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B38B7" w14:textId="77777777" w:rsidR="001F4266" w:rsidRPr="00812738" w:rsidRDefault="00DB650D">
      <w:pPr>
        <w:pStyle w:val="1"/>
        <w:rPr>
          <w:lang w:val="ru-RU"/>
        </w:rPr>
      </w:pPr>
      <w:r w:rsidRPr="00812738">
        <w:rPr>
          <w:rFonts w:ascii="Times New Roman" w:eastAsia="Times New Roman" w:hAnsi="Times New Roman"/>
          <w:lang w:val="ru-RU"/>
        </w:rPr>
        <w:t>СОДЕРЖАНИЕ</w:t>
      </w:r>
    </w:p>
    <w:p w14:paraId="0BDB773F" w14:textId="77777777" w:rsidR="001F4266" w:rsidRPr="00812738" w:rsidRDefault="00DB650D">
      <w:pPr>
        <w:rPr>
          <w:lang w:val="ru-RU"/>
        </w:rPr>
      </w:pPr>
      <w:r w:rsidRPr="00812738">
        <w:rPr>
          <w:lang w:val="ru-RU"/>
        </w:rPr>
        <w:t>ВВЕДЕНИЕ ........................................ ____</w:t>
      </w:r>
    </w:p>
    <w:p w14:paraId="7D7A74E7" w14:textId="77777777" w:rsidR="001F4266" w:rsidRPr="00812738" w:rsidRDefault="00DB650D">
      <w:pPr>
        <w:rPr>
          <w:lang w:val="ru-RU"/>
        </w:rPr>
      </w:pPr>
      <w:r w:rsidRPr="00812738">
        <w:rPr>
          <w:lang w:val="ru-RU"/>
        </w:rPr>
        <w:t>1 Теоретические основы и анализ существующих решений рецензирования музыкального творчества ........................................ ____</w:t>
      </w:r>
    </w:p>
    <w:p w14:paraId="5DE3AF46" w14:textId="77777777" w:rsidR="001F4266" w:rsidRPr="00812738" w:rsidRDefault="00DB650D">
      <w:pPr>
        <w:rPr>
          <w:lang w:val="ru-RU"/>
        </w:rPr>
      </w:pPr>
      <w:r w:rsidRPr="00812738">
        <w:rPr>
          <w:lang w:val="ru-RU"/>
        </w:rPr>
        <w:t>2 Проектирование и разработка информационной системы рецензирования музыкального творчества ........................................ ____</w:t>
      </w:r>
    </w:p>
    <w:p w14:paraId="02C80180" w14:textId="77777777" w:rsidR="001F4266" w:rsidRPr="00812738" w:rsidRDefault="00DB650D">
      <w:pPr>
        <w:rPr>
          <w:lang w:val="ru-RU"/>
        </w:rPr>
      </w:pPr>
      <w:r w:rsidRPr="00812738">
        <w:rPr>
          <w:lang w:val="ru-RU"/>
        </w:rPr>
        <w:t>3 Результаты опытной эксплуатации и проверка работоспособности системы ........................................ ____</w:t>
      </w:r>
    </w:p>
    <w:p w14:paraId="4DEE42A6" w14:textId="77777777" w:rsidR="001F4266" w:rsidRPr="00812738" w:rsidRDefault="00DB650D">
      <w:pPr>
        <w:rPr>
          <w:lang w:val="ru-RU"/>
        </w:rPr>
      </w:pPr>
      <w:r w:rsidRPr="00812738">
        <w:rPr>
          <w:lang w:val="ru-RU"/>
        </w:rPr>
        <w:t>ЗАКЛЮЧЕНИЕ ........................................ ____</w:t>
      </w:r>
    </w:p>
    <w:p w14:paraId="487FA828" w14:textId="77777777" w:rsidR="001F4266" w:rsidRPr="00812738" w:rsidRDefault="00DB650D">
      <w:pPr>
        <w:rPr>
          <w:lang w:val="ru-RU"/>
        </w:rPr>
      </w:pPr>
      <w:r w:rsidRPr="00812738">
        <w:rPr>
          <w:lang w:val="ru-RU"/>
        </w:rPr>
        <w:t>СПИСОК ИСПОЛЬЗОВАННЫХ ИСТОЧНИКОВ ........................................ ____</w:t>
      </w:r>
    </w:p>
    <w:p w14:paraId="6462ECCE" w14:textId="77777777" w:rsidR="001F4266" w:rsidRPr="00812738" w:rsidRDefault="00DB650D">
      <w:pPr>
        <w:rPr>
          <w:lang w:val="ru-RU"/>
        </w:rPr>
      </w:pPr>
      <w:r w:rsidRPr="00812738">
        <w:rPr>
          <w:lang w:val="ru-RU"/>
        </w:rPr>
        <w:t>ПРИЛОЖЕНИЯ ........................................ ____</w:t>
      </w:r>
    </w:p>
    <w:p w14:paraId="422398B7" w14:textId="77777777" w:rsidR="001F4266" w:rsidRPr="00812738" w:rsidRDefault="00DB650D">
      <w:pPr>
        <w:rPr>
          <w:lang w:val="ru-RU"/>
        </w:rPr>
      </w:pPr>
      <w:r w:rsidRPr="00812738">
        <w:rPr>
          <w:lang w:val="ru-RU"/>
        </w:rPr>
        <w:br w:type="page"/>
      </w:r>
    </w:p>
    <w:p w14:paraId="6AA68450" w14:textId="77777777" w:rsidR="001F4266" w:rsidRPr="00812738" w:rsidRDefault="00DB650D">
      <w:pPr>
        <w:pStyle w:val="1"/>
        <w:rPr>
          <w:lang w:val="ru-RU"/>
        </w:rPr>
      </w:pPr>
      <w:r w:rsidRPr="00812738">
        <w:rPr>
          <w:rFonts w:ascii="Times New Roman" w:eastAsia="Times New Roman" w:hAnsi="Times New Roman"/>
          <w:lang w:val="ru-RU"/>
        </w:rPr>
        <w:lastRenderedPageBreak/>
        <w:t>ВВЕДЕНИЕ</w:t>
      </w:r>
    </w:p>
    <w:p w14:paraId="112ED71E" w14:textId="77777777" w:rsidR="001F4266" w:rsidRPr="00812738" w:rsidRDefault="00DB650D">
      <w:pPr>
        <w:rPr>
          <w:lang w:val="ru-RU"/>
        </w:rPr>
      </w:pPr>
      <w:r w:rsidRPr="00812738">
        <w:rPr>
          <w:lang w:val="ru-RU"/>
        </w:rP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4CFF5C82" w14:textId="77777777" w:rsidR="001F4266" w:rsidRPr="00812738" w:rsidRDefault="00DB650D">
      <w:pPr>
        <w:rPr>
          <w:lang w:val="ru-RU"/>
        </w:rPr>
      </w:pPr>
      <w:r w:rsidRPr="00812738">
        <w:rPr>
          <w:lang w:val="ru-RU"/>
        </w:rP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proofErr w:type="spellStart"/>
      <w:r>
        <w:t>RateYourMusic</w:t>
      </w:r>
      <w:proofErr w:type="spellEnd"/>
      <w:r w:rsidRPr="00812738">
        <w:rPr>
          <w:lang w:val="ru-RU"/>
        </w:rPr>
        <w:t xml:space="preserve"> - 1,3 млн пользователей), либо универсальные стриминги без развитой системы пользовательских отзывов. По данным </w:t>
      </w:r>
      <w:r>
        <w:t>IFPI</w:t>
      </w:r>
      <w:r w:rsidRPr="00812738">
        <w:rPr>
          <w:lang w:val="ru-RU"/>
        </w:rPr>
        <w:t xml:space="preserve"> 2025, глобальные доходы от музыки достигли $29,6 млрд, из которых стриминг - 69%, но русскоязычные платформы рецензий практически отсутствуют.</w:t>
      </w:r>
    </w:p>
    <w:p w14:paraId="7B8CD36B" w14:textId="77777777" w:rsidR="001F4266" w:rsidRPr="00812738" w:rsidRDefault="00DB650D">
      <w:pPr>
        <w:rPr>
          <w:lang w:val="ru-RU"/>
        </w:rPr>
      </w:pPr>
      <w:r w:rsidRPr="00812738">
        <w:rPr>
          <w:lang w:val="ru-RU"/>
        </w:rP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6497BB29" w14:textId="77777777" w:rsidR="001F4266" w:rsidRPr="00812738" w:rsidRDefault="00DB650D">
      <w:pPr>
        <w:rPr>
          <w:lang w:val="ru-RU"/>
        </w:rPr>
      </w:pPr>
      <w:r w:rsidRPr="00812738">
        <w:rPr>
          <w:lang w:val="ru-RU"/>
        </w:rP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14:paraId="2BF40783" w14:textId="77777777" w:rsidR="001F4266" w:rsidRPr="00812738" w:rsidRDefault="00DB650D">
      <w:pPr>
        <w:rPr>
          <w:lang w:val="ru-RU"/>
        </w:rPr>
      </w:pPr>
      <w:r w:rsidRPr="00812738">
        <w:rPr>
          <w:lang w:val="ru-RU"/>
        </w:rP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14:paraId="4BD0EA7B" w14:textId="77777777" w:rsidR="001F4266" w:rsidRPr="00812738" w:rsidRDefault="00DB650D">
      <w:pPr>
        <w:rPr>
          <w:lang w:val="ru-RU"/>
        </w:rPr>
      </w:pPr>
      <w:r w:rsidRPr="00812738">
        <w:rPr>
          <w:lang w:val="ru-RU"/>
        </w:rP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28C04BE0" w14:textId="77777777" w:rsidR="001F4266" w:rsidRPr="00812738" w:rsidRDefault="00DB650D">
      <w:pPr>
        <w:rPr>
          <w:lang w:val="ru-RU"/>
        </w:rPr>
      </w:pPr>
      <w:r w:rsidRPr="00812738">
        <w:rPr>
          <w:lang w:val="ru-RU"/>
        </w:rP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742B8605" w14:textId="77777777" w:rsidR="001F4266" w:rsidRPr="00812738" w:rsidRDefault="00DB650D">
      <w:pPr>
        <w:rPr>
          <w:lang w:val="ru-RU"/>
        </w:rPr>
      </w:pPr>
      <w:r w:rsidRPr="00812738">
        <w:rPr>
          <w:lang w:val="ru-RU"/>
        </w:rPr>
        <w:t>Для достижения поставленной цели решаются следующие задачи:</w:t>
      </w:r>
    </w:p>
    <w:p w14:paraId="44C1701E" w14:textId="77777777" w:rsidR="001F4266" w:rsidRPr="00812738" w:rsidRDefault="00DB650D">
      <w:pPr>
        <w:rPr>
          <w:lang w:val="ru-RU"/>
        </w:rPr>
      </w:pPr>
      <w:r w:rsidRPr="00812738">
        <w:rPr>
          <w:lang w:val="ru-RU"/>
        </w:rPr>
        <w:t>1. Анализ ниши русскоязычного рецензирования современной музыки и проблем существующих платформ.</w:t>
      </w:r>
    </w:p>
    <w:p w14:paraId="4BF703F1" w14:textId="77777777" w:rsidR="001F4266" w:rsidRPr="00812738" w:rsidRDefault="00DB650D">
      <w:pPr>
        <w:rPr>
          <w:lang w:val="ru-RU"/>
        </w:rPr>
      </w:pPr>
      <w:r w:rsidRPr="00812738">
        <w:rPr>
          <w:lang w:val="ru-RU"/>
        </w:rP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rsidRPr="00812738">
        <w:rPr>
          <w:lang w:val="ru-RU"/>
        </w:rPr>
        <w:t>вайб</w:t>
      </w:r>
      <w:proofErr w:type="spellEnd"/>
      <w:r w:rsidRPr="00812738">
        <w:rPr>
          <w:lang w:val="ru-RU"/>
        </w:rPr>
        <w:t>), инструментами модерации и фильтрами жанров.</w:t>
      </w:r>
    </w:p>
    <w:p w14:paraId="5E5F149B" w14:textId="77777777" w:rsidR="001F4266" w:rsidRPr="00812738" w:rsidRDefault="00DB650D">
      <w:pPr>
        <w:rPr>
          <w:lang w:val="ru-RU"/>
        </w:rPr>
      </w:pPr>
      <w:r w:rsidRPr="00812738">
        <w:rPr>
          <w:lang w:val="ru-RU"/>
        </w:rPr>
        <w:t>3. Реализация прототипа, интеграция каталогов музыкальных произведений, тестирование модерации и пользовательского интерфейса.</w:t>
      </w:r>
    </w:p>
    <w:p w14:paraId="00A67945" w14:textId="77777777" w:rsidR="001F4266" w:rsidRPr="00812738" w:rsidRDefault="00DB650D">
      <w:pPr>
        <w:rPr>
          <w:lang w:val="ru-RU"/>
        </w:rPr>
      </w:pPr>
      <w:r w:rsidRPr="00812738">
        <w:rPr>
          <w:lang w:val="ru-RU"/>
        </w:rPr>
        <w:t xml:space="preserve">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t>
      </w:r>
      <w:r>
        <w:t>Web</w:t>
      </w:r>
      <w:r w:rsidRPr="00812738">
        <w:rPr>
          <w:lang w:val="ru-RU"/>
        </w:rPr>
        <w:t>-приложений».</w:t>
      </w:r>
    </w:p>
    <w:p w14:paraId="0D870251" w14:textId="77777777" w:rsidR="001F4266" w:rsidRPr="00812738" w:rsidRDefault="00DB650D">
      <w:pPr>
        <w:rPr>
          <w:lang w:val="ru-RU"/>
        </w:rPr>
      </w:pPr>
      <w:r w:rsidRPr="00812738">
        <w:rPr>
          <w:lang w:val="ru-RU"/>
        </w:rPr>
        <w:br w:type="page"/>
      </w:r>
    </w:p>
    <w:p w14:paraId="0F70A463" w14:textId="77777777" w:rsidR="001F4266" w:rsidRPr="00812738" w:rsidRDefault="00DB650D">
      <w:pPr>
        <w:pStyle w:val="1"/>
        <w:rPr>
          <w:lang w:val="ru-RU"/>
        </w:rPr>
      </w:pPr>
      <w:r w:rsidRPr="00812738">
        <w:rPr>
          <w:rFonts w:ascii="Times New Roman" w:eastAsia="Times New Roman" w:hAnsi="Times New Roman"/>
          <w:lang w:val="ru-RU"/>
        </w:rPr>
        <w:lastRenderedPageBreak/>
        <w:t>1 ТЕОРЕТИЧЕСКИЕ ОСНОВЫ И АНАЛИЗ СУЩЕСТВУЮЩИХ РЕШЕНИЙ РЕЦЕНЗИРОВАНИЯ МУЗЫКАЛЬНОГО ТВОРЧЕСТВА</w:t>
      </w:r>
    </w:p>
    <w:p w14:paraId="6F5F2977" w14:textId="77777777" w:rsidR="001F4266" w:rsidRPr="00812738" w:rsidRDefault="00DB650D">
      <w:pPr>
        <w:pStyle w:val="21"/>
        <w:rPr>
          <w:lang w:val="ru-RU"/>
        </w:rPr>
      </w:pPr>
      <w:r w:rsidRPr="00812738">
        <w:rPr>
          <w:rFonts w:ascii="Times New Roman" w:eastAsia="Times New Roman" w:hAnsi="Times New Roman"/>
          <w:lang w:val="ru-RU"/>
        </w:rPr>
        <w:t>1.1 Характеристика предметной области и областей применения онлайн-рецензирования русскоязычной современной музыки</w:t>
      </w:r>
    </w:p>
    <w:p w14:paraId="30C6A4F8" w14:textId="77777777" w:rsidR="001F4266" w:rsidRPr="00812738" w:rsidRDefault="00DB650D">
      <w:pPr>
        <w:rPr>
          <w:lang w:val="ru-RU"/>
        </w:rPr>
      </w:pPr>
      <w:r w:rsidRPr="00812738">
        <w:rPr>
          <w:lang w:val="ru-RU"/>
        </w:rPr>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rsidRPr="00812738">
        <w:rPr>
          <w:lang w:val="ru-RU"/>
        </w:rPr>
        <w:t xml:space="preserve"> </w:t>
      </w:r>
      <w:r>
        <w:t>Spy</w:t>
      </w:r>
      <w:r w:rsidRPr="00812738">
        <w:rPr>
          <w:lang w:val="ru-RU"/>
        </w:rPr>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4FB37B29" w14:textId="77777777" w:rsidR="001F4266" w:rsidRPr="00812738" w:rsidRDefault="00DB650D">
      <w:pPr>
        <w:rPr>
          <w:lang w:val="ru-RU"/>
        </w:rPr>
      </w:pPr>
      <w:r w:rsidRPr="00812738">
        <w:rPr>
          <w:lang w:val="ru-RU"/>
        </w:rP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p>
    <w:p w14:paraId="3388AF29" w14:textId="77777777" w:rsidR="001F4266" w:rsidRPr="00812738" w:rsidRDefault="00DB650D">
      <w:pPr>
        <w:rPr>
          <w:lang w:val="ru-RU"/>
        </w:rPr>
      </w:pPr>
      <w:r w:rsidRPr="00812738">
        <w:rPr>
          <w:lang w:val="ru-RU"/>
        </w:rP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rsidRPr="00812738">
        <w:rPr>
          <w:lang w:val="ru-RU"/>
        </w:rPr>
        <w:t xml:space="preserve">, ориентированный на англоязычную аудиторию, тогда как </w:t>
      </w:r>
      <w:r w:rsidRPr="00812738">
        <w:rPr>
          <w:lang w:val="ru-RU"/>
        </w:rPr>
        <w:lastRenderedPageBreak/>
        <w:t>отечественные сервисы фокусируются на прослушивании без развитых инструментов 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1DB47484" w14:textId="77777777" w:rsidR="001F4266" w:rsidRPr="00812738" w:rsidRDefault="00DB650D">
      <w:pPr>
        <w:rPr>
          <w:lang w:val="ru-RU"/>
        </w:rPr>
      </w:pPr>
      <w:r w:rsidRPr="00812738">
        <w:rPr>
          <w:lang w:val="ru-RU"/>
        </w:rP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2EE69D68" w14:textId="77777777" w:rsidR="001F4266" w:rsidRPr="00812738" w:rsidRDefault="00DB650D">
      <w:pPr>
        <w:rPr>
          <w:lang w:val="ru-RU"/>
        </w:rPr>
      </w:pPr>
      <w:r w:rsidRPr="00812738">
        <w:rPr>
          <w:lang w:val="ru-RU"/>
        </w:rPr>
        <w:t xml:space="preserve">Зарубежные платформы рецензирования, такие как </w:t>
      </w:r>
      <w:proofErr w:type="spellStart"/>
      <w:r>
        <w:t>RateYourMusic</w:t>
      </w:r>
      <w:proofErr w:type="spellEnd"/>
      <w:r w:rsidRPr="00812738">
        <w:rPr>
          <w:lang w:val="ru-RU"/>
        </w:rPr>
        <w:t xml:space="preserve"> и </w:t>
      </w:r>
      <w:r>
        <w:t>AllMusic</w:t>
      </w:r>
      <w:r w:rsidRPr="00812738">
        <w:rPr>
          <w:lang w:val="ru-RU"/>
        </w:rPr>
        <w:t xml:space="preserve">,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w:t>
      </w:r>
      <w:r>
        <w:t>VK</w:t>
      </w:r>
      <w:r w:rsidRPr="00812738">
        <w:rPr>
          <w:lang w:val="ru-RU"/>
        </w:rPr>
        <w:t xml:space="preserve">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p>
    <w:p w14:paraId="6031741F" w14:textId="77777777" w:rsidR="001F4266" w:rsidRPr="00812738" w:rsidRDefault="00DB650D">
      <w:pPr>
        <w:rPr>
          <w:lang w:val="ru-RU"/>
        </w:rPr>
      </w:pPr>
      <w:r w:rsidRPr="00812738">
        <w:rPr>
          <w:lang w:val="ru-RU"/>
        </w:rPr>
        <w:lastRenderedPageBreak/>
        <w:t xml:space="preserve">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t>TikTok</w:t>
      </w:r>
      <w:proofErr w:type="spellEnd"/>
      <w:r w:rsidRPr="00812738">
        <w:rPr>
          <w:lang w:val="ru-RU"/>
        </w:rPr>
        <w:t>),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6440C531" w14:textId="77777777" w:rsidR="001F4266" w:rsidRPr="00812738" w:rsidRDefault="00DB650D">
      <w:pPr>
        <w:rPr>
          <w:lang w:val="ru-RU"/>
        </w:rPr>
      </w:pPr>
      <w:r w:rsidRPr="00812738">
        <w:rPr>
          <w:lang w:val="ru-RU"/>
        </w:rP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23D9D347" w14:textId="77777777" w:rsidR="001F4266" w:rsidRPr="00812738" w:rsidRDefault="00DB650D">
      <w:pPr>
        <w:rPr>
          <w:lang w:val="ru-RU"/>
        </w:rPr>
      </w:pPr>
      <w:r w:rsidRPr="00812738">
        <w:rPr>
          <w:lang w:val="ru-RU"/>
        </w:rPr>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w:t>
      </w:r>
      <w:r w:rsidRPr="00812738">
        <w:rPr>
          <w:lang w:val="ru-RU"/>
        </w:rPr>
        <w:lastRenderedPageBreak/>
        <w:t>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768B0289" w14:textId="77777777" w:rsidR="001F4266" w:rsidRPr="00812738" w:rsidRDefault="00DB650D">
      <w:pPr>
        <w:rPr>
          <w:lang w:val="ru-RU"/>
        </w:rPr>
      </w:pPr>
      <w:r w:rsidRPr="00812738">
        <w:rPr>
          <w:lang w:val="ru-RU"/>
        </w:rP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rsidRPr="00812738">
        <w:rPr>
          <w:lang w:val="ru-RU"/>
        </w:rPr>
        <w:t>вайба</w:t>
      </w:r>
      <w:proofErr w:type="spellEnd"/>
      <w:r w:rsidRPr="00812738">
        <w:rPr>
          <w:lang w:val="ru-RU"/>
        </w:rP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4DED475E" w14:textId="77777777" w:rsidR="001F4266" w:rsidRPr="00812738" w:rsidRDefault="00DB650D">
      <w:pPr>
        <w:rPr>
          <w:lang w:val="ru-RU"/>
        </w:rPr>
      </w:pPr>
      <w:r w:rsidRPr="00812738">
        <w:rPr>
          <w:lang w:val="ru-RU"/>
        </w:rPr>
        <w:t xml:space="preserve">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w:t>
      </w:r>
      <w:r w:rsidRPr="00812738">
        <w:rPr>
          <w:lang w:val="ru-RU"/>
        </w:rPr>
        <w:lastRenderedPageBreak/>
        <w:t>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14:paraId="22D7B5E5" w14:textId="77777777" w:rsidR="001F4266" w:rsidRPr="00812738" w:rsidRDefault="00DB650D">
      <w:pPr>
        <w:rPr>
          <w:lang w:val="ru-RU"/>
        </w:rPr>
      </w:pPr>
      <w:r w:rsidRPr="00812738">
        <w:rPr>
          <w:lang w:val="ru-RU"/>
        </w:rPr>
        <w:t>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p>
    <w:p w14:paraId="4869D660" w14:textId="77777777" w:rsidR="001F4266" w:rsidRPr="00812738" w:rsidRDefault="00DB650D">
      <w:pPr>
        <w:pStyle w:val="21"/>
        <w:rPr>
          <w:lang w:val="ru-RU"/>
        </w:rPr>
      </w:pPr>
      <w:r w:rsidRPr="00812738">
        <w:rPr>
          <w:rFonts w:ascii="Times New Roman" w:eastAsia="Times New Roman" w:hAnsi="Times New Roman"/>
          <w:lang w:val="ru-RU"/>
        </w:rPr>
        <w:t>1.2 Анализ исходных данных и информационных потоков в процессе рецензирования музыкального творчества на веб-платформах</w:t>
      </w:r>
    </w:p>
    <w:p w14:paraId="1F5205F5" w14:textId="77777777" w:rsidR="001F4266" w:rsidRPr="00812738" w:rsidRDefault="00DB650D">
      <w:pPr>
        <w:rPr>
          <w:lang w:val="ru-RU"/>
        </w:rPr>
      </w:pPr>
      <w:r w:rsidRPr="00812738">
        <w:rPr>
          <w:lang w:val="ru-RU"/>
        </w:rPr>
        <w:t xml:space="preserve">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w:t>
      </w:r>
      <w:r w:rsidRPr="00812738">
        <w:rPr>
          <w:lang w:val="ru-RU"/>
        </w:rPr>
        <w:lastRenderedPageBreak/>
        <w:t>работы пользователей с платформой и на качество формируемой системы оценок и отзывов о музыкальных произведениях.</w:t>
      </w:r>
    </w:p>
    <w:p w14:paraId="0DD2BEBA" w14:textId="39DF540F" w:rsidR="00DE1017" w:rsidRDefault="00DB650D" w:rsidP="006A4AB8">
      <w:pPr>
        <w:rPr>
          <w:lang w:val="ru-RU"/>
        </w:rPr>
      </w:pPr>
      <w:r w:rsidRPr="00812738">
        <w:rPr>
          <w:lang w:val="ru-RU"/>
        </w:rPr>
        <w:t>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w:t>
      </w:r>
      <w:r w:rsidR="006A4AB8">
        <w:rPr>
          <w:lang w:val="ru-RU"/>
        </w:rPr>
        <w:t> </w:t>
      </w:r>
      <w:r w:rsidRPr="00812738">
        <w:rPr>
          <w:lang w:val="ru-RU"/>
        </w:rPr>
        <w:t>1.</w:t>
      </w:r>
    </w:p>
    <w:p w14:paraId="0E1A16F4" w14:textId="19EF4B09" w:rsidR="00812738" w:rsidRPr="00812738" w:rsidRDefault="00812738" w:rsidP="00812738">
      <w:pPr>
        <w:pStyle w:val="a9"/>
        <w:rPr>
          <w:lang w:val="ru-RU"/>
        </w:rPr>
      </w:pPr>
      <w:r w:rsidRPr="00133004">
        <w:rPr>
          <w:noProof/>
        </w:rPr>
        <w:drawing>
          <wp:inline distT="0" distB="0" distL="0" distR="0" wp14:anchorId="0C1E5B2F" wp14:editId="039CD56C">
            <wp:extent cx="5940425" cy="409067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6ABFD072" w14:textId="77777777" w:rsidR="001F4266" w:rsidRPr="00812738" w:rsidRDefault="00DB650D">
      <w:pPr>
        <w:spacing w:before="60" w:after="120"/>
        <w:ind w:firstLine="0"/>
        <w:jc w:val="center"/>
        <w:rPr>
          <w:lang w:val="ru-RU"/>
        </w:rPr>
      </w:pPr>
      <w:r w:rsidRPr="00812738">
        <w:rPr>
          <w:lang w:val="ru-RU"/>
        </w:rPr>
        <w:t xml:space="preserve">Рисунок 1 - Страница альбома на веб-платформе </w:t>
      </w:r>
      <w:r>
        <w:t>AllMusic</w:t>
      </w:r>
    </w:p>
    <w:p w14:paraId="5BACA863" w14:textId="77777777" w:rsidR="001F4266" w:rsidRPr="00812738" w:rsidRDefault="00DB650D">
      <w:pPr>
        <w:rPr>
          <w:lang w:val="ru-RU"/>
        </w:rPr>
      </w:pPr>
      <w:r w:rsidRPr="00812738">
        <w:rPr>
          <w:lang w:val="ru-RU"/>
        </w:rPr>
        <w:lastRenderedPageBreak/>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09C4CB4A" w14:textId="77777777" w:rsidR="001F4266" w:rsidRPr="00812738" w:rsidRDefault="00DB650D">
      <w:pPr>
        <w:rPr>
          <w:lang w:val="ru-RU"/>
        </w:rPr>
      </w:pPr>
      <w:r w:rsidRPr="00812738">
        <w:rPr>
          <w:lang w:val="ru-RU"/>
        </w:rPr>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r>
        <w:t>Yes</w:t>
      </w:r>
      <w:r w:rsidRPr="00812738">
        <w:rPr>
          <w:lang w:val="ru-RU"/>
        </w:rPr>
        <w:t>/</w:t>
      </w:r>
      <w:r>
        <w:t>No</w:t>
      </w:r>
      <w:r w:rsidRPr="00812738">
        <w:rPr>
          <w:lang w:val="ru-RU"/>
        </w:rPr>
        <w:t>»,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p>
    <w:p w14:paraId="0AF2DB0E" w14:textId="21CA4BAE" w:rsidR="00812738" w:rsidRDefault="00812738" w:rsidP="00812738">
      <w:pPr>
        <w:pStyle w:val="a9"/>
        <w:jc w:val="center"/>
        <w:rPr>
          <w:lang w:val="ru-RU"/>
        </w:rPr>
      </w:pPr>
      <w:r w:rsidRPr="001A27AC">
        <w:rPr>
          <w:noProof/>
        </w:rPr>
        <w:drawing>
          <wp:inline distT="0" distB="0" distL="0" distR="0" wp14:anchorId="68C61066" wp14:editId="1CA75E20">
            <wp:extent cx="3943350" cy="1341708"/>
            <wp:effectExtent l="19050" t="19050" r="19050" b="1143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36E93758" w14:textId="12C0D688" w:rsidR="001F4266" w:rsidRPr="00812738" w:rsidRDefault="00DB650D">
      <w:pPr>
        <w:spacing w:before="60" w:after="120"/>
        <w:ind w:firstLine="0"/>
        <w:jc w:val="center"/>
        <w:rPr>
          <w:lang w:val="ru-RU"/>
        </w:rPr>
      </w:pPr>
      <w:r w:rsidRPr="00812738">
        <w:rPr>
          <w:lang w:val="ru-RU"/>
        </w:rPr>
        <w:t xml:space="preserve">Рисунок 2 - Пример пользовательской рецензии на музыкальный альбом на платформе </w:t>
      </w:r>
      <w:r>
        <w:t>AllMusic</w:t>
      </w:r>
    </w:p>
    <w:p w14:paraId="2BFCFBD1" w14:textId="77777777" w:rsidR="001F4266" w:rsidRPr="00812738" w:rsidRDefault="00DB650D">
      <w:pPr>
        <w:rPr>
          <w:lang w:val="ru-RU"/>
        </w:rPr>
      </w:pPr>
      <w:r w:rsidRPr="00812738">
        <w:rPr>
          <w:lang w:val="ru-RU"/>
        </w:rPr>
        <w:lastRenderedPageBreak/>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14:paraId="23555A64" w14:textId="77777777" w:rsidR="001F4266" w:rsidRPr="00812738" w:rsidRDefault="00DB650D">
      <w:pPr>
        <w:rPr>
          <w:lang w:val="ru-RU"/>
        </w:rPr>
      </w:pPr>
      <w:r w:rsidRPr="00812738">
        <w:rPr>
          <w:lang w:val="ru-RU"/>
        </w:rPr>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p>
    <w:p w14:paraId="1C798386" w14:textId="77777777" w:rsidR="001F4266" w:rsidRPr="00812738" w:rsidRDefault="00DB650D">
      <w:pPr>
        <w:rPr>
          <w:lang w:val="ru-RU"/>
        </w:rPr>
      </w:pPr>
      <w:r w:rsidRPr="00812738">
        <w:rPr>
          <w:lang w:val="ru-RU"/>
        </w:rPr>
        <w:t xml:space="preserve">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w:t>
      </w:r>
      <w:r w:rsidRPr="00812738">
        <w:rPr>
          <w:lang w:val="ru-RU"/>
        </w:rPr>
        <w:lastRenderedPageBreak/>
        <w:t>фона сведена к минимуму: максимум, что предлагается, это кнопки оценки полезности «</w:t>
      </w:r>
      <w:r>
        <w:t>Yes</w:t>
      </w:r>
      <w:r w:rsidRPr="00812738">
        <w:rPr>
          <w:lang w:val="ru-RU"/>
        </w:rPr>
        <w:t>/</w:t>
      </w:r>
      <w:r>
        <w:t>No</w:t>
      </w:r>
      <w:r w:rsidRPr="00812738">
        <w:rPr>
          <w:lang w:val="ru-RU"/>
        </w:rPr>
        <w:t>», не меняющие структуру списка. Пример такого представления пользовательских рецензий в виде однородного перечня показан на рисунке 3.</w:t>
      </w:r>
    </w:p>
    <w:p w14:paraId="4A623FD2" w14:textId="36374085" w:rsidR="00812738" w:rsidRDefault="00812738">
      <w:pPr>
        <w:spacing w:before="60" w:after="120"/>
        <w:ind w:firstLine="0"/>
        <w:jc w:val="center"/>
        <w:rPr>
          <w:lang w:val="ru-RU"/>
        </w:rPr>
      </w:pPr>
      <w:r w:rsidRPr="00E11075">
        <w:rPr>
          <w:noProof/>
        </w:rPr>
        <w:drawing>
          <wp:inline distT="0" distB="0" distL="0" distR="0" wp14:anchorId="00B2F102" wp14:editId="6BD4802A">
            <wp:extent cx="4514850" cy="6610351"/>
            <wp:effectExtent l="19050" t="19050" r="19050" b="190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9E40FF1" w14:textId="6221EBDC" w:rsidR="001F4266" w:rsidRPr="00812738" w:rsidRDefault="00DB650D">
      <w:pPr>
        <w:spacing w:before="60" w:after="120"/>
        <w:ind w:firstLine="0"/>
        <w:jc w:val="center"/>
        <w:rPr>
          <w:lang w:val="ru-RU"/>
        </w:rPr>
      </w:pPr>
      <w:r w:rsidRPr="00812738">
        <w:rPr>
          <w:lang w:val="ru-RU"/>
        </w:rPr>
        <w:t xml:space="preserve">Рисунок 3 - Список пользовательских рецензий на музыкальный альбом на платформе </w:t>
      </w:r>
      <w:r>
        <w:t>AllMusic</w:t>
      </w:r>
    </w:p>
    <w:p w14:paraId="4D447DCC" w14:textId="77777777" w:rsidR="001F4266" w:rsidRPr="00812738" w:rsidRDefault="00DB650D">
      <w:pPr>
        <w:rPr>
          <w:lang w:val="ru-RU"/>
        </w:rPr>
      </w:pPr>
      <w:r w:rsidRPr="00812738">
        <w:rPr>
          <w:lang w:val="ru-RU"/>
        </w:rPr>
        <w:lastRenderedPageBreak/>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p>
    <w:p w14:paraId="5EB54F1C" w14:textId="6CA8D39D" w:rsidR="00812738" w:rsidRDefault="00812738">
      <w:pPr>
        <w:spacing w:before="60" w:after="120"/>
        <w:ind w:firstLine="0"/>
        <w:jc w:val="center"/>
        <w:rPr>
          <w:lang w:val="ru-RU"/>
        </w:rPr>
      </w:pPr>
      <w:r w:rsidRPr="00B02CC7">
        <w:rPr>
          <w:noProof/>
        </w:rPr>
        <w:lastRenderedPageBreak/>
        <w:drawing>
          <wp:inline distT="0" distB="0" distL="0" distR="0" wp14:anchorId="23CB2433" wp14:editId="2835356B">
            <wp:extent cx="5643154" cy="6792899"/>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8958" cy="6811922"/>
                    </a:xfrm>
                    <a:prstGeom prst="rect">
                      <a:avLst/>
                    </a:prstGeom>
                  </pic:spPr>
                </pic:pic>
              </a:graphicData>
            </a:graphic>
          </wp:inline>
        </w:drawing>
      </w:r>
    </w:p>
    <w:p w14:paraId="02429413" w14:textId="5D033280" w:rsidR="001F4266" w:rsidRPr="00812738" w:rsidRDefault="00DB650D">
      <w:pPr>
        <w:spacing w:before="60" w:after="120"/>
        <w:ind w:firstLine="0"/>
        <w:jc w:val="center"/>
        <w:rPr>
          <w:lang w:val="ru-RU"/>
        </w:rPr>
      </w:pPr>
      <w:r w:rsidRPr="00812738">
        <w:rPr>
          <w:lang w:val="ru-RU"/>
        </w:rPr>
        <w:t xml:space="preserve">Рисунок 4 - Интерфейс страницы на </w:t>
      </w:r>
      <w:r>
        <w:t>AllMusic</w:t>
      </w:r>
    </w:p>
    <w:p w14:paraId="4F374AE8" w14:textId="77777777" w:rsidR="001F4266" w:rsidRPr="00812738" w:rsidRDefault="00DB650D">
      <w:pPr>
        <w:rPr>
          <w:lang w:val="ru-RU"/>
        </w:rPr>
      </w:pPr>
      <w:r w:rsidRPr="00812738">
        <w:rPr>
          <w:lang w:val="ru-RU"/>
        </w:rPr>
        <w:t xml:space="preserve">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w:t>
      </w:r>
      <w:r w:rsidRPr="00812738">
        <w:rPr>
          <w:lang w:val="ru-RU"/>
        </w:rPr>
        <w:lastRenderedPageBreak/>
        <w:t>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1741945B" w14:textId="77777777" w:rsidR="001F4266" w:rsidRPr="00812738" w:rsidRDefault="00DB650D">
      <w:pPr>
        <w:pStyle w:val="21"/>
        <w:rPr>
          <w:lang w:val="ru-RU"/>
        </w:rPr>
      </w:pPr>
      <w:r w:rsidRPr="00812738">
        <w:rPr>
          <w:rFonts w:ascii="Times New Roman" w:eastAsia="Times New Roman" w:hAnsi="Times New Roman"/>
          <w:lang w:val="ru-RU"/>
        </w:rPr>
        <w:t>1.3 Оценка существующих веб-платформ и практических решений для рецензирования музыкальных произведений</w:t>
      </w:r>
    </w:p>
    <w:p w14:paraId="49E52B05" w14:textId="77777777" w:rsidR="001F4266" w:rsidRPr="00812738" w:rsidRDefault="00DB650D">
      <w:pPr>
        <w:rPr>
          <w:lang w:val="ru-RU"/>
        </w:rPr>
      </w:pPr>
      <w:r w:rsidRPr="00812738">
        <w:rPr>
          <w:lang w:val="ru-RU"/>
        </w:rP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p>
    <w:p w14:paraId="77B02EFD" w14:textId="77777777" w:rsidR="001F4266" w:rsidRPr="00812738" w:rsidRDefault="00DB650D">
      <w:pPr>
        <w:rPr>
          <w:lang w:val="ru-RU"/>
        </w:rPr>
      </w:pPr>
      <w:r w:rsidRPr="00812738">
        <w:rPr>
          <w:lang w:val="ru-RU"/>
        </w:rPr>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связь от сверстников и, по возможности, быть замеченным самими исполнителями. Однако текущие платформы практически не предоставляют </w:t>
      </w:r>
      <w:r w:rsidRPr="00812738">
        <w:rPr>
          <w:lang w:val="ru-RU"/>
        </w:rPr>
        <w:lastRenderedPageBreak/>
        <w:t>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3D078763" w14:textId="77777777" w:rsidR="001F4266" w:rsidRPr="00812738" w:rsidRDefault="00DB650D">
      <w:pPr>
        <w:rPr>
          <w:lang w:val="ru-RU"/>
        </w:rPr>
      </w:pPr>
      <w:r w:rsidRPr="00812738">
        <w:rPr>
          <w:lang w:val="ru-RU"/>
        </w:rP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p>
    <w:p w14:paraId="28C1276A" w14:textId="65F72BC7" w:rsidR="006A4AB8" w:rsidRDefault="00DB650D">
      <w:pPr>
        <w:rPr>
          <w:lang w:val="ru-RU"/>
        </w:rPr>
      </w:pPr>
      <w:r w:rsidRPr="00812738">
        <w:rPr>
          <w:lang w:val="ru-RU"/>
        </w:rP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rsidRPr="00812738">
        <w:rPr>
          <w:lang w:val="ru-RU"/>
        </w:rPr>
        <w:t>вайб</w:t>
      </w:r>
      <w:proofErr w:type="spellEnd"/>
      <w:r w:rsidRPr="00812738">
        <w:rPr>
          <w:lang w:val="ru-RU"/>
        </w:rPr>
        <w:t>»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w:t>
      </w:r>
      <w:r w:rsidR="00554434">
        <w:rPr>
          <w:lang w:val="ru-RU"/>
        </w:rPr>
        <w:t xml:space="preserve"> представлен </w:t>
      </w:r>
      <w:r w:rsidRPr="00812738">
        <w:rPr>
          <w:lang w:val="ru-RU"/>
        </w:rPr>
        <w:t>на</w:t>
      </w:r>
      <w:r w:rsidR="005B1320">
        <w:rPr>
          <w:lang w:val="ru-RU"/>
        </w:rPr>
        <w:t xml:space="preserve"> </w:t>
      </w:r>
      <w:r w:rsidRPr="005B1320">
        <w:rPr>
          <w:lang w:val="ru-RU"/>
        </w:rPr>
        <w:t>рисунке</w:t>
      </w:r>
      <w:r w:rsidR="006A4AB8">
        <w:rPr>
          <w:lang w:val="ru-RU"/>
        </w:rPr>
        <w:t> </w:t>
      </w:r>
      <w:r w:rsidR="00554434">
        <w:rPr>
          <w:lang w:val="ru-RU"/>
        </w:rPr>
        <w:t>5.</w:t>
      </w:r>
    </w:p>
    <w:p w14:paraId="64E1B4F5" w14:textId="47A890A0" w:rsidR="001F4266" w:rsidRPr="005B1320" w:rsidRDefault="005B1320" w:rsidP="006A4AB8">
      <w:pPr>
        <w:pStyle w:val="a9"/>
        <w:jc w:val="center"/>
        <w:rPr>
          <w:lang w:val="ru-RU"/>
        </w:rPr>
      </w:pPr>
      <w:r w:rsidRPr="005B1320">
        <w:rPr>
          <w:noProof/>
          <w:lang w:val="ru-RU"/>
        </w:rPr>
        <w:lastRenderedPageBreak/>
        <w:drawing>
          <wp:inline distT="0" distB="0" distL="0" distR="0" wp14:anchorId="4F698B43" wp14:editId="051FDA22">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471061CF" w14:textId="77777777" w:rsidR="001F4266" w:rsidRPr="00812738" w:rsidRDefault="00DB650D">
      <w:pPr>
        <w:spacing w:before="60" w:after="120"/>
        <w:ind w:firstLine="0"/>
        <w:jc w:val="center"/>
        <w:rPr>
          <w:lang w:val="ru-RU"/>
        </w:rPr>
      </w:pPr>
      <w:r w:rsidRPr="00812738">
        <w:rPr>
          <w:lang w:val="ru-RU"/>
        </w:rPr>
        <w:t>Рисунок 5 - Форма многокритериальной оценки музыкального произведения</w:t>
      </w:r>
    </w:p>
    <w:p w14:paraId="5A85143F" w14:textId="1E76AB79" w:rsidR="001F4266" w:rsidRDefault="00DB650D">
      <w:pPr>
        <w:rPr>
          <w:lang w:val="ru-RU"/>
        </w:rPr>
      </w:pPr>
      <w:r w:rsidRPr="00812738">
        <w:rPr>
          <w:lang w:val="ru-RU"/>
        </w:rPr>
        <w:t xml:space="preserve">Вторая важная задача разрабатываемого </w:t>
      </w:r>
      <w:r>
        <w:t>web</w:t>
      </w:r>
      <w:r w:rsidRPr="00812738">
        <w:rPr>
          <w:lang w:val="ru-RU"/>
        </w:rPr>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w:t>
      </w:r>
      <w:r w:rsidR="006A4AB8">
        <w:rPr>
          <w:lang w:val="ru-RU"/>
        </w:rPr>
        <w:t> </w:t>
      </w:r>
      <w:r w:rsidRPr="00812738">
        <w:rPr>
          <w:lang w:val="ru-RU"/>
        </w:rPr>
        <w:t>6.</w:t>
      </w:r>
    </w:p>
    <w:p w14:paraId="446EC30D" w14:textId="77777777" w:rsidR="006A4AB8" w:rsidRDefault="006A4AB8">
      <w:pPr>
        <w:rPr>
          <w:lang w:val="ru-RU"/>
        </w:rPr>
      </w:pPr>
    </w:p>
    <w:p w14:paraId="79238A0B" w14:textId="0F1642C5" w:rsidR="00554434" w:rsidRPr="00812738" w:rsidRDefault="00554434" w:rsidP="00554434">
      <w:pPr>
        <w:pStyle w:val="a9"/>
        <w:jc w:val="center"/>
        <w:rPr>
          <w:lang w:val="ru-RU"/>
        </w:rPr>
      </w:pPr>
      <w:r w:rsidRPr="00554434">
        <w:rPr>
          <w:noProof/>
          <w:lang w:val="ru-RU"/>
        </w:rPr>
        <w:lastRenderedPageBreak/>
        <w:drawing>
          <wp:inline distT="0" distB="0" distL="0" distR="0" wp14:anchorId="640C43E6" wp14:editId="7910B1B3">
            <wp:extent cx="6332220" cy="321246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3212465"/>
                    </a:xfrm>
                    <a:prstGeom prst="rect">
                      <a:avLst/>
                    </a:prstGeom>
                  </pic:spPr>
                </pic:pic>
              </a:graphicData>
            </a:graphic>
          </wp:inline>
        </w:drawing>
      </w:r>
    </w:p>
    <w:p w14:paraId="55EC02B5" w14:textId="77777777" w:rsidR="001F4266" w:rsidRPr="00812738" w:rsidRDefault="00DB650D">
      <w:pPr>
        <w:spacing w:before="60" w:after="120"/>
        <w:ind w:firstLine="0"/>
        <w:jc w:val="center"/>
        <w:rPr>
          <w:lang w:val="ru-RU"/>
        </w:rPr>
      </w:pPr>
      <w:r w:rsidRPr="00812738">
        <w:rPr>
          <w:lang w:val="ru-RU"/>
        </w:rPr>
        <w:t>Рисунок 6 - Рецензии ожидающие проверки</w:t>
      </w:r>
    </w:p>
    <w:p w14:paraId="5A30BA7C" w14:textId="658518B5" w:rsidR="001F4266" w:rsidRDefault="00DB650D">
      <w:pPr>
        <w:rPr>
          <w:lang w:val="ru-RU"/>
        </w:rPr>
      </w:pPr>
      <w:r w:rsidRPr="00812738">
        <w:rPr>
          <w:lang w:val="ru-RU"/>
        </w:rPr>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p>
    <w:p w14:paraId="3E11CDD7" w14:textId="724AF62A" w:rsidR="00DE1017" w:rsidRPr="00812738" w:rsidRDefault="00DE1017" w:rsidP="00DE1017">
      <w:pPr>
        <w:pStyle w:val="a9"/>
        <w:jc w:val="center"/>
        <w:rPr>
          <w:lang w:val="ru-RU"/>
        </w:rPr>
      </w:pPr>
      <w:r w:rsidRPr="00DE1017">
        <w:rPr>
          <w:noProof/>
          <w:lang w:val="ru-RU"/>
        </w:rPr>
        <w:lastRenderedPageBreak/>
        <w:drawing>
          <wp:inline distT="0" distB="0" distL="0" distR="0" wp14:anchorId="40D2AE08" wp14:editId="5C983348">
            <wp:extent cx="6332220" cy="2132965"/>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2132965"/>
                    </a:xfrm>
                    <a:prstGeom prst="rect">
                      <a:avLst/>
                    </a:prstGeom>
                  </pic:spPr>
                </pic:pic>
              </a:graphicData>
            </a:graphic>
          </wp:inline>
        </w:drawing>
      </w:r>
    </w:p>
    <w:p w14:paraId="7B245038" w14:textId="77777777" w:rsidR="001F4266" w:rsidRPr="00812738" w:rsidRDefault="00DB650D">
      <w:pPr>
        <w:spacing w:before="60" w:after="120"/>
        <w:ind w:firstLine="0"/>
        <w:jc w:val="center"/>
        <w:rPr>
          <w:lang w:val="ru-RU"/>
        </w:rPr>
      </w:pPr>
      <w:r w:rsidRPr="00812738">
        <w:rPr>
          <w:lang w:val="ru-RU"/>
        </w:rPr>
        <w:t>Рисунок 7 - Отображение отметки исполнителя</w:t>
      </w:r>
    </w:p>
    <w:p w14:paraId="3B267BBD" w14:textId="55F44452" w:rsidR="001F4266" w:rsidRDefault="00DB650D">
      <w:pPr>
        <w:rPr>
          <w:lang w:val="ru-RU"/>
        </w:rPr>
      </w:pPr>
      <w:r w:rsidRPr="00812738">
        <w:rPr>
          <w:lang w:val="ru-RU"/>
        </w:rPr>
        <w:t xml:space="preserve">Ещё одним аргументом в пользу разработки специализированного </w:t>
      </w:r>
      <w:r>
        <w:t>web</w:t>
      </w:r>
      <w:r w:rsidRPr="00812738">
        <w:rPr>
          <w:lang w:val="ru-RU"/>
        </w:rPr>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p>
    <w:p w14:paraId="16EDDE99" w14:textId="574D739E" w:rsidR="00DE1017" w:rsidRPr="00812738" w:rsidRDefault="00DE1017" w:rsidP="00DE1017">
      <w:pPr>
        <w:pStyle w:val="a9"/>
        <w:rPr>
          <w:lang w:val="ru-RU"/>
        </w:rPr>
      </w:pPr>
      <w:r w:rsidRPr="00DE1017">
        <w:rPr>
          <w:noProof/>
          <w:lang w:val="ru-RU"/>
        </w:rPr>
        <w:lastRenderedPageBreak/>
        <w:drawing>
          <wp:inline distT="0" distB="0" distL="0" distR="0" wp14:anchorId="5159526F" wp14:editId="0A06D62A">
            <wp:extent cx="6332220" cy="32416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3241675"/>
                    </a:xfrm>
                    <a:prstGeom prst="rect">
                      <a:avLst/>
                    </a:prstGeom>
                  </pic:spPr>
                </pic:pic>
              </a:graphicData>
            </a:graphic>
          </wp:inline>
        </w:drawing>
      </w:r>
    </w:p>
    <w:p w14:paraId="53435FB1" w14:textId="77777777" w:rsidR="001F4266" w:rsidRPr="00812738" w:rsidRDefault="00DB650D">
      <w:pPr>
        <w:spacing w:before="60" w:after="120"/>
        <w:ind w:firstLine="0"/>
        <w:jc w:val="center"/>
        <w:rPr>
          <w:lang w:val="ru-RU"/>
        </w:rPr>
      </w:pPr>
      <w:r w:rsidRPr="00812738">
        <w:rPr>
          <w:lang w:val="ru-RU"/>
        </w:rPr>
        <w:t>Рисунок 8 - Страница профиля исполнителя</w:t>
      </w:r>
    </w:p>
    <w:p w14:paraId="5ABADC9F" w14:textId="4352D23D" w:rsidR="001F4266" w:rsidRDefault="00DB650D">
      <w:pPr>
        <w:rPr>
          <w:lang w:val="ru-RU"/>
        </w:rPr>
      </w:pPr>
      <w:r w:rsidRPr="00812738">
        <w:rPr>
          <w:lang w:val="ru-RU"/>
        </w:rP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r>
        <w:t>web</w:t>
      </w:r>
      <w:r w:rsidRPr="00812738">
        <w:rPr>
          <w:lang w:val="ru-RU"/>
        </w:rP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5B5844DA" w14:textId="4EE3B96A" w:rsidR="00DE1017" w:rsidRPr="00812738" w:rsidRDefault="009B7084" w:rsidP="00DE1017">
      <w:pPr>
        <w:pStyle w:val="a9"/>
        <w:jc w:val="center"/>
        <w:rPr>
          <w:lang w:val="ru-RU"/>
        </w:rPr>
      </w:pPr>
      <w:r w:rsidRPr="009B7084">
        <w:rPr>
          <w:noProof/>
          <w:lang w:val="ru-RU"/>
        </w:rPr>
        <w:lastRenderedPageBreak/>
        <w:drawing>
          <wp:inline distT="0" distB="0" distL="0" distR="0" wp14:anchorId="114CEB0E" wp14:editId="38197C5D">
            <wp:extent cx="6332220" cy="4449445"/>
            <wp:effectExtent l="0" t="0" r="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4449445"/>
                    </a:xfrm>
                    <a:prstGeom prst="rect">
                      <a:avLst/>
                    </a:prstGeom>
                  </pic:spPr>
                </pic:pic>
              </a:graphicData>
            </a:graphic>
          </wp:inline>
        </w:drawing>
      </w:r>
    </w:p>
    <w:p w14:paraId="650489A9" w14:textId="77777777" w:rsidR="001F4266" w:rsidRPr="00812738" w:rsidRDefault="00DB650D">
      <w:pPr>
        <w:spacing w:before="60" w:after="120"/>
        <w:ind w:firstLine="0"/>
        <w:jc w:val="center"/>
        <w:rPr>
          <w:lang w:val="ru-RU"/>
        </w:rPr>
      </w:pPr>
      <w:r w:rsidRPr="00812738">
        <w:rPr>
          <w:lang w:val="ru-RU"/>
        </w:rPr>
        <w:t>Рисунок 9 - Главная страница разрабатываемой информационной системы</w:t>
      </w:r>
    </w:p>
    <w:p w14:paraId="7A2209FC" w14:textId="77777777" w:rsidR="001F4266" w:rsidRPr="00812738" w:rsidRDefault="00DB650D">
      <w:pPr>
        <w:rPr>
          <w:lang w:val="ru-RU"/>
        </w:rPr>
      </w:pPr>
      <w:r w:rsidRPr="00812738">
        <w:rPr>
          <w:lang w:val="ru-RU"/>
        </w:rPr>
        <w:t xml:space="preserve">Сформулированные особенности разрабатываемого </w:t>
      </w:r>
      <w:r>
        <w:t>web</w:t>
      </w:r>
      <w:r w:rsidRPr="00812738">
        <w:rPr>
          <w:lang w:val="ru-RU"/>
        </w:rPr>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p>
    <w:p w14:paraId="06E5F07A" w14:textId="77777777" w:rsidR="001F4266" w:rsidRPr="00812738" w:rsidRDefault="00DB650D">
      <w:pPr>
        <w:pStyle w:val="21"/>
        <w:rPr>
          <w:lang w:val="ru-RU"/>
        </w:rPr>
      </w:pPr>
      <w:r w:rsidRPr="00812738">
        <w:rPr>
          <w:rFonts w:ascii="Times New Roman" w:eastAsia="Times New Roman" w:hAnsi="Times New Roman"/>
          <w:lang w:val="ru-RU"/>
        </w:rPr>
        <w:t>1.4 Выводы по первой главе</w:t>
      </w:r>
    </w:p>
    <w:p w14:paraId="3E472966" w14:textId="77777777" w:rsidR="001F4266" w:rsidRPr="00812738" w:rsidRDefault="00DB650D">
      <w:pPr>
        <w:rPr>
          <w:lang w:val="ru-RU"/>
        </w:rPr>
      </w:pPr>
      <w:r w:rsidRPr="00812738">
        <w:rPr>
          <w:lang w:val="ru-RU"/>
        </w:rP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w:t>
      </w:r>
      <w:r w:rsidRPr="00812738">
        <w:rPr>
          <w:lang w:val="ru-RU"/>
        </w:rPr>
        <w:lastRenderedPageBreak/>
        <w:t>высокой степенью цифровизации и значительной вовлечённостью молодёжной аудитории, однако не располагают специализированной инфраструктурой для 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4B0C06EB" w14:textId="77777777" w:rsidR="001F4266" w:rsidRPr="00812738" w:rsidRDefault="00DB650D">
      <w:pPr>
        <w:rPr>
          <w:lang w:val="ru-RU"/>
        </w:rPr>
      </w:pPr>
      <w:r w:rsidRPr="00812738">
        <w:rPr>
          <w:lang w:val="ru-RU"/>
        </w:rP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27724F8C" w14:textId="77777777" w:rsidR="001F4266" w:rsidRPr="00812738" w:rsidRDefault="00DB650D">
      <w:pPr>
        <w:rPr>
          <w:lang w:val="ru-RU"/>
        </w:rPr>
      </w:pPr>
      <w:r w:rsidRPr="00812738">
        <w:rPr>
          <w:lang w:val="ru-RU"/>
        </w:rP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67627018" w14:textId="77777777" w:rsidR="001F4266" w:rsidRPr="00812738" w:rsidRDefault="00DB650D">
      <w:pPr>
        <w:rPr>
          <w:lang w:val="ru-RU"/>
        </w:rPr>
      </w:pPr>
      <w:r w:rsidRPr="00812738">
        <w:rPr>
          <w:lang w:val="ru-RU"/>
        </w:rP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46733870" w14:textId="77777777" w:rsidR="001F4266" w:rsidRPr="00812738" w:rsidRDefault="00DB650D">
      <w:pPr>
        <w:rPr>
          <w:lang w:val="ru-RU"/>
        </w:rPr>
      </w:pPr>
      <w:r w:rsidRPr="00812738">
        <w:rPr>
          <w:lang w:val="ru-RU"/>
        </w:rPr>
        <w:lastRenderedPageBreak/>
        <w:t xml:space="preserve">На основании проведённого анализа обоснована необходимость разработки специализированного </w:t>
      </w:r>
      <w:r>
        <w:t>web</w:t>
      </w:r>
      <w:r w:rsidRPr="00812738">
        <w:rPr>
          <w:lang w:val="ru-RU"/>
        </w:rPr>
        <w:t>-приложения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p>
    <w:p w14:paraId="4D48F3DB" w14:textId="77777777" w:rsidR="001F4266" w:rsidRPr="00812738" w:rsidRDefault="00DB650D">
      <w:pPr>
        <w:rPr>
          <w:lang w:val="ru-RU"/>
        </w:rPr>
      </w:pPr>
      <w:r w:rsidRPr="00812738">
        <w:rPr>
          <w:lang w:val="ru-RU"/>
        </w:rPr>
        <w:t>Для реализации поставленной цели во второй главе работы требуется решить следующие задачи:</w:t>
      </w:r>
    </w:p>
    <w:p w14:paraId="02C00A3B" w14:textId="77777777" w:rsidR="001F4266" w:rsidRPr="00812738" w:rsidRDefault="00DB650D">
      <w:pPr>
        <w:rPr>
          <w:lang w:val="ru-RU"/>
        </w:rPr>
      </w:pPr>
      <w:r w:rsidRPr="00812738">
        <w:rPr>
          <w:lang w:val="ru-RU"/>
        </w:rPr>
        <w:t xml:space="preserve">1. </w:t>
      </w:r>
      <w:r>
        <w:t>C</w:t>
      </w:r>
      <w:r w:rsidRPr="00812738">
        <w:rPr>
          <w:lang w:val="ru-RU"/>
        </w:rPr>
        <w:t>формировать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1C551B9A" w14:textId="77777777" w:rsidR="001F4266" w:rsidRPr="00812738" w:rsidRDefault="00DB650D">
      <w:pPr>
        <w:rPr>
          <w:lang w:val="ru-RU"/>
        </w:rPr>
      </w:pPr>
      <w:r w:rsidRPr="00812738">
        <w:rPr>
          <w:lang w:val="ru-RU"/>
        </w:rPr>
        <w:t xml:space="preserve">2. </w:t>
      </w:r>
      <w:r>
        <w:t>C</w:t>
      </w:r>
      <w:r w:rsidRPr="00812738">
        <w:rPr>
          <w:lang w:val="ru-RU"/>
        </w:rPr>
        <w:t xml:space="preserve">проектировать архитектуру </w:t>
      </w:r>
      <w:r>
        <w:t>web</w:t>
      </w:r>
      <w:r w:rsidRPr="00812738">
        <w:rPr>
          <w:lang w:val="ru-RU"/>
        </w:rPr>
        <w:t>-приложения, структуру базы данных и основные пользовательские сценарии (работа слушателей, модераторов и исполнителей);</w:t>
      </w:r>
    </w:p>
    <w:p w14:paraId="0810B632" w14:textId="77777777" w:rsidR="001F4266" w:rsidRPr="00812738" w:rsidRDefault="00DB650D">
      <w:pPr>
        <w:rPr>
          <w:lang w:val="ru-RU"/>
        </w:rPr>
      </w:pPr>
      <w:r w:rsidRPr="00812738">
        <w:rPr>
          <w:lang w:val="ru-RU"/>
        </w:rPr>
        <w:t>3. 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p>
    <w:p w14:paraId="042A5F14" w14:textId="77777777" w:rsidR="001F4266" w:rsidRPr="00812738" w:rsidRDefault="00DB650D">
      <w:pPr>
        <w:rPr>
          <w:lang w:val="ru-RU"/>
        </w:rPr>
      </w:pPr>
      <w:r w:rsidRPr="00812738">
        <w:rPr>
          <w:lang w:val="ru-RU"/>
        </w:rPr>
        <w:br w:type="page"/>
      </w:r>
    </w:p>
    <w:p w14:paraId="688E3D9B" w14:textId="77777777" w:rsidR="001F4266" w:rsidRPr="00812738" w:rsidRDefault="00DB650D">
      <w:pPr>
        <w:pStyle w:val="1"/>
        <w:rPr>
          <w:lang w:val="ru-RU"/>
        </w:rPr>
      </w:pPr>
      <w:r w:rsidRPr="00812738">
        <w:rPr>
          <w:rFonts w:ascii="Times New Roman" w:eastAsia="Times New Roman" w:hAnsi="Times New Roman"/>
          <w:lang w:val="ru-RU"/>
        </w:rPr>
        <w:lastRenderedPageBreak/>
        <w:t>2 ПРОЕКТИРОВАНИЕ И РАЗРАБОТКА ИНФОРМАЦИОННОЙ СИСТЕМЫ РЕЦЕНЗИРОВАНИЯ МУЗЫКАЛЬНОГО ТВОРЧЕСТВА</w:t>
      </w:r>
    </w:p>
    <w:p w14:paraId="33DE5E1E" w14:textId="77777777" w:rsidR="001F4266" w:rsidRPr="00812738" w:rsidRDefault="00DB650D">
      <w:pPr>
        <w:pStyle w:val="21"/>
        <w:rPr>
          <w:lang w:val="ru-RU"/>
        </w:rPr>
      </w:pPr>
      <w:r w:rsidRPr="00812738">
        <w:rPr>
          <w:rFonts w:ascii="Times New Roman" w:eastAsia="Times New Roman" w:hAnsi="Times New Roman"/>
          <w:lang w:val="ru-RU"/>
        </w:rPr>
        <w:t>2.1 Архитектура веб-приложения</w:t>
      </w:r>
    </w:p>
    <w:p w14:paraId="74CD7392" w14:textId="77777777" w:rsidR="001F4266" w:rsidRPr="00812738" w:rsidRDefault="00DB650D">
      <w:pPr>
        <w:rPr>
          <w:lang w:val="ru-RU"/>
        </w:rPr>
      </w:pPr>
      <w:r w:rsidRPr="00812738">
        <w:rPr>
          <w:lang w:val="ru-RU"/>
        </w:rPr>
        <w:t>Разрабатываемая информационная система "</w:t>
      </w:r>
      <w:proofErr w:type="spellStart"/>
      <w:r w:rsidRPr="00812738">
        <w:rPr>
          <w:lang w:val="ru-RU"/>
        </w:rPr>
        <w:t>Мьюзик</w:t>
      </w:r>
      <w:proofErr w:type="spellEnd"/>
      <w:r w:rsidRPr="00812738">
        <w:rPr>
          <w:lang w:val="ru-RU"/>
        </w:rPr>
        <w:t xml:space="preserve"> Рейтинг" построена как веб-приложение с разделением на клиентскую часть, серверное </w:t>
      </w:r>
      <w:r>
        <w:t>API</w:t>
      </w:r>
      <w:r w:rsidRPr="00812738">
        <w:rPr>
          <w:lang w:val="ru-RU"/>
        </w:rPr>
        <w:t xml:space="preserve">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14:paraId="08D79D9B" w14:textId="77777777" w:rsidR="001F4266" w:rsidRPr="00812738" w:rsidRDefault="00DB650D">
      <w:pPr>
        <w:rPr>
          <w:lang w:val="ru-RU"/>
        </w:rPr>
      </w:pPr>
      <w:r w:rsidRPr="00812738">
        <w:rPr>
          <w:lang w:val="ru-RU"/>
        </w:rPr>
        <w:t xml:space="preserve">Клиентская часть реализована на </w:t>
      </w:r>
      <w:r>
        <w:t>React</w:t>
      </w:r>
      <w:r w:rsidRPr="00812738">
        <w:rPr>
          <w:lang w:val="ru-RU"/>
        </w:rP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w:t>
      </w:r>
      <w:r>
        <w:t>HTTP</w:t>
      </w:r>
      <w:r w:rsidRPr="00812738">
        <w:rPr>
          <w:lang w:val="ru-RU"/>
        </w:rPr>
        <w:t xml:space="preserve">-запросы с использованием </w:t>
      </w:r>
      <w:proofErr w:type="spellStart"/>
      <w:r>
        <w:t>Axios</w:t>
      </w:r>
      <w:proofErr w:type="spellEnd"/>
      <w:r w:rsidRPr="00812738">
        <w:rPr>
          <w:lang w:val="ru-RU"/>
        </w:rPr>
        <w:t>.</w:t>
      </w:r>
    </w:p>
    <w:p w14:paraId="52C5F6A2" w14:textId="77777777" w:rsidR="001F4266" w:rsidRPr="00812738" w:rsidRDefault="00DB650D">
      <w:pPr>
        <w:rPr>
          <w:lang w:val="ru-RU"/>
        </w:rPr>
      </w:pPr>
      <w:r w:rsidRPr="00812738">
        <w:rPr>
          <w:lang w:val="ru-RU"/>
        </w:rPr>
        <w:t xml:space="preserve">Серверная часть реализована на языке </w:t>
      </w:r>
      <w:r>
        <w:t>Go</w:t>
      </w:r>
      <w:r w:rsidRPr="00812738">
        <w:rPr>
          <w:lang w:val="ru-RU"/>
        </w:rPr>
        <w:t xml:space="preserve"> с применением фреймворка </w:t>
      </w:r>
      <w:r>
        <w:t>Gin</w:t>
      </w:r>
      <w:r w:rsidRPr="00812738">
        <w:rPr>
          <w:lang w:val="ru-RU"/>
        </w:rPr>
        <w:t xml:space="preserve">. Сервер предоставляет </w:t>
      </w:r>
      <w:r>
        <w:t>REST</w:t>
      </w:r>
      <w:r w:rsidRPr="00812738">
        <w:rPr>
          <w:lang w:val="ru-RU"/>
        </w:rPr>
        <w:t xml:space="preserve"> </w:t>
      </w:r>
      <w:r>
        <w:t>API</w:t>
      </w:r>
      <w:r w:rsidRPr="00812738">
        <w:rPr>
          <w:lang w:val="ru-RU"/>
        </w:rPr>
        <w:t xml:space="preserve">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w:t>
      </w:r>
      <w:r>
        <w:t>ORM</w:t>
      </w:r>
      <w:r w:rsidRPr="00812738">
        <w:rPr>
          <w:lang w:val="ru-RU"/>
        </w:rPr>
        <w:t xml:space="preserve">-библиотека </w:t>
      </w:r>
      <w:r>
        <w:t>GORM</w:t>
      </w:r>
      <w:r w:rsidRPr="00812738">
        <w:rPr>
          <w:lang w:val="ru-RU"/>
        </w:rPr>
        <w:t>.</w:t>
      </w:r>
    </w:p>
    <w:p w14:paraId="0F938EF4" w14:textId="77777777" w:rsidR="001F4266" w:rsidRPr="00812738" w:rsidRDefault="00DB650D">
      <w:pPr>
        <w:rPr>
          <w:lang w:val="ru-RU"/>
        </w:rPr>
      </w:pPr>
      <w:r w:rsidRPr="00812738">
        <w:rPr>
          <w:lang w:val="ru-RU"/>
        </w:rPr>
        <w:t xml:space="preserve">В качестве системы управления базами данных выбрана </w:t>
      </w:r>
      <w:r>
        <w:t>PostgreSQL</w:t>
      </w:r>
      <w:r w:rsidRPr="00812738">
        <w:rPr>
          <w:lang w:val="ru-RU"/>
        </w:rPr>
        <w:t>.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p>
    <w:p w14:paraId="2ADFE1E9" w14:textId="77777777" w:rsidR="001F4266" w:rsidRPr="00812738" w:rsidRDefault="00DB650D">
      <w:pPr>
        <w:rPr>
          <w:lang w:val="ru-RU"/>
        </w:rPr>
      </w:pPr>
      <w:r w:rsidRPr="00812738">
        <w:rPr>
          <w:lang w:val="ru-RU"/>
        </w:rPr>
        <w:t xml:space="preserve">Выбор стека обусловлен задачами проекта. </w:t>
      </w:r>
      <w:r>
        <w:t>React</w:t>
      </w:r>
      <w:r w:rsidRPr="00812738">
        <w:rPr>
          <w:lang w:val="ru-RU"/>
        </w:rP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w:t>
      </w:r>
      <w:r>
        <w:t>Go</w:t>
      </w:r>
      <w:r w:rsidRPr="00812738">
        <w:rPr>
          <w:lang w:val="ru-RU"/>
        </w:rPr>
        <w:t xml:space="preserve"> и </w:t>
      </w:r>
      <w:r>
        <w:t>Gin</w:t>
      </w:r>
      <w:r w:rsidRPr="00812738">
        <w:rPr>
          <w:lang w:val="ru-RU"/>
        </w:rPr>
        <w:t xml:space="preserve"> выбраны для серверной части, поскольку позволяют получить компактное </w:t>
      </w:r>
      <w:r>
        <w:t>API</w:t>
      </w:r>
      <w:r w:rsidRPr="00812738">
        <w:rPr>
          <w:lang w:val="ru-RU"/>
        </w:rPr>
        <w:t xml:space="preserve">-приложение с высокой скоростью работы и простой сборкой в единый исполняемый файл. </w:t>
      </w:r>
      <w:r>
        <w:t>PostgreSQL</w:t>
      </w:r>
      <w:r w:rsidRPr="00812738">
        <w:rPr>
          <w:lang w:val="ru-RU"/>
        </w:rPr>
        <w:t xml:space="preserve"> удобна для хранения связанных сущностей музыкального каталога, рецензий, лайков и подписок. </w:t>
      </w:r>
      <w:r>
        <w:t>Docker</w:t>
      </w:r>
      <w:r w:rsidRPr="00812738">
        <w:rPr>
          <w:lang w:val="ru-RU"/>
        </w:rPr>
        <w:t xml:space="preserve"> </w:t>
      </w:r>
      <w:r>
        <w:t>Compose</w:t>
      </w:r>
      <w:r w:rsidRPr="00812738">
        <w:rPr>
          <w:lang w:val="ru-RU"/>
        </w:rPr>
        <w:t xml:space="preserve"> и </w:t>
      </w:r>
      <w:r>
        <w:t>GitHub</w:t>
      </w:r>
      <w:r w:rsidRPr="00812738">
        <w:rPr>
          <w:lang w:val="ru-RU"/>
        </w:rPr>
        <w:t xml:space="preserve"> </w:t>
      </w:r>
      <w:r>
        <w:lastRenderedPageBreak/>
        <w:t>Actions</w:t>
      </w:r>
      <w:r w:rsidRPr="00812738">
        <w:rPr>
          <w:lang w:val="ru-RU"/>
        </w:rPr>
        <w:t xml:space="preserve"> дополняют стек, так как позволяют запускать систему воспроизводимо и проверять изменения до демонстрации.</w:t>
      </w:r>
    </w:p>
    <w:p w14:paraId="629BF90E" w14:textId="1A0635A4" w:rsidR="001F4266" w:rsidRPr="00812738" w:rsidRDefault="00DB650D" w:rsidP="007109D0">
      <w:pPr>
        <w:rPr>
          <w:lang w:val="ru-RU"/>
        </w:rPr>
      </w:pPr>
      <w:r w:rsidRPr="003323F5">
        <w:rPr>
          <w:lang w:val="ru-RU"/>
        </w:rPr>
        <w:t>Обобщенная архитектура информационной системы "Мьюзик Рейтинг" представлена на рисунке 10.</w:t>
      </w:r>
    </w:p>
    <w:p w14:paraId="14AE8347" w14:textId="13EAE8F8" w:rsidR="001F4266" w:rsidRDefault="00C80615">
      <w:pPr>
        <w:keepNext/>
        <w:spacing w:before="120" w:after="60"/>
        <w:ind w:firstLine="0"/>
        <w:jc w:val="center"/>
      </w:pPr>
      <w:r w:rsidRPr="00C80615">
        <w:rPr>
          <w:noProof/>
        </w:rPr>
        <w:drawing>
          <wp:inline distT="0" distB="0" distL="0" distR="0" wp14:anchorId="35F831DC" wp14:editId="7152B168">
            <wp:extent cx="6332220" cy="323659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3236595"/>
                    </a:xfrm>
                    <a:prstGeom prst="rect">
                      <a:avLst/>
                    </a:prstGeom>
                  </pic:spPr>
                </pic:pic>
              </a:graphicData>
            </a:graphic>
          </wp:inline>
        </w:drawing>
      </w:r>
    </w:p>
    <w:p w14:paraId="05EEF192" w14:textId="77777777" w:rsidR="001F4266" w:rsidRPr="00812738" w:rsidRDefault="00DB650D">
      <w:pPr>
        <w:spacing w:before="60" w:after="120"/>
        <w:ind w:firstLine="0"/>
        <w:jc w:val="center"/>
        <w:rPr>
          <w:lang w:val="ru-RU"/>
        </w:rPr>
      </w:pPr>
      <w:r w:rsidRPr="003323F5">
        <w:rPr>
          <w:lang w:val="ru-RU"/>
        </w:rPr>
        <w:t>Рисунок 10 - Архитектура информационной системы "Мьюзик Рейтинг"</w:t>
      </w:r>
    </w:p>
    <w:p w14:paraId="3AB6190C" w14:textId="77777777" w:rsidR="001F4266" w:rsidRPr="00812738" w:rsidRDefault="00DB650D">
      <w:pPr>
        <w:rPr>
          <w:lang w:val="ru-RU"/>
        </w:rPr>
      </w:pPr>
      <w:r w:rsidRPr="00812738">
        <w:rPr>
          <w:lang w:val="ru-RU"/>
        </w:rPr>
        <w:t xml:space="preserve">Представленная архитектура позволяет развивать приложение поэтапно: сначала проектировать предметную модель и </w:t>
      </w:r>
      <w:r>
        <w:t>API</w:t>
      </w:r>
      <w:r w:rsidRPr="00812738">
        <w:rPr>
          <w:lang w:val="ru-RU"/>
        </w:rPr>
        <w:t>,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p>
    <w:p w14:paraId="76EBC53C" w14:textId="77777777" w:rsidR="001F4266" w:rsidRPr="00812738" w:rsidRDefault="00DB650D">
      <w:pPr>
        <w:pStyle w:val="21"/>
        <w:rPr>
          <w:lang w:val="ru-RU"/>
        </w:rPr>
      </w:pPr>
      <w:r w:rsidRPr="00812738">
        <w:rPr>
          <w:rFonts w:ascii="Times New Roman" w:eastAsia="Times New Roman" w:hAnsi="Times New Roman"/>
          <w:lang w:val="ru-RU"/>
        </w:rPr>
        <w:t>2.2 Функциональные требования и сценарии использования</w:t>
      </w:r>
    </w:p>
    <w:p w14:paraId="4DFA93DE" w14:textId="77777777" w:rsidR="001F4266" w:rsidRPr="00812738" w:rsidRDefault="00DB650D">
      <w:pPr>
        <w:rPr>
          <w:lang w:val="ru-RU"/>
        </w:rPr>
      </w:pPr>
      <w:r w:rsidRPr="00812738">
        <w:rPr>
          <w:lang w:val="ru-RU"/>
        </w:rPr>
        <w:t xml:space="preserve">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w:t>
      </w:r>
      <w:r w:rsidRPr="00812738">
        <w:rPr>
          <w:lang w:val="ru-RU"/>
        </w:rPr>
        <w:lastRenderedPageBreak/>
        <w:t>редактировать личный профиль. Администратор выполняет модерацию рецензий и управляет каталогом музыкальных релизов.</w:t>
      </w:r>
    </w:p>
    <w:p w14:paraId="21079C45" w14:textId="77777777" w:rsidR="001F4266" w:rsidRPr="00812738" w:rsidRDefault="00DB650D">
      <w:pPr>
        <w:rPr>
          <w:lang w:val="ru-RU"/>
        </w:rPr>
      </w:pPr>
      <w:r w:rsidRPr="00812738">
        <w:rPr>
          <w:lang w:val="ru-RU"/>
        </w:rP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p>
    <w:p w14:paraId="3C02B6C4" w14:textId="77777777" w:rsidR="001F4266" w:rsidRPr="00812738" w:rsidRDefault="00DB650D">
      <w:pPr>
        <w:rPr>
          <w:lang w:val="ru-RU"/>
        </w:rPr>
      </w:pPr>
      <w:r w:rsidRPr="00812738">
        <w:rPr>
          <w:lang w:val="ru-RU"/>
        </w:rP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4F2A63C8" w14:textId="77777777" w:rsidR="001F4266" w:rsidRPr="00812738" w:rsidRDefault="00DB650D">
      <w:pPr>
        <w:rPr>
          <w:lang w:val="ru-RU"/>
        </w:rPr>
      </w:pPr>
      <w:r w:rsidRPr="00812738">
        <w:rPr>
          <w:lang w:val="ru-RU"/>
        </w:rP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45BA6CFC" w14:textId="240E60FF" w:rsidR="00C80615" w:rsidRDefault="00DB650D" w:rsidP="00C80615">
      <w:pPr>
        <w:rPr>
          <w:lang w:val="ru-RU"/>
        </w:rPr>
      </w:pPr>
      <w:r w:rsidRPr="00812738">
        <w:rPr>
          <w:lang w:val="ru-RU"/>
        </w:rPr>
        <w:t>Распределение функций между ролями пользователей приведено в таблице</w:t>
      </w:r>
      <w:r w:rsidR="00C80615">
        <w:rPr>
          <w:lang w:val="ru-RU"/>
        </w:rPr>
        <w:t> </w:t>
      </w:r>
      <w:r w:rsidRPr="00812738">
        <w:rPr>
          <w:lang w:val="ru-RU"/>
        </w:rPr>
        <w:t>1.</w:t>
      </w:r>
    </w:p>
    <w:p w14:paraId="56ABEF0D" w14:textId="77777777" w:rsidR="00C80615" w:rsidRPr="00812738" w:rsidRDefault="00C80615" w:rsidP="00C80615">
      <w:pPr>
        <w:rPr>
          <w:lang w:val="ru-RU"/>
        </w:rPr>
      </w:pPr>
    </w:p>
    <w:p w14:paraId="234D54ED" w14:textId="77777777" w:rsidR="001F4266" w:rsidRPr="00C80615" w:rsidRDefault="00DB650D">
      <w:pPr>
        <w:keepNext/>
        <w:spacing w:before="120" w:after="120"/>
        <w:ind w:firstLine="0"/>
        <w:jc w:val="left"/>
        <w:rPr>
          <w:lang w:val="ru-RU"/>
        </w:rPr>
      </w:pPr>
      <w:r w:rsidRPr="00C80615">
        <w:rPr>
          <w:lang w:val="ru-RU"/>
        </w:rPr>
        <w:lastRenderedPageBreak/>
        <w:t>Таблица 1 - Функциональные требования к системе</w:t>
      </w:r>
    </w:p>
    <w:tbl>
      <w:tblPr>
        <w:tblStyle w:val="aff0"/>
        <w:tblW w:w="0" w:type="auto"/>
        <w:jc w:val="center"/>
        <w:tblLook w:val="04A0" w:firstRow="1" w:lastRow="0" w:firstColumn="1" w:lastColumn="0" w:noHBand="0" w:noVBand="1"/>
      </w:tblPr>
      <w:tblGrid>
        <w:gridCol w:w="3324"/>
        <w:gridCol w:w="3324"/>
        <w:gridCol w:w="3324"/>
      </w:tblGrid>
      <w:tr w:rsidR="001F4266" w14:paraId="062D1295"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8BFC948" w14:textId="77777777" w:rsidR="001F4266" w:rsidRDefault="00DB650D">
            <w:pPr>
              <w:spacing w:line="240" w:lineRule="auto"/>
              <w:ind w:firstLine="0"/>
              <w:jc w:val="left"/>
            </w:pPr>
            <w:proofErr w:type="spellStart"/>
            <w:r>
              <w:rPr>
                <w:b/>
                <w:sz w:val="24"/>
              </w:rPr>
              <w:t>Роль</w:t>
            </w:r>
            <w:proofErr w:type="spellEnd"/>
            <w:r>
              <w:rPr>
                <w:b/>
                <w:sz w:val="24"/>
              </w:rPr>
              <w:t xml:space="preserve"> </w:t>
            </w:r>
            <w:proofErr w:type="spellStart"/>
            <w:r>
              <w:rPr>
                <w:b/>
                <w:sz w:val="24"/>
              </w:rPr>
              <w:t>пользователя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99D069" w14:textId="77777777" w:rsidR="001F4266" w:rsidRDefault="00DB650D">
            <w:pPr>
              <w:spacing w:line="240" w:lineRule="auto"/>
              <w:ind w:firstLine="0"/>
              <w:jc w:val="left"/>
            </w:pPr>
            <w:proofErr w:type="spellStart"/>
            <w:r>
              <w:rPr>
                <w:b/>
                <w:sz w:val="24"/>
              </w:rPr>
              <w:t>Основные</w:t>
            </w:r>
            <w:proofErr w:type="spellEnd"/>
            <w:r>
              <w:rPr>
                <w:b/>
                <w:sz w:val="24"/>
              </w:rPr>
              <w:t xml:space="preserve"> </w:t>
            </w:r>
            <w:proofErr w:type="spellStart"/>
            <w:r>
              <w:rPr>
                <w:b/>
                <w:sz w:val="24"/>
              </w:rPr>
              <w:t>функции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7DD0C48" w14:textId="77777777" w:rsidR="001F4266" w:rsidRDefault="00DB650D">
            <w:pPr>
              <w:spacing w:line="240" w:lineRule="auto"/>
              <w:ind w:firstLine="0"/>
              <w:jc w:val="left"/>
            </w:pPr>
            <w:proofErr w:type="spellStart"/>
            <w:r>
              <w:rPr>
                <w:b/>
                <w:sz w:val="24"/>
              </w:rPr>
              <w:t>Ограничения</w:t>
            </w:r>
            <w:proofErr w:type="spellEnd"/>
            <w:r>
              <w:rPr>
                <w:b/>
                <w:sz w:val="24"/>
              </w:rPr>
              <w:t xml:space="preserve"> </w:t>
            </w:r>
            <w:proofErr w:type="spellStart"/>
            <w:r>
              <w:rPr>
                <w:b/>
                <w:sz w:val="24"/>
              </w:rPr>
              <w:t>доступа</w:t>
            </w:r>
            <w:proofErr w:type="spellEnd"/>
          </w:p>
        </w:tc>
      </w:tr>
      <w:tr w:rsidR="001F4266" w:rsidRPr="003323F5" w14:paraId="19418A65"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A2E8B3D" w14:textId="77777777" w:rsidR="001F4266" w:rsidRDefault="00DB650D">
            <w:pPr>
              <w:spacing w:line="240" w:lineRule="auto"/>
              <w:ind w:firstLine="0"/>
              <w:jc w:val="left"/>
            </w:pPr>
            <w:proofErr w:type="spellStart"/>
            <w:r>
              <w:rPr>
                <w:sz w:val="24"/>
              </w:rPr>
              <w:t>Гость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A063F9" w14:textId="77777777" w:rsidR="001F4266" w:rsidRPr="00812738" w:rsidRDefault="00DB650D">
            <w:pPr>
              <w:spacing w:line="240" w:lineRule="auto"/>
              <w:ind w:firstLine="0"/>
              <w:jc w:val="left"/>
              <w:rPr>
                <w:lang w:val="ru-RU"/>
              </w:rPr>
            </w:pPr>
            <w:r w:rsidRPr="00812738">
              <w:rPr>
                <w:sz w:val="24"/>
                <w:lang w:val="ru-RU"/>
              </w:rPr>
              <w:t>Просмотр ленты, топов, страниц альбомов, треков и публичных профилей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22825DE" w14:textId="77777777" w:rsidR="001F4266" w:rsidRPr="00812738" w:rsidRDefault="00DB650D">
            <w:pPr>
              <w:spacing w:line="240" w:lineRule="auto"/>
              <w:ind w:firstLine="0"/>
              <w:jc w:val="left"/>
              <w:rPr>
                <w:lang w:val="ru-RU"/>
              </w:rPr>
            </w:pPr>
            <w:r w:rsidRPr="00812738">
              <w:rPr>
                <w:sz w:val="24"/>
                <w:lang w:val="ru-RU"/>
              </w:rPr>
              <w:t>Не может создавать рецензии, ставить лайки и редактировать данные</w:t>
            </w:r>
          </w:p>
        </w:tc>
      </w:tr>
      <w:tr w:rsidR="001F4266" w:rsidRPr="003323F5" w14:paraId="42FCA0A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26708E1" w14:textId="77777777" w:rsidR="001F4266" w:rsidRDefault="00DB650D">
            <w:pPr>
              <w:spacing w:line="240" w:lineRule="auto"/>
              <w:ind w:firstLine="0"/>
              <w:jc w:val="left"/>
            </w:pPr>
            <w:proofErr w:type="spellStart"/>
            <w:r>
              <w:rPr>
                <w:sz w:val="24"/>
              </w:rPr>
              <w:t>Зарегистрированный</w:t>
            </w:r>
            <w:proofErr w:type="spellEnd"/>
            <w:r>
              <w:rPr>
                <w:sz w:val="24"/>
              </w:rPr>
              <w:t xml:space="preserve"> </w:t>
            </w:r>
            <w:proofErr w:type="spellStart"/>
            <w:r>
              <w:rPr>
                <w:sz w:val="24"/>
              </w:rPr>
              <w:t>пользователь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CC5E74" w14:textId="77777777" w:rsidR="001F4266" w:rsidRPr="00812738" w:rsidRDefault="00DB650D">
            <w:pPr>
              <w:spacing w:line="240" w:lineRule="auto"/>
              <w:ind w:firstLine="0"/>
              <w:jc w:val="left"/>
              <w:rPr>
                <w:lang w:val="ru-RU"/>
              </w:rPr>
            </w:pPr>
            <w:r w:rsidRPr="00812738">
              <w:rPr>
                <w:sz w:val="24"/>
                <w:lang w:val="ru-RU"/>
              </w:rPr>
              <w:t>Создание рецензий, выставление оценок, лайки, подписки, настройка профиля и предпочтений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506341" w14:textId="77777777" w:rsidR="001F4266" w:rsidRPr="00812738" w:rsidRDefault="00DB650D">
            <w:pPr>
              <w:spacing w:line="240" w:lineRule="auto"/>
              <w:ind w:firstLine="0"/>
              <w:jc w:val="left"/>
              <w:rPr>
                <w:lang w:val="ru-RU"/>
              </w:rPr>
            </w:pPr>
            <w:r w:rsidRPr="00812738">
              <w:rPr>
                <w:sz w:val="24"/>
                <w:lang w:val="ru-RU"/>
              </w:rPr>
              <w:t>Не имеет доступа к модерации и управлению каталогом</w:t>
            </w:r>
          </w:p>
        </w:tc>
      </w:tr>
      <w:tr w:rsidR="001F4266" w:rsidRPr="003323F5" w14:paraId="2101B61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AC4A62" w14:textId="77777777" w:rsidR="001F4266" w:rsidRDefault="00DB650D">
            <w:pPr>
              <w:spacing w:line="240" w:lineRule="auto"/>
              <w:ind w:firstLine="0"/>
              <w:jc w:val="left"/>
            </w:pPr>
            <w:proofErr w:type="spellStart"/>
            <w:r>
              <w:rPr>
                <w:sz w:val="24"/>
              </w:rPr>
              <w:t>Администратор</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AE8D63" w14:textId="77777777" w:rsidR="001F4266" w:rsidRPr="00812738" w:rsidRDefault="00DB650D">
            <w:pPr>
              <w:spacing w:line="240" w:lineRule="auto"/>
              <w:ind w:firstLine="0"/>
              <w:jc w:val="left"/>
              <w:rPr>
                <w:lang w:val="ru-RU"/>
              </w:rPr>
            </w:pPr>
            <w:r w:rsidRPr="00812738">
              <w:rPr>
                <w:sz w:val="24"/>
                <w:lang w:val="ru-RU"/>
              </w:rPr>
              <w:t>Модерация рецензий, добавление альбомов и треков, загрузка обложек, контроль демонстрационных данных</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72C523" w14:textId="77777777" w:rsidR="001F4266" w:rsidRPr="00812738" w:rsidRDefault="00DB650D">
            <w:pPr>
              <w:spacing w:line="240" w:lineRule="auto"/>
              <w:ind w:firstLine="0"/>
              <w:jc w:val="left"/>
              <w:rPr>
                <w:lang w:val="ru-RU"/>
              </w:rPr>
            </w:pPr>
            <w:r w:rsidRPr="00812738">
              <w:rPr>
                <w:sz w:val="24"/>
                <w:lang w:val="ru-RU"/>
              </w:rPr>
              <w:t>Должен быть авторизован и иметь административную роль</w:t>
            </w:r>
          </w:p>
        </w:tc>
      </w:tr>
      <w:tr w:rsidR="001F4266" w:rsidRPr="003323F5" w14:paraId="602CFCA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B288CF" w14:textId="77777777" w:rsidR="001F4266" w:rsidRDefault="00DB650D">
            <w:pPr>
              <w:spacing w:line="240" w:lineRule="auto"/>
              <w:ind w:firstLine="0"/>
              <w:jc w:val="left"/>
            </w:pPr>
            <w:proofErr w:type="spellStart"/>
            <w:r>
              <w:rPr>
                <w:sz w:val="24"/>
              </w:rPr>
              <w:t>Артист</w:t>
            </w:r>
            <w:proofErr w:type="spellEnd"/>
            <w:r>
              <w:rPr>
                <w:sz w:val="24"/>
              </w:rPr>
              <w:t xml:space="preserve"> </w:t>
            </w:r>
            <w:proofErr w:type="spellStart"/>
            <w:r>
              <w:rPr>
                <w:sz w:val="24"/>
              </w:rPr>
              <w:t>или</w:t>
            </w:r>
            <w:proofErr w:type="spellEnd"/>
            <w:r>
              <w:rPr>
                <w:sz w:val="24"/>
              </w:rPr>
              <w:t xml:space="preserve"> </w:t>
            </w:r>
            <w:proofErr w:type="spellStart"/>
            <w:r>
              <w:rPr>
                <w:sz w:val="24"/>
              </w:rPr>
              <w:t>отмеченный</w:t>
            </w:r>
            <w:proofErr w:type="spellEnd"/>
            <w:r>
              <w:rPr>
                <w:sz w:val="24"/>
              </w:rPr>
              <w:t xml:space="preserve"> </w:t>
            </w:r>
            <w:proofErr w:type="spellStart"/>
            <w:r>
              <w:rPr>
                <w:sz w:val="24"/>
              </w:rPr>
              <w:t>аккаунт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13756D9" w14:textId="77777777" w:rsidR="001F4266" w:rsidRPr="00812738" w:rsidRDefault="00DB650D">
            <w:pPr>
              <w:spacing w:line="240" w:lineRule="auto"/>
              <w:ind w:firstLine="0"/>
              <w:jc w:val="left"/>
              <w:rPr>
                <w:lang w:val="ru-RU"/>
              </w:rPr>
            </w:pPr>
            <w:r w:rsidRPr="00812738">
              <w:rPr>
                <w:sz w:val="24"/>
                <w:lang w:val="ru-RU"/>
              </w:rPr>
              <w:t>Публичное представление автора, авторские реакции на рецензии, участие в обратной связи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0BA105" w14:textId="77777777" w:rsidR="001F4266" w:rsidRPr="00812738" w:rsidRDefault="00DB650D">
            <w:pPr>
              <w:spacing w:line="240" w:lineRule="auto"/>
              <w:ind w:firstLine="0"/>
              <w:jc w:val="left"/>
              <w:rPr>
                <w:lang w:val="ru-RU"/>
              </w:rPr>
            </w:pPr>
            <w:r w:rsidRPr="00812738">
              <w:rPr>
                <w:sz w:val="24"/>
                <w:lang w:val="ru-RU"/>
              </w:rPr>
              <w:t>Не получает административных прав без отдельного назначения</w:t>
            </w:r>
          </w:p>
        </w:tc>
      </w:tr>
    </w:tbl>
    <w:p w14:paraId="38E58994" w14:textId="77777777" w:rsidR="001F4266" w:rsidRPr="00812738" w:rsidRDefault="001F4266">
      <w:pPr>
        <w:spacing w:after="120" w:line="240" w:lineRule="auto"/>
        <w:ind w:firstLine="0"/>
        <w:rPr>
          <w:lang w:val="ru-RU"/>
        </w:rPr>
      </w:pPr>
    </w:p>
    <w:p w14:paraId="58DBD6B8" w14:textId="77777777" w:rsidR="001F4266" w:rsidRPr="00812738" w:rsidRDefault="00DB650D">
      <w:pPr>
        <w:rPr>
          <w:lang w:val="ru-RU"/>
        </w:rPr>
      </w:pPr>
      <w:r w:rsidRPr="00812738">
        <w:rPr>
          <w:lang w:val="ru-RU"/>
        </w:rPr>
        <w:t>Сценарий просмотра ленты и перехода к музыкальному объекту представлен в таблице 2.</w:t>
      </w:r>
    </w:p>
    <w:p w14:paraId="04C93686" w14:textId="77777777" w:rsidR="001F4266" w:rsidRPr="00812738" w:rsidRDefault="00DB650D">
      <w:pPr>
        <w:keepNext/>
        <w:spacing w:before="120" w:after="120"/>
        <w:ind w:firstLine="0"/>
        <w:jc w:val="left"/>
        <w:rPr>
          <w:lang w:val="ru-RU"/>
        </w:rPr>
      </w:pPr>
      <w:r w:rsidRPr="00812738">
        <w:rPr>
          <w:lang w:val="ru-RU"/>
        </w:rPr>
        <w:t>Таблица 2 - Сценарий просмотра ленты и перехода к музыкальному объекту</w:t>
      </w:r>
    </w:p>
    <w:tbl>
      <w:tblPr>
        <w:tblStyle w:val="aff0"/>
        <w:tblW w:w="0" w:type="auto"/>
        <w:jc w:val="center"/>
        <w:tblLook w:val="04A0" w:firstRow="1" w:lastRow="0" w:firstColumn="1" w:lastColumn="0" w:noHBand="0" w:noVBand="1"/>
      </w:tblPr>
      <w:tblGrid>
        <w:gridCol w:w="4986"/>
        <w:gridCol w:w="4986"/>
      </w:tblGrid>
      <w:tr w:rsidR="001F4266" w14:paraId="02CA490F"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3D78D0"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509E00"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3323F5" w14:paraId="0A6CE68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617D06" w14:textId="77777777" w:rsidR="001F4266" w:rsidRPr="00812738" w:rsidRDefault="00DB650D">
            <w:pPr>
              <w:spacing w:line="240" w:lineRule="auto"/>
              <w:ind w:firstLine="0"/>
              <w:jc w:val="left"/>
              <w:rPr>
                <w:lang w:val="ru-RU"/>
              </w:rPr>
            </w:pPr>
            <w:r w:rsidRPr="00812738">
              <w:rPr>
                <w:sz w:val="24"/>
                <w:lang w:val="ru-RU"/>
              </w:rPr>
              <w:t>Пользователь открывает страницу ленты рецензий</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0607FB" w14:textId="77777777" w:rsidR="001F4266" w:rsidRPr="00812738" w:rsidRDefault="00DB650D">
            <w:pPr>
              <w:spacing w:line="240" w:lineRule="auto"/>
              <w:ind w:firstLine="0"/>
              <w:jc w:val="left"/>
              <w:rPr>
                <w:lang w:val="ru-RU"/>
              </w:rPr>
            </w:pPr>
            <w:r w:rsidRPr="00812738">
              <w:rPr>
                <w:sz w:val="24"/>
                <w:lang w:val="ru-RU"/>
              </w:rPr>
              <w:t>Система загружает список одобренных рецензий, отображает автора, музыкальный объект, фрагмент текста, лайки и итоговую оценку</w:t>
            </w:r>
          </w:p>
        </w:tc>
      </w:tr>
      <w:tr w:rsidR="001F4266" w:rsidRPr="003323F5" w14:paraId="6C6DFB4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D48151" w14:textId="77777777" w:rsidR="001F4266" w:rsidRPr="00812738" w:rsidRDefault="00DB650D">
            <w:pPr>
              <w:spacing w:line="240" w:lineRule="auto"/>
              <w:ind w:firstLine="0"/>
              <w:jc w:val="left"/>
              <w:rPr>
                <w:lang w:val="ru-RU"/>
              </w:rPr>
            </w:pPr>
            <w:r w:rsidRPr="00812738">
              <w:rPr>
                <w:sz w:val="24"/>
                <w:lang w:val="ru-RU"/>
              </w:rPr>
              <w:t>Пользователь переключает источник ленты на подписки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71C3B7" w14:textId="77777777" w:rsidR="001F4266" w:rsidRPr="00812738" w:rsidRDefault="00DB650D">
            <w:pPr>
              <w:spacing w:line="240" w:lineRule="auto"/>
              <w:ind w:firstLine="0"/>
              <w:jc w:val="left"/>
              <w:rPr>
                <w:lang w:val="ru-RU"/>
              </w:rPr>
            </w:pPr>
            <w:r w:rsidRPr="00812738">
              <w:rPr>
                <w:sz w:val="24"/>
                <w:lang w:val="ru-RU"/>
              </w:rPr>
              <w:t>Система отображает материалы только тех авторов, на которых подписан текущий пользователь</w:t>
            </w:r>
          </w:p>
        </w:tc>
      </w:tr>
      <w:tr w:rsidR="001F4266" w:rsidRPr="003323F5" w14:paraId="247BA22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4E9F2D" w14:textId="77777777" w:rsidR="001F4266" w:rsidRPr="00812738" w:rsidRDefault="00DB650D">
            <w:pPr>
              <w:spacing w:line="240" w:lineRule="auto"/>
              <w:ind w:firstLine="0"/>
              <w:jc w:val="left"/>
              <w:rPr>
                <w:lang w:val="ru-RU"/>
              </w:rPr>
            </w:pPr>
            <w:r w:rsidRPr="00812738">
              <w:rPr>
                <w:sz w:val="24"/>
                <w:lang w:val="ru-RU"/>
              </w:rPr>
              <w:t>Пользователь наводит указатель на блок оценки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3D51E6" w14:textId="77777777" w:rsidR="001F4266" w:rsidRPr="00812738" w:rsidRDefault="00DB650D">
            <w:pPr>
              <w:spacing w:line="240" w:lineRule="auto"/>
              <w:ind w:firstLine="0"/>
              <w:jc w:val="left"/>
              <w:rPr>
                <w:lang w:val="ru-RU"/>
              </w:rPr>
            </w:pPr>
            <w:r w:rsidRPr="00812738">
              <w:rPr>
                <w:sz w:val="24"/>
                <w:lang w:val="ru-RU"/>
              </w:rPr>
              <w:t>Система показывает всплывающую подсказку с расшифровкой критериев оценки</w:t>
            </w:r>
          </w:p>
        </w:tc>
      </w:tr>
      <w:tr w:rsidR="001F4266" w:rsidRPr="003323F5" w14:paraId="0733BF22"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084B1F" w14:textId="77777777" w:rsidR="001F4266" w:rsidRPr="00812738" w:rsidRDefault="00DB650D">
            <w:pPr>
              <w:spacing w:line="240" w:lineRule="auto"/>
              <w:ind w:firstLine="0"/>
              <w:jc w:val="left"/>
              <w:rPr>
                <w:lang w:val="ru-RU"/>
              </w:rPr>
            </w:pPr>
            <w:r w:rsidRPr="00812738">
              <w:rPr>
                <w:sz w:val="24"/>
                <w:lang w:val="ru-RU"/>
              </w:rPr>
              <w:t>Пользователь нажимает на название автора 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36AA64" w14:textId="77777777" w:rsidR="001F4266" w:rsidRPr="00812738" w:rsidRDefault="00DB650D">
            <w:pPr>
              <w:spacing w:line="240" w:lineRule="auto"/>
              <w:ind w:firstLine="0"/>
              <w:jc w:val="left"/>
              <w:rPr>
                <w:lang w:val="ru-RU"/>
              </w:rPr>
            </w:pPr>
            <w:r w:rsidRPr="00812738">
              <w:rPr>
                <w:sz w:val="24"/>
                <w:lang w:val="ru-RU"/>
              </w:rPr>
              <w:t>Система выполняет переход в публичный профиль выбранного пользователя</w:t>
            </w:r>
          </w:p>
        </w:tc>
      </w:tr>
      <w:tr w:rsidR="001F4266" w:rsidRPr="003323F5" w14:paraId="59CB1FC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738381E" w14:textId="77777777" w:rsidR="001F4266" w:rsidRPr="00812738" w:rsidRDefault="00DB650D">
            <w:pPr>
              <w:spacing w:line="240" w:lineRule="auto"/>
              <w:ind w:firstLine="0"/>
              <w:jc w:val="left"/>
              <w:rPr>
                <w:lang w:val="ru-RU"/>
              </w:rPr>
            </w:pPr>
            <w:r w:rsidRPr="00812738">
              <w:rPr>
                <w:sz w:val="24"/>
                <w:lang w:val="ru-RU"/>
              </w:rPr>
              <w:t>Пользователь нажимает на карточку альбома или трека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2CDBCA6" w14:textId="77777777" w:rsidR="001F4266" w:rsidRPr="00812738" w:rsidRDefault="00DB650D">
            <w:pPr>
              <w:spacing w:line="240" w:lineRule="auto"/>
              <w:ind w:firstLine="0"/>
              <w:jc w:val="left"/>
              <w:rPr>
                <w:lang w:val="ru-RU"/>
              </w:rPr>
            </w:pPr>
            <w:r w:rsidRPr="00812738">
              <w:rPr>
                <w:sz w:val="24"/>
                <w:lang w:val="ru-RU"/>
              </w:rPr>
              <w:t xml:space="preserve">Система открывает страницу соответствующего музыкального объекта с </w:t>
            </w:r>
            <w:r w:rsidRPr="00812738">
              <w:rPr>
                <w:sz w:val="24"/>
                <w:lang w:val="ru-RU"/>
              </w:rPr>
              <w:lastRenderedPageBreak/>
              <w:t>подробной информацией</w:t>
            </w:r>
          </w:p>
        </w:tc>
      </w:tr>
    </w:tbl>
    <w:p w14:paraId="608E9EF5" w14:textId="77777777" w:rsidR="001F4266" w:rsidRPr="00812738" w:rsidRDefault="001F4266">
      <w:pPr>
        <w:spacing w:after="120" w:line="240" w:lineRule="auto"/>
        <w:ind w:firstLine="0"/>
        <w:rPr>
          <w:lang w:val="ru-RU"/>
        </w:rPr>
      </w:pPr>
    </w:p>
    <w:p w14:paraId="5A750767" w14:textId="77777777" w:rsidR="001F4266" w:rsidRPr="00812738" w:rsidRDefault="00DB650D">
      <w:pPr>
        <w:rPr>
          <w:lang w:val="ru-RU"/>
        </w:rPr>
      </w:pPr>
      <w:r w:rsidRPr="00812738">
        <w:rPr>
          <w:lang w:val="ru-RU"/>
        </w:rP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56A9D18F" w14:textId="1961956D" w:rsidR="001F4266" w:rsidRDefault="00DB650D">
      <w:pPr>
        <w:rPr>
          <w:lang w:val="ru-RU"/>
        </w:rPr>
      </w:pPr>
      <w:r w:rsidRPr="003323F5">
        <w:rPr>
          <w:lang w:val="ru-RU"/>
        </w:rPr>
        <w:t>Диаграмма вариантов использования, отражающая основные действия ролей, приведена на рисунке 11.</w:t>
      </w:r>
    </w:p>
    <w:p w14:paraId="4FAE450C" w14:textId="76B7AC7F" w:rsidR="007D7993" w:rsidRPr="00812738" w:rsidRDefault="007D7993" w:rsidP="007D7993">
      <w:pPr>
        <w:pStyle w:val="a9"/>
        <w:jc w:val="center"/>
        <w:rPr>
          <w:lang w:val="ru-RU"/>
        </w:rPr>
      </w:pPr>
      <w:r w:rsidRPr="007D7993">
        <w:rPr>
          <w:noProof/>
          <w:lang w:val="ru-RU"/>
        </w:rPr>
        <w:drawing>
          <wp:inline distT="0" distB="0" distL="0" distR="0" wp14:anchorId="7F617340" wp14:editId="43E344B0">
            <wp:extent cx="6332220" cy="32994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299460"/>
                    </a:xfrm>
                    <a:prstGeom prst="rect">
                      <a:avLst/>
                    </a:prstGeom>
                  </pic:spPr>
                </pic:pic>
              </a:graphicData>
            </a:graphic>
          </wp:inline>
        </w:drawing>
      </w:r>
    </w:p>
    <w:p w14:paraId="48FCA997" w14:textId="77777777" w:rsidR="001F4266" w:rsidRPr="00812738" w:rsidRDefault="00DB650D">
      <w:pPr>
        <w:spacing w:before="60" w:after="120"/>
        <w:ind w:firstLine="0"/>
        <w:jc w:val="center"/>
        <w:rPr>
          <w:lang w:val="ru-RU"/>
        </w:rPr>
      </w:pPr>
      <w:r w:rsidRPr="003323F5">
        <w:rPr>
          <w:lang w:val="ru-RU"/>
        </w:rPr>
        <w:t>Рисунок 11 - Диаграмма вариантов использования</w:t>
      </w:r>
    </w:p>
    <w:p w14:paraId="2002DD4D" w14:textId="77777777" w:rsidR="001F4266" w:rsidRPr="00812738" w:rsidRDefault="00DB650D">
      <w:pPr>
        <w:rPr>
          <w:lang w:val="ru-RU"/>
        </w:rPr>
      </w:pPr>
      <w:r w:rsidRPr="00812738">
        <w:rPr>
          <w:lang w:val="ru-RU"/>
        </w:rPr>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28F0857A" w14:textId="77777777" w:rsidR="001F4266" w:rsidRPr="00812738" w:rsidRDefault="00DB650D">
      <w:pPr>
        <w:pStyle w:val="21"/>
        <w:rPr>
          <w:lang w:val="ru-RU"/>
        </w:rPr>
      </w:pPr>
      <w:r w:rsidRPr="00812738">
        <w:rPr>
          <w:rFonts w:ascii="Times New Roman" w:eastAsia="Times New Roman" w:hAnsi="Times New Roman"/>
          <w:lang w:val="ru-RU"/>
        </w:rPr>
        <w:lastRenderedPageBreak/>
        <w:t>2.3 Проектирование базы данных</w:t>
      </w:r>
    </w:p>
    <w:p w14:paraId="2E3D5D22" w14:textId="77777777" w:rsidR="001F4266" w:rsidRPr="00812738" w:rsidRDefault="00DB650D">
      <w:pPr>
        <w:rPr>
          <w:lang w:val="ru-RU"/>
        </w:rPr>
      </w:pPr>
      <w:r w:rsidRPr="00812738">
        <w:rPr>
          <w:lang w:val="ru-RU"/>
        </w:rP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032AA398" w14:textId="77777777" w:rsidR="001F4266" w:rsidRPr="00812738" w:rsidRDefault="00DB650D">
      <w:pPr>
        <w:rPr>
          <w:lang w:val="ru-RU"/>
        </w:rPr>
      </w:pPr>
      <w:r w:rsidRPr="00812738">
        <w:rPr>
          <w:lang w:val="ru-RU"/>
        </w:rP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w:t>
      </w:r>
      <w:proofErr w:type="spellEnd"/>
      <w:r w:rsidRPr="00812738">
        <w:rPr>
          <w:lang w:val="ru-RU"/>
        </w:rPr>
        <w:t>-</w:t>
      </w:r>
      <w:proofErr w:type="spellStart"/>
      <w:r w:rsidRPr="00812738">
        <w:rPr>
          <w:lang w:val="ru-RU"/>
        </w:rPr>
        <w:t>хеш</w:t>
      </w:r>
      <w:proofErr w:type="spellEnd"/>
      <w:r w:rsidRPr="00812738">
        <w:rPr>
          <w:lang w:val="ru-RU"/>
        </w:rPr>
        <w:t>, что снижает риск компрометации учетных данных.</w:t>
      </w:r>
    </w:p>
    <w:p w14:paraId="15D2A137" w14:textId="77777777" w:rsidR="001F4266" w:rsidRPr="00812738" w:rsidRDefault="00DB650D">
      <w:pPr>
        <w:rPr>
          <w:lang w:val="ru-RU"/>
        </w:rPr>
      </w:pPr>
      <w:r w:rsidRPr="00812738">
        <w:rPr>
          <w:lang w:val="ru-RU"/>
        </w:rPr>
        <w:t>Альбом связан с жанром, набором треков, рецензиями и лайками. Трек связан с альбомом и может иметь несколько жанров через промежуточную таблицу. Такая структура позволяет показывать как карточку альбома целиком, так и отдельные страницы треков с собственными оценками.</w:t>
      </w:r>
    </w:p>
    <w:p w14:paraId="4C7F67CA" w14:textId="77777777" w:rsidR="001F4266" w:rsidRPr="00812738" w:rsidRDefault="00DB650D">
      <w:pPr>
        <w:rPr>
          <w:lang w:val="ru-RU"/>
        </w:rPr>
      </w:pPr>
      <w:r w:rsidRPr="00812738">
        <w:rPr>
          <w:lang w:val="ru-RU"/>
        </w:rP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EBD92B0" w14:textId="77777777" w:rsidR="001F4266" w:rsidRPr="00812738" w:rsidRDefault="00DB650D">
      <w:pPr>
        <w:rPr>
          <w:lang w:val="ru-RU"/>
        </w:rPr>
      </w:pPr>
      <w:r w:rsidRPr="00812738">
        <w:rPr>
          <w:lang w:val="ru-RU"/>
        </w:rP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rsidRPr="00812738">
        <w:rPr>
          <w:lang w:val="ru-RU"/>
        </w:rPr>
        <w:t>сидером</w:t>
      </w:r>
      <w:proofErr w:type="spellEnd"/>
      <w:r w:rsidRPr="00812738">
        <w:rPr>
          <w:lang w:val="ru-RU"/>
        </w:rP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14:paraId="59B14FC4" w14:textId="77777777" w:rsidR="001F4266" w:rsidRPr="00812738" w:rsidRDefault="00DB650D">
      <w:pPr>
        <w:rPr>
          <w:lang w:val="ru-RU"/>
        </w:rPr>
      </w:pPr>
      <w:r w:rsidRPr="00812738">
        <w:rPr>
          <w:lang w:val="ru-RU"/>
        </w:rPr>
        <w:t>Основные сущности базы данных и их связи приведены в таблице 3.</w:t>
      </w:r>
    </w:p>
    <w:p w14:paraId="024DE647" w14:textId="77777777" w:rsidR="001F4266" w:rsidRPr="00812738" w:rsidRDefault="00DB650D">
      <w:pPr>
        <w:rPr>
          <w:lang w:val="ru-RU"/>
        </w:rPr>
      </w:pPr>
      <w:r w:rsidRPr="00812738">
        <w:rPr>
          <w:lang w:val="ru-RU"/>
        </w:rPr>
        <w:br w:type="page"/>
      </w:r>
    </w:p>
    <w:p w14:paraId="0187DDA1" w14:textId="77777777" w:rsidR="001F4266" w:rsidRDefault="00DB650D">
      <w:pPr>
        <w:keepNext/>
        <w:spacing w:before="120" w:after="120"/>
        <w:ind w:firstLine="0"/>
        <w:jc w:val="left"/>
      </w:pPr>
      <w:proofErr w:type="spellStart"/>
      <w:r>
        <w:lastRenderedPageBreak/>
        <w:t>Таблица</w:t>
      </w:r>
      <w:proofErr w:type="spellEnd"/>
      <w:r>
        <w:t xml:space="preserve"> 3 - </w:t>
      </w:r>
      <w:proofErr w:type="spellStart"/>
      <w:r>
        <w:t>Основные</w:t>
      </w:r>
      <w:proofErr w:type="spellEnd"/>
      <w:r>
        <w:t xml:space="preserve"> </w:t>
      </w:r>
      <w:proofErr w:type="spellStart"/>
      <w:r>
        <w:t>сущности</w:t>
      </w:r>
      <w:proofErr w:type="spellEnd"/>
      <w:r>
        <w:t xml:space="preserve"> </w:t>
      </w:r>
      <w:proofErr w:type="spellStart"/>
      <w:r>
        <w:t>базы</w:t>
      </w:r>
      <w:proofErr w:type="spellEnd"/>
      <w:r>
        <w:t xml:space="preserve"> </w:t>
      </w:r>
      <w:proofErr w:type="spellStart"/>
      <w:r>
        <w:t>данных</w:t>
      </w:r>
      <w:proofErr w:type="spellEnd"/>
    </w:p>
    <w:tbl>
      <w:tblPr>
        <w:tblStyle w:val="aff0"/>
        <w:tblW w:w="0" w:type="auto"/>
        <w:jc w:val="center"/>
        <w:tblLook w:val="04A0" w:firstRow="1" w:lastRow="0" w:firstColumn="1" w:lastColumn="0" w:noHBand="0" w:noVBand="1"/>
      </w:tblPr>
      <w:tblGrid>
        <w:gridCol w:w="3324"/>
        <w:gridCol w:w="3324"/>
        <w:gridCol w:w="3324"/>
      </w:tblGrid>
      <w:tr w:rsidR="001F4266" w14:paraId="6263AF04"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4E26EE" w14:textId="77777777" w:rsidR="001F4266" w:rsidRDefault="00DB650D">
            <w:pPr>
              <w:spacing w:line="240" w:lineRule="auto"/>
              <w:ind w:firstLine="0"/>
              <w:jc w:val="left"/>
            </w:pPr>
            <w:proofErr w:type="spellStart"/>
            <w:r>
              <w:rPr>
                <w:b/>
                <w:sz w:val="24"/>
              </w:rPr>
              <w:t>Сущность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386733" w14:textId="77777777" w:rsidR="001F4266" w:rsidRDefault="00DB650D">
            <w:pPr>
              <w:spacing w:line="240" w:lineRule="auto"/>
              <w:ind w:firstLine="0"/>
              <w:jc w:val="left"/>
            </w:pPr>
            <w:proofErr w:type="spellStart"/>
            <w:r>
              <w:rPr>
                <w:b/>
                <w:sz w:val="24"/>
              </w:rPr>
              <w:t>Назначение</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DBE817" w14:textId="77777777" w:rsidR="001F4266" w:rsidRDefault="00DB650D">
            <w:pPr>
              <w:spacing w:line="240" w:lineRule="auto"/>
              <w:ind w:firstLine="0"/>
              <w:jc w:val="left"/>
            </w:pPr>
            <w:proofErr w:type="spellStart"/>
            <w:r>
              <w:rPr>
                <w:b/>
                <w:sz w:val="24"/>
              </w:rPr>
              <w:t>Основные</w:t>
            </w:r>
            <w:proofErr w:type="spellEnd"/>
            <w:r>
              <w:rPr>
                <w:b/>
                <w:sz w:val="24"/>
              </w:rPr>
              <w:t xml:space="preserve"> </w:t>
            </w:r>
            <w:proofErr w:type="spellStart"/>
            <w:r>
              <w:rPr>
                <w:b/>
                <w:sz w:val="24"/>
              </w:rPr>
              <w:t>связи</w:t>
            </w:r>
            <w:proofErr w:type="spellEnd"/>
          </w:p>
        </w:tc>
      </w:tr>
      <w:tr w:rsidR="001F4266" w:rsidRPr="003323F5" w14:paraId="1BB9E7D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3E259D" w14:textId="77777777" w:rsidR="001F4266" w:rsidRDefault="00DB650D">
            <w:pPr>
              <w:spacing w:line="240" w:lineRule="auto"/>
              <w:ind w:firstLine="0"/>
              <w:jc w:val="left"/>
            </w:pPr>
            <w:r>
              <w:rPr>
                <w:sz w:val="24"/>
              </w:rPr>
              <w:t>users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35C6DC" w14:textId="77777777" w:rsidR="001F4266" w:rsidRPr="00812738" w:rsidRDefault="00DB650D">
            <w:pPr>
              <w:spacing w:line="240" w:lineRule="auto"/>
              <w:ind w:firstLine="0"/>
              <w:jc w:val="left"/>
              <w:rPr>
                <w:lang w:val="ru-RU"/>
              </w:rPr>
            </w:pPr>
            <w:r w:rsidRPr="00812738">
              <w:rPr>
                <w:sz w:val="24"/>
                <w:lang w:val="ru-RU"/>
              </w:rPr>
              <w:t>Хранение учетных данных, публичного профиля, ролей и социальных ссылок</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61AC310" w14:textId="77777777" w:rsidR="001F4266" w:rsidRPr="00812738" w:rsidRDefault="00DB650D">
            <w:pPr>
              <w:spacing w:line="240" w:lineRule="auto"/>
              <w:ind w:firstLine="0"/>
              <w:jc w:val="left"/>
              <w:rPr>
                <w:lang w:val="ru-RU"/>
              </w:rPr>
            </w:pPr>
            <w:r w:rsidRPr="00812738">
              <w:rPr>
                <w:sz w:val="24"/>
                <w:lang w:val="ru-RU"/>
              </w:rPr>
              <w:t>Связана с рецензиями, лайками, подписками и предпочтениями</w:t>
            </w:r>
          </w:p>
        </w:tc>
      </w:tr>
      <w:tr w:rsidR="001F4266" w:rsidRPr="003323F5" w14:paraId="4410307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FF472B" w14:textId="77777777" w:rsidR="001F4266" w:rsidRDefault="00DB650D">
            <w:pPr>
              <w:spacing w:line="240" w:lineRule="auto"/>
              <w:ind w:firstLine="0"/>
              <w:jc w:val="left"/>
            </w:pPr>
            <w:r>
              <w:rPr>
                <w:sz w:val="24"/>
              </w:rPr>
              <w:t>artists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5A1B54" w14:textId="77777777" w:rsidR="001F4266" w:rsidRPr="00812738" w:rsidRDefault="00DB650D">
            <w:pPr>
              <w:spacing w:line="240" w:lineRule="auto"/>
              <w:ind w:firstLine="0"/>
              <w:jc w:val="left"/>
              <w:rPr>
                <w:lang w:val="ru-RU"/>
              </w:rPr>
            </w:pPr>
            <w:r w:rsidRPr="00812738">
              <w:rPr>
                <w:sz w:val="24"/>
                <w:lang w:val="ru-RU"/>
              </w:rPr>
              <w:t>Хранение информации об исполнителях и отмеченных аккаунтах артистов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4D75622" w14:textId="77777777" w:rsidR="001F4266" w:rsidRPr="00812738" w:rsidRDefault="00DB650D">
            <w:pPr>
              <w:spacing w:line="240" w:lineRule="auto"/>
              <w:ind w:firstLine="0"/>
              <w:jc w:val="left"/>
              <w:rPr>
                <w:lang w:val="ru-RU"/>
              </w:rPr>
            </w:pPr>
            <w:r w:rsidRPr="00812738">
              <w:rPr>
                <w:sz w:val="24"/>
                <w:lang w:val="ru-RU"/>
              </w:rPr>
              <w:t>Связана с альбомами и авторскими реакциями</w:t>
            </w:r>
          </w:p>
        </w:tc>
      </w:tr>
      <w:tr w:rsidR="001F4266" w:rsidRPr="003323F5" w14:paraId="0612BB2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C2118F5" w14:textId="77777777" w:rsidR="001F4266" w:rsidRDefault="00DB650D">
            <w:pPr>
              <w:spacing w:line="240" w:lineRule="auto"/>
              <w:ind w:firstLine="0"/>
              <w:jc w:val="left"/>
            </w:pPr>
            <w:r>
              <w:rPr>
                <w:sz w:val="24"/>
              </w:rPr>
              <w:t>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C737E8" w14:textId="77777777" w:rsidR="001F4266" w:rsidRPr="00812738" w:rsidRDefault="00DB650D">
            <w:pPr>
              <w:spacing w:line="240" w:lineRule="auto"/>
              <w:ind w:firstLine="0"/>
              <w:jc w:val="left"/>
              <w:rPr>
                <w:lang w:val="ru-RU"/>
              </w:rPr>
            </w:pPr>
            <w:r w:rsidRPr="00812738">
              <w:rPr>
                <w:sz w:val="24"/>
                <w:lang w:val="ru-RU"/>
              </w:rPr>
              <w:t>Хранение музыкальных релизов, обложек, описаний и жанров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B8B55E" w14:textId="77777777" w:rsidR="001F4266" w:rsidRPr="00812738" w:rsidRDefault="00DB650D">
            <w:pPr>
              <w:spacing w:line="240" w:lineRule="auto"/>
              <w:ind w:firstLine="0"/>
              <w:jc w:val="left"/>
              <w:rPr>
                <w:lang w:val="ru-RU"/>
              </w:rPr>
            </w:pPr>
            <w:r w:rsidRPr="00812738">
              <w:rPr>
                <w:sz w:val="24"/>
                <w:lang w:val="ru-RU"/>
              </w:rPr>
              <w:t>Связана с артистом, треками, рецензиями и средними оценками</w:t>
            </w:r>
          </w:p>
        </w:tc>
      </w:tr>
      <w:tr w:rsidR="001F4266" w:rsidRPr="003323F5" w14:paraId="765F026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A399FF" w14:textId="77777777" w:rsidR="001F4266" w:rsidRDefault="00DB650D">
            <w:pPr>
              <w:spacing w:line="240" w:lineRule="auto"/>
              <w:ind w:firstLine="0"/>
              <w:jc w:val="left"/>
            </w:pPr>
            <w:r>
              <w:rPr>
                <w:sz w:val="24"/>
              </w:rPr>
              <w:t>tracks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578DA5" w14:textId="77777777" w:rsidR="001F4266" w:rsidRPr="00812738" w:rsidRDefault="00DB650D">
            <w:pPr>
              <w:spacing w:line="240" w:lineRule="auto"/>
              <w:ind w:firstLine="0"/>
              <w:jc w:val="left"/>
              <w:rPr>
                <w:lang w:val="ru-RU"/>
              </w:rPr>
            </w:pPr>
            <w:r w:rsidRPr="00812738">
              <w:rPr>
                <w:sz w:val="24"/>
                <w:lang w:val="ru-RU"/>
              </w:rPr>
              <w:t>Хранение треков внутри альбома, порядка и длительности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BE1F41F" w14:textId="77777777" w:rsidR="001F4266" w:rsidRPr="00812738" w:rsidRDefault="00DB650D">
            <w:pPr>
              <w:spacing w:line="240" w:lineRule="auto"/>
              <w:ind w:firstLine="0"/>
              <w:jc w:val="left"/>
              <w:rPr>
                <w:lang w:val="ru-RU"/>
              </w:rPr>
            </w:pPr>
            <w:r w:rsidRPr="00812738">
              <w:rPr>
                <w:sz w:val="24"/>
                <w:lang w:val="ru-RU"/>
              </w:rPr>
              <w:t>Связана с альбомом, жанрами и рецензиями</w:t>
            </w:r>
          </w:p>
        </w:tc>
      </w:tr>
      <w:tr w:rsidR="001F4266" w:rsidRPr="003323F5" w14:paraId="7DFD73D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5ED2681" w14:textId="77777777" w:rsidR="001F4266" w:rsidRDefault="00DB650D">
            <w:pPr>
              <w:spacing w:line="240" w:lineRule="auto"/>
              <w:ind w:firstLine="0"/>
              <w:jc w:val="left"/>
            </w:pPr>
            <w:r>
              <w:rPr>
                <w:sz w:val="24"/>
              </w:rPr>
              <w:t>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5EAF61B" w14:textId="77777777" w:rsidR="001F4266" w:rsidRPr="00812738" w:rsidRDefault="00DB650D">
            <w:pPr>
              <w:spacing w:line="240" w:lineRule="auto"/>
              <w:ind w:firstLine="0"/>
              <w:jc w:val="left"/>
              <w:rPr>
                <w:lang w:val="ru-RU"/>
              </w:rPr>
            </w:pPr>
            <w:r w:rsidRPr="00812738">
              <w:rPr>
                <w:sz w:val="24"/>
                <w:lang w:val="ru-RU"/>
              </w:rPr>
              <w:t>Хранение текста рецензии, статуса модерации и критериев оценки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F06272" w14:textId="77777777" w:rsidR="001F4266" w:rsidRPr="00812738" w:rsidRDefault="00DB650D">
            <w:pPr>
              <w:spacing w:line="240" w:lineRule="auto"/>
              <w:ind w:firstLine="0"/>
              <w:jc w:val="left"/>
              <w:rPr>
                <w:lang w:val="ru-RU"/>
              </w:rPr>
            </w:pPr>
            <w:r w:rsidRPr="00812738">
              <w:rPr>
                <w:sz w:val="24"/>
                <w:lang w:val="ru-RU"/>
              </w:rPr>
              <w:t>Связана с пользователем, альбомом или треком</w:t>
            </w:r>
          </w:p>
        </w:tc>
      </w:tr>
      <w:tr w:rsidR="001F4266" w:rsidRPr="003323F5" w14:paraId="24342E6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513945" w14:textId="77777777" w:rsidR="001F4266" w:rsidRDefault="00DB650D">
            <w:pPr>
              <w:spacing w:line="240" w:lineRule="auto"/>
              <w:ind w:firstLine="0"/>
              <w:jc w:val="left"/>
            </w:pPr>
            <w:proofErr w:type="spellStart"/>
            <w:r>
              <w:rPr>
                <w:sz w:val="24"/>
              </w:rPr>
              <w:t>review_likes</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0F1841" w14:textId="77777777" w:rsidR="001F4266" w:rsidRPr="00812738" w:rsidRDefault="00DB650D">
            <w:pPr>
              <w:spacing w:line="240" w:lineRule="auto"/>
              <w:ind w:firstLine="0"/>
              <w:jc w:val="left"/>
              <w:rPr>
                <w:lang w:val="ru-RU"/>
              </w:rPr>
            </w:pPr>
            <w:r w:rsidRPr="00812738">
              <w:rPr>
                <w:sz w:val="24"/>
                <w:lang w:val="ru-RU"/>
              </w:rPr>
              <w:t>Хранение пользовательских реакций на рецензии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022701F" w14:textId="77777777" w:rsidR="001F4266" w:rsidRPr="00812738" w:rsidRDefault="00DB650D">
            <w:pPr>
              <w:spacing w:line="240" w:lineRule="auto"/>
              <w:ind w:firstLine="0"/>
              <w:jc w:val="left"/>
              <w:rPr>
                <w:lang w:val="ru-RU"/>
              </w:rPr>
            </w:pPr>
            <w:r w:rsidRPr="00812738">
              <w:rPr>
                <w:sz w:val="24"/>
                <w:lang w:val="ru-RU"/>
              </w:rPr>
              <w:t>Связана с пользователем и рецензией</w:t>
            </w:r>
          </w:p>
        </w:tc>
      </w:tr>
      <w:tr w:rsidR="001F4266" w:rsidRPr="003323F5" w14:paraId="527AB21B"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E5EB49" w14:textId="77777777" w:rsidR="001F4266" w:rsidRDefault="00DB650D">
            <w:pPr>
              <w:spacing w:line="240" w:lineRule="auto"/>
              <w:ind w:firstLine="0"/>
              <w:jc w:val="left"/>
            </w:pPr>
            <w:r>
              <w:rPr>
                <w:sz w:val="24"/>
              </w:rPr>
              <w:t>subscriptions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800146" w14:textId="77777777" w:rsidR="001F4266" w:rsidRPr="00812738" w:rsidRDefault="00DB650D">
            <w:pPr>
              <w:spacing w:line="240" w:lineRule="auto"/>
              <w:ind w:firstLine="0"/>
              <w:jc w:val="left"/>
              <w:rPr>
                <w:lang w:val="ru-RU"/>
              </w:rPr>
            </w:pPr>
            <w:r w:rsidRPr="00812738">
              <w:rPr>
                <w:sz w:val="24"/>
                <w:lang w:val="ru-RU"/>
              </w:rPr>
              <w:t>Хранение подписок пользователей на авторов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CBDA549" w14:textId="77777777" w:rsidR="001F4266" w:rsidRPr="00812738" w:rsidRDefault="00DB650D">
            <w:pPr>
              <w:spacing w:line="240" w:lineRule="auto"/>
              <w:ind w:firstLine="0"/>
              <w:jc w:val="left"/>
              <w:rPr>
                <w:lang w:val="ru-RU"/>
              </w:rPr>
            </w:pPr>
            <w:r w:rsidRPr="00812738">
              <w:rPr>
                <w:sz w:val="24"/>
                <w:lang w:val="ru-RU"/>
              </w:rPr>
              <w:t>Используется для формирования персональной ленты</w:t>
            </w:r>
          </w:p>
        </w:tc>
      </w:tr>
      <w:tr w:rsidR="001F4266" w:rsidRPr="003323F5" w14:paraId="1D2B3AA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80F8A07" w14:textId="77777777" w:rsidR="001F4266" w:rsidRDefault="00DB650D">
            <w:pPr>
              <w:spacing w:line="240" w:lineRule="auto"/>
              <w:ind w:firstLine="0"/>
              <w:jc w:val="left"/>
            </w:pPr>
            <w:r>
              <w:rPr>
                <w:sz w:val="24"/>
              </w:rPr>
              <w:t>preferences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2F0EAE" w14:textId="77777777" w:rsidR="001F4266" w:rsidRPr="00812738" w:rsidRDefault="00DB650D">
            <w:pPr>
              <w:spacing w:line="240" w:lineRule="auto"/>
              <w:ind w:firstLine="0"/>
              <w:jc w:val="left"/>
              <w:rPr>
                <w:lang w:val="ru-RU"/>
              </w:rPr>
            </w:pPr>
            <w:r w:rsidRPr="00812738">
              <w:rPr>
                <w:sz w:val="24"/>
                <w:lang w:val="ru-RU"/>
              </w:rPr>
              <w:t>Хранение вручную выбранных любимых артистов, альбомов и треков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52DE6A" w14:textId="77777777" w:rsidR="001F4266" w:rsidRPr="00812738" w:rsidRDefault="00DB650D">
            <w:pPr>
              <w:spacing w:line="240" w:lineRule="auto"/>
              <w:ind w:firstLine="0"/>
              <w:jc w:val="left"/>
              <w:rPr>
                <w:lang w:val="ru-RU"/>
              </w:rPr>
            </w:pPr>
            <w:r w:rsidRPr="00812738">
              <w:rPr>
                <w:sz w:val="24"/>
                <w:lang w:val="ru-RU"/>
              </w:rPr>
              <w:t>Связана с пользователем и выбранным объектом</w:t>
            </w:r>
          </w:p>
        </w:tc>
      </w:tr>
    </w:tbl>
    <w:p w14:paraId="1E75468D" w14:textId="77777777" w:rsidR="001F4266" w:rsidRPr="00812738" w:rsidRDefault="001F4266">
      <w:pPr>
        <w:spacing w:after="120" w:line="240" w:lineRule="auto"/>
        <w:ind w:firstLine="0"/>
        <w:rPr>
          <w:lang w:val="ru-RU"/>
        </w:rPr>
      </w:pPr>
    </w:p>
    <w:p w14:paraId="142056B5" w14:textId="77777777" w:rsidR="001F4266" w:rsidRPr="00812738" w:rsidRDefault="00DB650D">
      <w:pPr>
        <w:rPr>
          <w:lang w:val="ru-RU"/>
        </w:rPr>
      </w:pPr>
      <w:r w:rsidRPr="003323F5">
        <w:rPr>
          <w:lang w:val="ru-RU"/>
        </w:rPr>
        <w:t>Графическое представление модели данных приведено на рисунке 12.</w:t>
      </w:r>
    </w:p>
    <w:p w14:paraId="37AB1C2C" w14:textId="77777777" w:rsidR="001F4266" w:rsidRPr="00812738" w:rsidRDefault="00DB650D">
      <w:pPr>
        <w:rPr>
          <w:lang w:val="ru-RU"/>
        </w:rPr>
      </w:pPr>
      <w:r w:rsidRPr="00812738">
        <w:rPr>
          <w:lang w:val="ru-RU"/>
        </w:rPr>
        <w:br w:type="page"/>
      </w:r>
    </w:p>
    <w:p w14:paraId="3A648339" w14:textId="0002204A" w:rsidR="001F4266" w:rsidRDefault="007D7993" w:rsidP="007D7993">
      <w:pPr>
        <w:pStyle w:val="a9"/>
      </w:pPr>
      <w:r w:rsidRPr="007D7993">
        <w:rPr>
          <w:noProof/>
        </w:rPr>
        <w:lastRenderedPageBreak/>
        <w:drawing>
          <wp:inline distT="0" distB="0" distL="0" distR="0" wp14:anchorId="6C9D6749" wp14:editId="5D460F52">
            <wp:extent cx="6332220" cy="3237230"/>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237230"/>
                    </a:xfrm>
                    <a:prstGeom prst="rect">
                      <a:avLst/>
                    </a:prstGeom>
                  </pic:spPr>
                </pic:pic>
              </a:graphicData>
            </a:graphic>
          </wp:inline>
        </w:drawing>
      </w:r>
    </w:p>
    <w:p w14:paraId="3D0B073C" w14:textId="77777777" w:rsidR="001F4266" w:rsidRPr="00812738" w:rsidRDefault="00DB650D">
      <w:pPr>
        <w:spacing w:before="60" w:after="120"/>
        <w:ind w:firstLine="0"/>
        <w:jc w:val="center"/>
        <w:rPr>
          <w:lang w:val="ru-RU"/>
        </w:rPr>
      </w:pPr>
      <w:r w:rsidRPr="003323F5">
        <w:rPr>
          <w:lang w:val="ru-RU"/>
        </w:rPr>
        <w:t xml:space="preserve">Рисунок 12 - </w:t>
      </w:r>
      <w:r>
        <w:t>ER</w:t>
      </w:r>
      <w:r w:rsidRPr="003323F5">
        <w:rPr>
          <w:lang w:val="ru-RU"/>
        </w:rPr>
        <w:t>-диаграмма базы данных</w:t>
      </w:r>
    </w:p>
    <w:p w14:paraId="6B21675B" w14:textId="77777777" w:rsidR="001F4266" w:rsidRPr="00812738" w:rsidRDefault="00DB650D">
      <w:pPr>
        <w:rPr>
          <w:lang w:val="ru-RU"/>
        </w:rPr>
      </w:pPr>
      <w:r>
        <w:t>ER</w:t>
      </w:r>
      <w:r w:rsidRPr="00812738">
        <w:rPr>
          <w:lang w:val="ru-RU"/>
        </w:rPr>
        <w:t>-диаграмма отражает ключевые связи предметной области: пользователь создает рецензии и реакции, альбом объединяет треки, а рецензия связывает автора с конкретным музыкальным объектом. Такое представление удобно использовать при проверке корректности миграций и при объяснении структуры хранения данных.</w:t>
      </w:r>
    </w:p>
    <w:p w14:paraId="7B86F0BC" w14:textId="77777777" w:rsidR="001F4266" w:rsidRPr="00812738" w:rsidRDefault="00DB650D">
      <w:pPr>
        <w:rPr>
          <w:lang w:val="ru-RU"/>
        </w:rPr>
      </w:pPr>
      <w:r w:rsidRPr="00812738">
        <w:rPr>
          <w:lang w:val="ru-RU"/>
        </w:rPr>
        <w:br w:type="page"/>
      </w:r>
    </w:p>
    <w:p w14:paraId="02CE650C" w14:textId="77777777" w:rsidR="001F4266" w:rsidRPr="00812738" w:rsidRDefault="00DB650D">
      <w:pPr>
        <w:pStyle w:val="21"/>
        <w:rPr>
          <w:lang w:val="ru-RU"/>
        </w:rPr>
      </w:pPr>
      <w:r w:rsidRPr="00812738">
        <w:rPr>
          <w:rFonts w:ascii="Times New Roman" w:eastAsia="Times New Roman" w:hAnsi="Times New Roman"/>
          <w:lang w:val="ru-RU"/>
        </w:rPr>
        <w:lastRenderedPageBreak/>
        <w:t>2.4 Модель рейтинговой оценки и геймификации</w:t>
      </w:r>
    </w:p>
    <w:p w14:paraId="43071D81" w14:textId="77777777" w:rsidR="001F4266" w:rsidRPr="00812738" w:rsidRDefault="00DB650D">
      <w:pPr>
        <w:pStyle w:val="31"/>
        <w:rPr>
          <w:lang w:val="ru-RU"/>
        </w:rPr>
      </w:pPr>
      <w:r w:rsidRPr="00812738">
        <w:rPr>
          <w:rFonts w:ascii="Times New Roman" w:eastAsia="Times New Roman" w:hAnsi="Times New Roman"/>
          <w:lang w:val="ru-RU"/>
        </w:rPr>
        <w:t>2.4.1 Модель рейтинговой оценки</w:t>
      </w:r>
    </w:p>
    <w:p w14:paraId="0303B4C9" w14:textId="77777777" w:rsidR="001F4266" w:rsidRPr="00812738" w:rsidRDefault="00DB650D">
      <w:pPr>
        <w:rPr>
          <w:lang w:val="ru-RU"/>
        </w:rPr>
      </w:pPr>
      <w:r w:rsidRPr="00812738">
        <w:rPr>
          <w:lang w:val="ru-RU"/>
        </w:rP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rsidRPr="00812738">
        <w:rPr>
          <w:lang w:val="ru-RU"/>
        </w:rPr>
        <w:t>вайб</w:t>
      </w:r>
      <w:proofErr w:type="spellEnd"/>
      <w:r w:rsidRPr="00812738">
        <w:rPr>
          <w:lang w:val="ru-RU"/>
        </w:rPr>
        <w:t xml:space="preserve"> произведения. Итоговая оценка нормализуется к удобному диапазону и отображается в интерфейсе крупным числом.</w:t>
      </w:r>
    </w:p>
    <w:p w14:paraId="403B421C" w14:textId="77777777" w:rsidR="001F4266" w:rsidRDefault="00DB650D">
      <w:r w:rsidRPr="00812738">
        <w:rPr>
          <w:lang w:val="ru-RU"/>
        </w:rPr>
        <w:t xml:space="preserve">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w:t>
      </w:r>
      <w:proofErr w:type="spellStart"/>
      <w:r>
        <w:t>Состав</w:t>
      </w:r>
      <w:proofErr w:type="spellEnd"/>
      <w:r>
        <w:t xml:space="preserve"> </w:t>
      </w:r>
      <w:proofErr w:type="spellStart"/>
      <w:r>
        <w:t>экспертной</w:t>
      </w:r>
      <w:proofErr w:type="spellEnd"/>
      <w:r>
        <w:t xml:space="preserve"> </w:t>
      </w:r>
      <w:proofErr w:type="spellStart"/>
      <w:r>
        <w:t>оценки</w:t>
      </w:r>
      <w:proofErr w:type="spellEnd"/>
      <w:r>
        <w:t xml:space="preserve"> </w:t>
      </w:r>
      <w:proofErr w:type="spellStart"/>
      <w:r>
        <w:t>приведен</w:t>
      </w:r>
      <w:proofErr w:type="spellEnd"/>
      <w:r>
        <w:t xml:space="preserve"> в </w:t>
      </w:r>
      <w:proofErr w:type="spellStart"/>
      <w:r>
        <w:t>таблице</w:t>
      </w:r>
      <w:proofErr w:type="spellEnd"/>
      <w:r>
        <w:t xml:space="preserve"> 4.</w:t>
      </w:r>
    </w:p>
    <w:p w14:paraId="3C6403C4" w14:textId="77777777" w:rsidR="001F4266" w:rsidRDefault="00DB650D">
      <w:pPr>
        <w:keepNext/>
        <w:spacing w:before="120" w:after="120"/>
        <w:ind w:firstLine="0"/>
        <w:jc w:val="left"/>
      </w:pPr>
      <w:proofErr w:type="spellStart"/>
      <w:r>
        <w:t>Таблица</w:t>
      </w:r>
      <w:proofErr w:type="spellEnd"/>
      <w:r>
        <w:t xml:space="preserve"> 4 - </w:t>
      </w:r>
      <w:proofErr w:type="spellStart"/>
      <w:r>
        <w:t>Критерии</w:t>
      </w:r>
      <w:proofErr w:type="spellEnd"/>
      <w:r>
        <w:t xml:space="preserve"> </w:t>
      </w:r>
      <w:proofErr w:type="spellStart"/>
      <w:r>
        <w:t>экспертной</w:t>
      </w:r>
      <w:proofErr w:type="spellEnd"/>
      <w:r>
        <w:t xml:space="preserve"> </w:t>
      </w:r>
      <w:proofErr w:type="spellStart"/>
      <w:r>
        <w:t>оценки</w:t>
      </w:r>
      <w:proofErr w:type="spellEnd"/>
    </w:p>
    <w:tbl>
      <w:tblPr>
        <w:tblStyle w:val="aff0"/>
        <w:tblW w:w="0" w:type="auto"/>
        <w:jc w:val="center"/>
        <w:tblLook w:val="04A0" w:firstRow="1" w:lastRow="0" w:firstColumn="1" w:lastColumn="0" w:noHBand="0" w:noVBand="1"/>
      </w:tblPr>
      <w:tblGrid>
        <w:gridCol w:w="3324"/>
        <w:gridCol w:w="3324"/>
        <w:gridCol w:w="3324"/>
      </w:tblGrid>
      <w:tr w:rsidR="001F4266" w14:paraId="63F35D53"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3F14DA4" w14:textId="77777777" w:rsidR="001F4266" w:rsidRDefault="00DB650D">
            <w:pPr>
              <w:spacing w:line="240" w:lineRule="auto"/>
              <w:ind w:firstLine="0"/>
              <w:jc w:val="left"/>
            </w:pPr>
            <w:proofErr w:type="spellStart"/>
            <w:r>
              <w:rPr>
                <w:b/>
                <w:sz w:val="24"/>
              </w:rPr>
              <w:t>Критерий</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3C8BCF" w14:textId="77777777" w:rsidR="001F4266" w:rsidRDefault="00DB650D">
            <w:pPr>
              <w:spacing w:line="240" w:lineRule="auto"/>
              <w:ind w:firstLine="0"/>
              <w:jc w:val="left"/>
            </w:pPr>
            <w:proofErr w:type="spellStart"/>
            <w:r>
              <w:rPr>
                <w:b/>
                <w:sz w:val="24"/>
              </w:rPr>
              <w:t>Содержание</w:t>
            </w:r>
            <w:proofErr w:type="spellEnd"/>
            <w:r>
              <w:rPr>
                <w:b/>
                <w:sz w:val="24"/>
              </w:rPr>
              <w:t xml:space="preserve"> </w:t>
            </w:r>
            <w:proofErr w:type="spellStart"/>
            <w:r>
              <w:rPr>
                <w:b/>
                <w:sz w:val="24"/>
              </w:rPr>
              <w:t>критерия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CC4803" w14:textId="77777777" w:rsidR="001F4266" w:rsidRDefault="00DB650D">
            <w:pPr>
              <w:spacing w:line="240" w:lineRule="auto"/>
              <w:ind w:firstLine="0"/>
              <w:jc w:val="left"/>
            </w:pPr>
            <w:proofErr w:type="spellStart"/>
            <w:r>
              <w:rPr>
                <w:b/>
                <w:sz w:val="24"/>
              </w:rPr>
              <w:t>Назначение</w:t>
            </w:r>
            <w:proofErr w:type="spellEnd"/>
            <w:r>
              <w:rPr>
                <w:b/>
                <w:sz w:val="24"/>
              </w:rPr>
              <w:t xml:space="preserve"> в </w:t>
            </w:r>
            <w:proofErr w:type="spellStart"/>
            <w:r>
              <w:rPr>
                <w:b/>
                <w:sz w:val="24"/>
              </w:rPr>
              <w:t>интерфейсе</w:t>
            </w:r>
            <w:proofErr w:type="spellEnd"/>
          </w:p>
        </w:tc>
      </w:tr>
      <w:tr w:rsidR="001F4266" w:rsidRPr="003323F5" w14:paraId="6AF985C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A5028E0" w14:textId="77777777" w:rsidR="001F4266" w:rsidRDefault="00DB650D">
            <w:pPr>
              <w:spacing w:line="240" w:lineRule="auto"/>
              <w:ind w:firstLine="0"/>
              <w:jc w:val="left"/>
            </w:pPr>
            <w:proofErr w:type="spellStart"/>
            <w:r>
              <w:rPr>
                <w:sz w:val="24"/>
              </w:rPr>
              <w:t>Рифмы</w:t>
            </w:r>
            <w:proofErr w:type="spellEnd"/>
            <w:r>
              <w:rPr>
                <w:sz w:val="24"/>
              </w:rPr>
              <w:t xml:space="preserve"> и </w:t>
            </w:r>
            <w:proofErr w:type="spellStart"/>
            <w:r>
              <w:rPr>
                <w:sz w:val="24"/>
              </w:rPr>
              <w:t>образы</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03CC62F" w14:textId="77777777" w:rsidR="001F4266" w:rsidRPr="00812738" w:rsidRDefault="00DB650D">
            <w:pPr>
              <w:spacing w:line="240" w:lineRule="auto"/>
              <w:ind w:firstLine="0"/>
              <w:jc w:val="left"/>
              <w:rPr>
                <w:lang w:val="ru-RU"/>
              </w:rPr>
            </w:pPr>
            <w:r w:rsidRPr="00812738">
              <w:rPr>
                <w:sz w:val="24"/>
                <w:lang w:val="ru-RU"/>
              </w:rPr>
              <w:t>Оценивает выразительность текста, метафоры, запоминающиеся формулировки и работу с образностью</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68BC460" w14:textId="77777777" w:rsidR="001F4266" w:rsidRPr="00812738" w:rsidRDefault="00DB650D">
            <w:pPr>
              <w:spacing w:line="240" w:lineRule="auto"/>
              <w:ind w:firstLine="0"/>
              <w:jc w:val="left"/>
              <w:rPr>
                <w:lang w:val="ru-RU"/>
              </w:rPr>
            </w:pPr>
            <w:r w:rsidRPr="00812738">
              <w:rPr>
                <w:sz w:val="24"/>
                <w:lang w:val="ru-RU"/>
              </w:rPr>
              <w:t>Показывает литературную составляющую рецензируемого материала</w:t>
            </w:r>
          </w:p>
        </w:tc>
      </w:tr>
      <w:tr w:rsidR="001F4266" w:rsidRPr="003323F5" w14:paraId="2185D12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8DA9D1" w14:textId="77777777" w:rsidR="001F4266" w:rsidRDefault="00DB650D">
            <w:pPr>
              <w:spacing w:line="240" w:lineRule="auto"/>
              <w:ind w:firstLine="0"/>
              <w:jc w:val="left"/>
            </w:pPr>
            <w:proofErr w:type="spellStart"/>
            <w:r>
              <w:rPr>
                <w:sz w:val="24"/>
              </w:rPr>
              <w:t>Структура</w:t>
            </w:r>
            <w:proofErr w:type="spellEnd"/>
            <w:r>
              <w:rPr>
                <w:sz w:val="24"/>
              </w:rPr>
              <w:t xml:space="preserve"> и </w:t>
            </w:r>
            <w:proofErr w:type="spellStart"/>
            <w:r>
              <w:rPr>
                <w:sz w:val="24"/>
              </w:rPr>
              <w:t>ритмика</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B862E9" w14:textId="77777777" w:rsidR="001F4266" w:rsidRPr="00812738" w:rsidRDefault="00DB650D">
            <w:pPr>
              <w:spacing w:line="240" w:lineRule="auto"/>
              <w:ind w:firstLine="0"/>
              <w:jc w:val="left"/>
              <w:rPr>
                <w:lang w:val="ru-RU"/>
              </w:rPr>
            </w:pPr>
            <w:r w:rsidRPr="00812738">
              <w:rPr>
                <w:sz w:val="24"/>
                <w:lang w:val="ru-RU"/>
              </w:rPr>
              <w:t>Учитывает композицию трека, развитие куплетов, припевов, переходов и ритмическую устойчивость</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6B75006" w14:textId="77777777" w:rsidR="001F4266" w:rsidRPr="00812738" w:rsidRDefault="00DB650D">
            <w:pPr>
              <w:spacing w:line="240" w:lineRule="auto"/>
              <w:ind w:firstLine="0"/>
              <w:jc w:val="left"/>
              <w:rPr>
                <w:lang w:val="ru-RU"/>
              </w:rPr>
            </w:pPr>
            <w:r w:rsidRPr="00812738">
              <w:rPr>
                <w:sz w:val="24"/>
                <w:lang w:val="ru-RU"/>
              </w:rPr>
              <w:t>Позволяет отделить общее впечатление от технической организации материала</w:t>
            </w:r>
          </w:p>
        </w:tc>
      </w:tr>
      <w:tr w:rsidR="001F4266" w:rsidRPr="003323F5" w14:paraId="78C8583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B6AF86" w14:textId="77777777" w:rsidR="001F4266" w:rsidRDefault="00DB650D">
            <w:pPr>
              <w:spacing w:line="240" w:lineRule="auto"/>
              <w:ind w:firstLine="0"/>
              <w:jc w:val="left"/>
            </w:pPr>
            <w:proofErr w:type="spellStart"/>
            <w:r>
              <w:rPr>
                <w:sz w:val="24"/>
              </w:rPr>
              <w:t>Реализация</w:t>
            </w:r>
            <w:proofErr w:type="spellEnd"/>
            <w:r>
              <w:rPr>
                <w:sz w:val="24"/>
              </w:rPr>
              <w:t xml:space="preserve"> </w:t>
            </w:r>
            <w:proofErr w:type="spellStart"/>
            <w:r>
              <w:rPr>
                <w:sz w:val="24"/>
              </w:rPr>
              <w:t>стиля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786B0A" w14:textId="77777777" w:rsidR="001F4266" w:rsidRPr="00812738" w:rsidRDefault="00DB650D">
            <w:pPr>
              <w:spacing w:line="240" w:lineRule="auto"/>
              <w:ind w:firstLine="0"/>
              <w:jc w:val="left"/>
              <w:rPr>
                <w:lang w:val="ru-RU"/>
              </w:rPr>
            </w:pPr>
            <w:r w:rsidRPr="00812738">
              <w:rPr>
                <w:sz w:val="24"/>
                <w:lang w:val="ru-RU"/>
              </w:rPr>
              <w:t>Отражает, насколько произведение уверенно работает внутри выбранного жанра и эстетики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AF43C9" w14:textId="77777777" w:rsidR="001F4266" w:rsidRPr="00812738" w:rsidRDefault="00DB650D">
            <w:pPr>
              <w:spacing w:line="240" w:lineRule="auto"/>
              <w:ind w:firstLine="0"/>
              <w:jc w:val="left"/>
              <w:rPr>
                <w:lang w:val="ru-RU"/>
              </w:rPr>
            </w:pPr>
            <w:r w:rsidRPr="00812738">
              <w:rPr>
                <w:sz w:val="24"/>
                <w:lang w:val="ru-RU"/>
              </w:rPr>
              <w:t>Помогает сравнивать релизы внутри жанрового контекста</w:t>
            </w:r>
          </w:p>
        </w:tc>
      </w:tr>
      <w:tr w:rsidR="001F4266" w:rsidRPr="003323F5" w14:paraId="206A126B"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8EE6E1C" w14:textId="77777777" w:rsidR="001F4266" w:rsidRDefault="00DB650D">
            <w:pPr>
              <w:spacing w:line="240" w:lineRule="auto"/>
              <w:ind w:firstLine="0"/>
              <w:jc w:val="left"/>
            </w:pPr>
            <w:proofErr w:type="spellStart"/>
            <w:r>
              <w:rPr>
                <w:sz w:val="24"/>
              </w:rPr>
              <w:t>Индивидуальность</w:t>
            </w:r>
            <w:proofErr w:type="spellEnd"/>
            <w:r>
              <w:rPr>
                <w:sz w:val="24"/>
              </w:rPr>
              <w:t xml:space="preserve"> и </w:t>
            </w:r>
            <w:proofErr w:type="spellStart"/>
            <w:r>
              <w:rPr>
                <w:sz w:val="24"/>
              </w:rPr>
              <w:t>харизма</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030084" w14:textId="77777777" w:rsidR="001F4266" w:rsidRPr="00812738" w:rsidRDefault="00DB650D">
            <w:pPr>
              <w:spacing w:line="240" w:lineRule="auto"/>
              <w:ind w:firstLine="0"/>
              <w:jc w:val="left"/>
              <w:rPr>
                <w:lang w:val="ru-RU"/>
              </w:rPr>
            </w:pPr>
            <w:r w:rsidRPr="00812738">
              <w:rPr>
                <w:sz w:val="24"/>
                <w:lang w:val="ru-RU"/>
              </w:rPr>
              <w:t>Оценивает узнаваемость автора, подачу, характер исполнения и отличие от типовых решений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4378159" w14:textId="77777777" w:rsidR="001F4266" w:rsidRPr="00812738" w:rsidRDefault="00DB650D">
            <w:pPr>
              <w:spacing w:line="240" w:lineRule="auto"/>
              <w:ind w:firstLine="0"/>
              <w:jc w:val="left"/>
              <w:rPr>
                <w:lang w:val="ru-RU"/>
              </w:rPr>
            </w:pPr>
            <w:r w:rsidRPr="00812738">
              <w:rPr>
                <w:sz w:val="24"/>
                <w:lang w:val="ru-RU"/>
              </w:rPr>
              <w:t>Подчеркивает авторскую составляющую музыкального произведения</w:t>
            </w:r>
          </w:p>
        </w:tc>
      </w:tr>
      <w:tr w:rsidR="001F4266" w:rsidRPr="003323F5" w14:paraId="6DB0A79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51599B" w14:textId="77777777" w:rsidR="001F4266" w:rsidRDefault="00DB650D">
            <w:pPr>
              <w:spacing w:line="240" w:lineRule="auto"/>
              <w:ind w:firstLine="0"/>
              <w:jc w:val="left"/>
            </w:pPr>
            <w:proofErr w:type="spellStart"/>
            <w:r>
              <w:rPr>
                <w:sz w:val="24"/>
              </w:rPr>
              <w:t>Атмосфера</w:t>
            </w:r>
            <w:proofErr w:type="spellEnd"/>
            <w:r>
              <w:rPr>
                <w:sz w:val="24"/>
              </w:rPr>
              <w:t xml:space="preserve"> и </w:t>
            </w:r>
            <w:proofErr w:type="spellStart"/>
            <w:r>
              <w:rPr>
                <w:sz w:val="24"/>
              </w:rPr>
              <w:t>вайб</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E754C4" w14:textId="77777777" w:rsidR="001F4266" w:rsidRPr="00812738" w:rsidRDefault="00DB650D">
            <w:pPr>
              <w:spacing w:line="240" w:lineRule="auto"/>
              <w:ind w:firstLine="0"/>
              <w:jc w:val="left"/>
              <w:rPr>
                <w:lang w:val="ru-RU"/>
              </w:rPr>
            </w:pPr>
            <w:r w:rsidRPr="00812738">
              <w:rPr>
                <w:sz w:val="24"/>
                <w:lang w:val="ru-RU"/>
              </w:rPr>
              <w:t xml:space="preserve">Отражает цельность эмоционального впечатления и способность релиза </w:t>
            </w:r>
            <w:r w:rsidRPr="00812738">
              <w:rPr>
                <w:sz w:val="24"/>
                <w:lang w:val="ru-RU"/>
              </w:rPr>
              <w:lastRenderedPageBreak/>
              <w:t>удерживать настроение</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ABCBA8" w14:textId="77777777" w:rsidR="001F4266" w:rsidRPr="00812738" w:rsidRDefault="00DB650D">
            <w:pPr>
              <w:spacing w:line="240" w:lineRule="auto"/>
              <w:ind w:firstLine="0"/>
              <w:jc w:val="left"/>
              <w:rPr>
                <w:lang w:val="ru-RU"/>
              </w:rPr>
            </w:pPr>
            <w:r w:rsidRPr="00812738">
              <w:rPr>
                <w:sz w:val="24"/>
                <w:lang w:val="ru-RU"/>
              </w:rPr>
              <w:lastRenderedPageBreak/>
              <w:t xml:space="preserve">Используется как </w:t>
            </w:r>
            <w:proofErr w:type="spellStart"/>
            <w:r w:rsidRPr="00812738">
              <w:rPr>
                <w:sz w:val="24"/>
                <w:lang w:val="ru-RU"/>
              </w:rPr>
              <w:t>пользовательски</w:t>
            </w:r>
            <w:proofErr w:type="spellEnd"/>
            <w:r w:rsidRPr="00812738">
              <w:rPr>
                <w:sz w:val="24"/>
                <w:lang w:val="ru-RU"/>
              </w:rPr>
              <w:t xml:space="preserve"> понятное объяснение итогового балла</w:t>
            </w:r>
          </w:p>
        </w:tc>
      </w:tr>
    </w:tbl>
    <w:p w14:paraId="2D1A81EF" w14:textId="77777777" w:rsidR="001F4266" w:rsidRPr="00812738" w:rsidRDefault="001F4266">
      <w:pPr>
        <w:spacing w:after="120" w:line="240" w:lineRule="auto"/>
        <w:ind w:firstLine="0"/>
        <w:rPr>
          <w:lang w:val="ru-RU"/>
        </w:rPr>
      </w:pPr>
    </w:p>
    <w:p w14:paraId="6CF77048" w14:textId="63C6A46A" w:rsidR="001F4266" w:rsidRDefault="00DB650D">
      <w:pPr>
        <w:rPr>
          <w:lang w:val="ru-RU"/>
        </w:rPr>
      </w:pPr>
      <w:r w:rsidRPr="003323F5">
        <w:rPr>
          <w:lang w:val="ru-RU"/>
        </w:rPr>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569E585D" w14:textId="763365D9" w:rsidR="007D7993" w:rsidRPr="007D7993" w:rsidRDefault="007D7993" w:rsidP="007D7993">
      <w:pPr>
        <w:pStyle w:val="a9"/>
        <w:jc w:val="center"/>
        <w:rPr>
          <w:lang w:val="ru-RU"/>
        </w:rPr>
      </w:pPr>
      <w:r w:rsidRPr="007D7993">
        <w:rPr>
          <w:noProof/>
          <w:lang w:val="ru-RU"/>
        </w:rPr>
        <w:drawing>
          <wp:inline distT="0" distB="0" distL="0" distR="0" wp14:anchorId="2CD71C09" wp14:editId="74611E13">
            <wp:extent cx="6332220" cy="15925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1592580"/>
                    </a:xfrm>
                    <a:prstGeom prst="rect">
                      <a:avLst/>
                    </a:prstGeom>
                  </pic:spPr>
                </pic:pic>
              </a:graphicData>
            </a:graphic>
          </wp:inline>
        </w:drawing>
      </w:r>
    </w:p>
    <w:p w14:paraId="1D21B27A" w14:textId="77777777" w:rsidR="001F4266" w:rsidRPr="00812738" w:rsidRDefault="00DB650D">
      <w:pPr>
        <w:spacing w:before="60" w:after="120"/>
        <w:ind w:firstLine="0"/>
        <w:jc w:val="center"/>
        <w:rPr>
          <w:lang w:val="ru-RU"/>
        </w:rPr>
      </w:pPr>
      <w:r w:rsidRPr="003323F5">
        <w:rPr>
          <w:lang w:val="ru-RU"/>
        </w:rPr>
        <w:t>Рисунок 13 - Карточка рецензии и подсказка состава оценки</w:t>
      </w:r>
    </w:p>
    <w:p w14:paraId="30C8AF03" w14:textId="77777777" w:rsidR="001F4266" w:rsidRPr="00812738" w:rsidRDefault="00DB650D">
      <w:pPr>
        <w:rPr>
          <w:lang w:val="ru-RU"/>
        </w:rPr>
      </w:pPr>
      <w:r w:rsidRPr="003323F5">
        <w:rPr>
          <w:lang w:val="ru-RU"/>
        </w:rPr>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p>
    <w:p w14:paraId="1DEEE4E0" w14:textId="4CCBC6AC" w:rsidR="001F4266" w:rsidRDefault="00DB650D">
      <w:pPr>
        <w:rPr>
          <w:lang w:val="ru-RU"/>
        </w:rPr>
      </w:pPr>
      <w:r w:rsidRPr="00812738">
        <w:rPr>
          <w:lang w:val="ru-RU"/>
        </w:rPr>
        <w:t>Для альбомов и треков используется средняя оценка, рассчитанная по опубликованным рецензиям. На странице музыкального объекта она отображается целым числом, а подробная расшифровка доступна при наведении. Такой вариант сохраняет аккуратность карточки и одновременно позволяет проверить, из каких средних критериев сформирован общий результат.</w:t>
      </w:r>
    </w:p>
    <w:p w14:paraId="4091936B" w14:textId="4F31B942" w:rsidR="007D7993" w:rsidRPr="00812738" w:rsidRDefault="007D7993" w:rsidP="007D7993">
      <w:pPr>
        <w:pStyle w:val="a9"/>
        <w:jc w:val="center"/>
        <w:rPr>
          <w:lang w:val="ru-RU"/>
        </w:rPr>
      </w:pPr>
      <w:r w:rsidRPr="007D7993">
        <w:rPr>
          <w:noProof/>
          <w:lang w:val="ru-RU"/>
        </w:rPr>
        <w:lastRenderedPageBreak/>
        <w:drawing>
          <wp:inline distT="0" distB="0" distL="0" distR="0" wp14:anchorId="419D046D" wp14:editId="3FBF8F35">
            <wp:extent cx="4601217" cy="314368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1DA038B5" w14:textId="77777777" w:rsidR="001F4266" w:rsidRPr="00812738" w:rsidRDefault="00DB650D">
      <w:pPr>
        <w:spacing w:before="60" w:after="120"/>
        <w:ind w:firstLine="0"/>
        <w:jc w:val="center"/>
        <w:rPr>
          <w:lang w:val="ru-RU"/>
        </w:rPr>
      </w:pPr>
      <w:r w:rsidRPr="003323F5">
        <w:rPr>
          <w:lang w:val="ru-RU"/>
        </w:rPr>
        <w:t>Рисунок 14 - Средняя оценка на странице альбома или трека</w:t>
      </w:r>
    </w:p>
    <w:p w14:paraId="26AC483B" w14:textId="77777777" w:rsidR="001F4266" w:rsidRPr="00812738" w:rsidRDefault="00DB650D">
      <w:pPr>
        <w:rPr>
          <w:lang w:val="ru-RU"/>
        </w:rPr>
      </w:pPr>
      <w:r w:rsidRPr="00812738">
        <w:rPr>
          <w:lang w:val="ru-RU"/>
        </w:rPr>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p>
    <w:p w14:paraId="3A5BB60F" w14:textId="77777777" w:rsidR="001F4266" w:rsidRPr="00812738" w:rsidRDefault="00DB650D">
      <w:pPr>
        <w:pStyle w:val="31"/>
        <w:rPr>
          <w:lang w:val="ru-RU"/>
        </w:rPr>
      </w:pPr>
      <w:r w:rsidRPr="00812738">
        <w:rPr>
          <w:rFonts w:ascii="Times New Roman" w:eastAsia="Times New Roman" w:hAnsi="Times New Roman"/>
          <w:lang w:val="ru-RU"/>
        </w:rPr>
        <w:t>2.4.2 Геймификация и профиль пользователя</w:t>
      </w:r>
    </w:p>
    <w:p w14:paraId="6B6420E2" w14:textId="77777777" w:rsidR="001F4266" w:rsidRPr="00812738" w:rsidRDefault="00DB650D">
      <w:pPr>
        <w:rPr>
          <w:lang w:val="ru-RU"/>
        </w:rPr>
      </w:pPr>
      <w:r w:rsidRPr="00812738">
        <w:rPr>
          <w:lang w:val="ru-RU"/>
        </w:rP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p>
    <w:p w14:paraId="7B4E6A38" w14:textId="77777777" w:rsidR="001F4266" w:rsidRPr="00812738" w:rsidRDefault="00DB650D">
      <w:pPr>
        <w:rPr>
          <w:lang w:val="ru-RU"/>
        </w:rPr>
      </w:pPr>
      <w:r w:rsidRPr="00812738">
        <w:rPr>
          <w:lang w:val="ru-RU"/>
        </w:rP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0A4DEABF" w14:textId="77777777" w:rsidR="001F4266" w:rsidRPr="00812738" w:rsidRDefault="00DB650D">
      <w:pPr>
        <w:rPr>
          <w:lang w:val="ru-RU"/>
        </w:rPr>
      </w:pPr>
      <w:r w:rsidRPr="00812738">
        <w:rPr>
          <w:lang w:val="ru-RU"/>
        </w:rPr>
        <w:lastRenderedPageBreak/>
        <w:t>Правила начисления опыта представлены в таблице 5.</w:t>
      </w:r>
    </w:p>
    <w:p w14:paraId="6A33535D" w14:textId="77777777" w:rsidR="001F4266" w:rsidRDefault="00DB650D">
      <w:pPr>
        <w:keepNext/>
        <w:spacing w:before="120" w:after="120"/>
        <w:ind w:firstLine="0"/>
        <w:jc w:val="left"/>
      </w:pPr>
      <w:proofErr w:type="spellStart"/>
      <w:r>
        <w:t>Таблица</w:t>
      </w:r>
      <w:proofErr w:type="spellEnd"/>
      <w:r>
        <w:t xml:space="preserve"> 5 - </w:t>
      </w:r>
      <w:proofErr w:type="spellStart"/>
      <w:r>
        <w:t>Правила</w:t>
      </w:r>
      <w:proofErr w:type="spellEnd"/>
      <w:r>
        <w:t xml:space="preserve"> </w:t>
      </w:r>
      <w:proofErr w:type="spellStart"/>
      <w:r>
        <w:t>начисления</w:t>
      </w:r>
      <w:proofErr w:type="spellEnd"/>
      <w:r>
        <w:t xml:space="preserve"> </w:t>
      </w:r>
      <w:proofErr w:type="spellStart"/>
      <w:r>
        <w:t>опыта</w:t>
      </w:r>
      <w:proofErr w:type="spellEnd"/>
      <w:r>
        <w:t xml:space="preserve"> </w:t>
      </w:r>
      <w:proofErr w:type="spellStart"/>
      <w:r>
        <w:t>профиля</w:t>
      </w:r>
      <w:proofErr w:type="spellEnd"/>
    </w:p>
    <w:tbl>
      <w:tblPr>
        <w:tblStyle w:val="aff0"/>
        <w:tblW w:w="0" w:type="auto"/>
        <w:jc w:val="center"/>
        <w:tblLook w:val="04A0" w:firstRow="1" w:lastRow="0" w:firstColumn="1" w:lastColumn="0" w:noHBand="0" w:noVBand="1"/>
      </w:tblPr>
      <w:tblGrid>
        <w:gridCol w:w="3324"/>
        <w:gridCol w:w="3324"/>
        <w:gridCol w:w="3324"/>
      </w:tblGrid>
      <w:tr w:rsidR="001F4266" w14:paraId="38F0AEBF"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11F68B"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22C1195" w14:textId="77777777" w:rsidR="001F4266" w:rsidRDefault="00DB650D">
            <w:pPr>
              <w:spacing w:line="240" w:lineRule="auto"/>
              <w:ind w:firstLine="0"/>
              <w:jc w:val="left"/>
            </w:pPr>
            <w:proofErr w:type="spellStart"/>
            <w:r>
              <w:rPr>
                <w:b/>
                <w:sz w:val="24"/>
              </w:rPr>
              <w:t>Начисляемый</w:t>
            </w:r>
            <w:proofErr w:type="spellEnd"/>
            <w:r>
              <w:rPr>
                <w:b/>
                <w:sz w:val="24"/>
              </w:rPr>
              <w:t xml:space="preserve"> </w:t>
            </w:r>
            <w:proofErr w:type="spellStart"/>
            <w:r>
              <w:rPr>
                <w:b/>
                <w:sz w:val="24"/>
              </w:rPr>
              <w:t>опыт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AB47DD" w14:textId="77777777" w:rsidR="001F4266" w:rsidRDefault="00DB650D">
            <w:pPr>
              <w:spacing w:line="240" w:lineRule="auto"/>
              <w:ind w:firstLine="0"/>
              <w:jc w:val="left"/>
            </w:pPr>
            <w:proofErr w:type="spellStart"/>
            <w:r>
              <w:rPr>
                <w:b/>
                <w:sz w:val="24"/>
              </w:rPr>
              <w:t>Обоснование</w:t>
            </w:r>
            <w:proofErr w:type="spellEnd"/>
          </w:p>
        </w:tc>
      </w:tr>
      <w:tr w:rsidR="001F4266" w:rsidRPr="003323F5" w14:paraId="6480A77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46C977A" w14:textId="77777777" w:rsidR="001F4266" w:rsidRDefault="00DB650D">
            <w:pPr>
              <w:spacing w:line="240" w:lineRule="auto"/>
              <w:ind w:firstLine="0"/>
              <w:jc w:val="left"/>
            </w:pPr>
            <w:proofErr w:type="spellStart"/>
            <w:r>
              <w:rPr>
                <w:sz w:val="24"/>
              </w:rPr>
              <w:t>Публикация</w:t>
            </w:r>
            <w:proofErr w:type="spellEnd"/>
            <w:r>
              <w:rPr>
                <w:sz w:val="24"/>
              </w:rPr>
              <w:t xml:space="preserve"> </w:t>
            </w:r>
            <w:proofErr w:type="spellStart"/>
            <w:r>
              <w:rPr>
                <w:sz w:val="24"/>
              </w:rPr>
              <w:t>одобренной</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FBDEBD" w14:textId="77777777" w:rsidR="001F4266" w:rsidRDefault="00DB650D">
            <w:pPr>
              <w:spacing w:line="240" w:lineRule="auto"/>
              <w:ind w:firstLine="0"/>
              <w:jc w:val="left"/>
            </w:pPr>
            <w:r>
              <w:rPr>
                <w:sz w:val="24"/>
              </w:rPr>
              <w:t xml:space="preserve">320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D9CD412" w14:textId="77777777" w:rsidR="001F4266" w:rsidRPr="00812738" w:rsidRDefault="00DB650D">
            <w:pPr>
              <w:spacing w:line="240" w:lineRule="auto"/>
              <w:ind w:firstLine="0"/>
              <w:jc w:val="left"/>
              <w:rPr>
                <w:lang w:val="ru-RU"/>
              </w:rPr>
            </w:pPr>
            <w:r w:rsidRPr="00812738">
              <w:rPr>
                <w:sz w:val="24"/>
                <w:lang w:val="ru-RU"/>
              </w:rPr>
              <w:t>Рецензия является основным пользовательским вкладом в систему</w:t>
            </w:r>
          </w:p>
        </w:tc>
      </w:tr>
      <w:tr w:rsidR="001F4266" w:rsidRPr="003323F5" w14:paraId="3584528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A50314" w14:textId="77777777" w:rsidR="001F4266" w:rsidRDefault="00DB650D">
            <w:pPr>
              <w:spacing w:line="240" w:lineRule="auto"/>
              <w:ind w:firstLine="0"/>
              <w:jc w:val="left"/>
            </w:pPr>
            <w:proofErr w:type="spellStart"/>
            <w:r>
              <w:rPr>
                <w:sz w:val="24"/>
              </w:rPr>
              <w:t>Лайк</w:t>
            </w:r>
            <w:proofErr w:type="spellEnd"/>
            <w:r>
              <w:rPr>
                <w:sz w:val="24"/>
              </w:rPr>
              <w:t xml:space="preserve">, </w:t>
            </w:r>
            <w:proofErr w:type="spellStart"/>
            <w:r>
              <w:rPr>
                <w:sz w:val="24"/>
              </w:rPr>
              <w:t>полученный</w:t>
            </w:r>
            <w:proofErr w:type="spellEnd"/>
            <w:r>
              <w:rPr>
                <w:sz w:val="24"/>
              </w:rPr>
              <w:t xml:space="preserve"> </w:t>
            </w:r>
            <w:proofErr w:type="spellStart"/>
            <w:r>
              <w:rPr>
                <w:sz w:val="24"/>
              </w:rPr>
              <w:t>на</w:t>
            </w:r>
            <w:proofErr w:type="spellEnd"/>
            <w:r>
              <w:rPr>
                <w:sz w:val="24"/>
              </w:rPr>
              <w:t xml:space="preserve"> </w:t>
            </w:r>
            <w:proofErr w:type="spellStart"/>
            <w:r>
              <w:rPr>
                <w:sz w:val="24"/>
              </w:rPr>
              <w:t>рецензию</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73EC5B" w14:textId="77777777" w:rsidR="001F4266" w:rsidRDefault="00DB650D">
            <w:pPr>
              <w:spacing w:line="240" w:lineRule="auto"/>
              <w:ind w:firstLine="0"/>
              <w:jc w:val="left"/>
            </w:pPr>
            <w:r>
              <w:rPr>
                <w:sz w:val="24"/>
              </w:rPr>
              <w:t xml:space="preserve">55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3F53F2" w14:textId="77777777" w:rsidR="001F4266" w:rsidRPr="00812738" w:rsidRDefault="00DB650D">
            <w:pPr>
              <w:spacing w:line="240" w:lineRule="auto"/>
              <w:ind w:firstLine="0"/>
              <w:jc w:val="left"/>
              <w:rPr>
                <w:lang w:val="ru-RU"/>
              </w:rPr>
            </w:pPr>
            <w:r w:rsidRPr="00812738">
              <w:rPr>
                <w:sz w:val="24"/>
                <w:lang w:val="ru-RU"/>
              </w:rPr>
              <w:t>Показывает, что материал оказался полезен или интересен другим участникам</w:t>
            </w:r>
          </w:p>
        </w:tc>
      </w:tr>
      <w:tr w:rsidR="001F4266" w:rsidRPr="003323F5" w14:paraId="5D34E32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05F59FE" w14:textId="77777777" w:rsidR="001F4266" w:rsidRDefault="00DB650D">
            <w:pPr>
              <w:spacing w:line="240" w:lineRule="auto"/>
              <w:ind w:firstLine="0"/>
              <w:jc w:val="left"/>
            </w:pPr>
            <w:proofErr w:type="spellStart"/>
            <w:r>
              <w:rPr>
                <w:sz w:val="24"/>
              </w:rPr>
              <w:t>Поставленный</w:t>
            </w:r>
            <w:proofErr w:type="spellEnd"/>
            <w:r>
              <w:rPr>
                <w:sz w:val="24"/>
              </w:rPr>
              <w:t xml:space="preserve"> </w:t>
            </w:r>
            <w:proofErr w:type="spellStart"/>
            <w:r>
              <w:rPr>
                <w:sz w:val="24"/>
              </w:rPr>
              <w:t>лайк</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0C214A" w14:textId="77777777" w:rsidR="001F4266" w:rsidRDefault="00DB650D">
            <w:pPr>
              <w:spacing w:line="240" w:lineRule="auto"/>
              <w:ind w:firstLine="0"/>
              <w:jc w:val="left"/>
            </w:pPr>
            <w:r>
              <w:rPr>
                <w:sz w:val="24"/>
              </w:rPr>
              <w:t xml:space="preserve">12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D6600AE" w14:textId="77777777" w:rsidR="001F4266" w:rsidRPr="00812738" w:rsidRDefault="00DB650D">
            <w:pPr>
              <w:spacing w:line="240" w:lineRule="auto"/>
              <w:ind w:firstLine="0"/>
              <w:jc w:val="left"/>
              <w:rPr>
                <w:lang w:val="ru-RU"/>
              </w:rPr>
            </w:pPr>
            <w:r w:rsidRPr="00812738">
              <w:rPr>
                <w:sz w:val="24"/>
                <w:lang w:val="ru-RU"/>
              </w:rPr>
              <w:t>Поддерживает активность пользователя и участие в жизни ленты</w:t>
            </w:r>
          </w:p>
        </w:tc>
      </w:tr>
      <w:tr w:rsidR="001F4266" w:rsidRPr="003323F5" w14:paraId="791B049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FB6E77" w14:textId="77777777" w:rsidR="001F4266" w:rsidRDefault="00DB650D">
            <w:pPr>
              <w:spacing w:line="240" w:lineRule="auto"/>
              <w:ind w:firstLine="0"/>
              <w:jc w:val="left"/>
            </w:pPr>
            <w:proofErr w:type="spellStart"/>
            <w:r>
              <w:rPr>
                <w:sz w:val="24"/>
              </w:rPr>
              <w:t>Авторская</w:t>
            </w:r>
            <w:proofErr w:type="spellEnd"/>
            <w:r>
              <w:rPr>
                <w:sz w:val="24"/>
              </w:rPr>
              <w:t xml:space="preserve"> </w:t>
            </w:r>
            <w:proofErr w:type="spellStart"/>
            <w:r>
              <w:rPr>
                <w:sz w:val="24"/>
              </w:rPr>
              <w:t>реакция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8C9AB83" w14:textId="77777777" w:rsidR="001F4266" w:rsidRDefault="00DB650D">
            <w:pPr>
              <w:spacing w:line="240" w:lineRule="auto"/>
              <w:ind w:firstLine="0"/>
              <w:jc w:val="left"/>
            </w:pPr>
            <w:r>
              <w:rPr>
                <w:sz w:val="24"/>
              </w:rPr>
              <w:t xml:space="preserve">240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C5AA17" w14:textId="77777777" w:rsidR="001F4266" w:rsidRPr="00812738" w:rsidRDefault="00DB650D">
            <w:pPr>
              <w:spacing w:line="240" w:lineRule="auto"/>
              <w:ind w:firstLine="0"/>
              <w:jc w:val="left"/>
              <w:rPr>
                <w:lang w:val="ru-RU"/>
              </w:rPr>
            </w:pPr>
            <w:r w:rsidRPr="00812738">
              <w:rPr>
                <w:sz w:val="24"/>
                <w:lang w:val="ru-RU"/>
              </w:rPr>
              <w:t>Имеет повышенный вес, так как отражает внимание автора или отмеченного аккаунта</w:t>
            </w:r>
          </w:p>
        </w:tc>
      </w:tr>
    </w:tbl>
    <w:p w14:paraId="1C8C7664" w14:textId="77777777" w:rsidR="001F4266" w:rsidRPr="00812738" w:rsidRDefault="001F4266">
      <w:pPr>
        <w:spacing w:after="120" w:line="240" w:lineRule="auto"/>
        <w:ind w:firstLine="0"/>
        <w:rPr>
          <w:lang w:val="ru-RU"/>
        </w:rPr>
      </w:pPr>
    </w:p>
    <w:p w14:paraId="53A6AA47" w14:textId="3141E155" w:rsidR="001F4266" w:rsidRDefault="00DB650D">
      <w:pPr>
        <w:rPr>
          <w:lang w:val="ru-RU"/>
        </w:rPr>
      </w:pPr>
      <w:r w:rsidRPr="003323F5">
        <w:rPr>
          <w:lang w:val="ru-RU"/>
        </w:rPr>
        <w:t xml:space="preserve">В профиле пользователя блок уровня объединяет текущий ранг, количество баллов, место в общем рейтинге и ссылку на глоссарий геймификации. </w:t>
      </w:r>
      <w:r>
        <w:t xml:space="preserve">Пример такого </w:t>
      </w:r>
      <w:proofErr w:type="spellStart"/>
      <w:r>
        <w:t>блока</w:t>
      </w:r>
      <w:proofErr w:type="spellEnd"/>
      <w:r>
        <w:t xml:space="preserve"> </w:t>
      </w:r>
      <w:proofErr w:type="spellStart"/>
      <w:r>
        <w:t>показан</w:t>
      </w:r>
      <w:proofErr w:type="spellEnd"/>
      <w:r>
        <w:t xml:space="preserve"> </w:t>
      </w:r>
      <w:proofErr w:type="spellStart"/>
      <w:r>
        <w:t>на</w:t>
      </w:r>
      <w:proofErr w:type="spellEnd"/>
      <w:r>
        <w:t xml:space="preserve"> рисунке 15.</w:t>
      </w:r>
    </w:p>
    <w:p w14:paraId="476E560A" w14:textId="027F9348" w:rsidR="007D7993" w:rsidRPr="007D7993" w:rsidRDefault="007D7993" w:rsidP="007D7993">
      <w:pPr>
        <w:pStyle w:val="a9"/>
        <w:jc w:val="center"/>
        <w:rPr>
          <w:lang w:val="ru-RU"/>
        </w:rPr>
      </w:pPr>
      <w:r w:rsidRPr="007D7993">
        <w:rPr>
          <w:noProof/>
          <w:lang w:val="ru-RU"/>
        </w:rPr>
        <w:lastRenderedPageBreak/>
        <w:drawing>
          <wp:inline distT="0" distB="0" distL="0" distR="0" wp14:anchorId="7341DA70" wp14:editId="4065FE1D">
            <wp:extent cx="2934109" cy="5725324"/>
            <wp:effectExtent l="0" t="0" r="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0547FDAE" w14:textId="77777777" w:rsidR="001F4266" w:rsidRPr="00812738" w:rsidRDefault="00DB650D">
      <w:pPr>
        <w:spacing w:before="60" w:after="120"/>
        <w:ind w:firstLine="0"/>
        <w:jc w:val="center"/>
        <w:rPr>
          <w:lang w:val="ru-RU"/>
        </w:rPr>
      </w:pPr>
      <w:r w:rsidRPr="003323F5">
        <w:rPr>
          <w:lang w:val="ru-RU"/>
        </w:rPr>
        <w:t>Рисунок 15 - Блок уровня профиля и статистики пользователя</w:t>
      </w:r>
    </w:p>
    <w:p w14:paraId="35DBA619" w14:textId="23D28005" w:rsidR="001F4266" w:rsidRDefault="00DB650D">
      <w:pPr>
        <w:rPr>
          <w:lang w:val="ru-RU"/>
        </w:rPr>
      </w:pPr>
      <w:r w:rsidRPr="003323F5">
        <w:rPr>
          <w:lang w:val="ru-RU"/>
        </w:rPr>
        <w:t xml:space="preserve">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w:t>
      </w:r>
      <w:r>
        <w:t xml:space="preserve">Пример такого </w:t>
      </w:r>
      <w:proofErr w:type="spellStart"/>
      <w:r>
        <w:t>раздела</w:t>
      </w:r>
      <w:proofErr w:type="spellEnd"/>
      <w:r>
        <w:t xml:space="preserve"> </w:t>
      </w:r>
      <w:proofErr w:type="spellStart"/>
      <w:r>
        <w:t>приведен</w:t>
      </w:r>
      <w:proofErr w:type="spellEnd"/>
      <w:r>
        <w:t xml:space="preserve"> </w:t>
      </w:r>
      <w:proofErr w:type="spellStart"/>
      <w:r>
        <w:t>на</w:t>
      </w:r>
      <w:proofErr w:type="spellEnd"/>
      <w:r>
        <w:t xml:space="preserve"> рисунке 16.</w:t>
      </w:r>
    </w:p>
    <w:p w14:paraId="5D85FF5B" w14:textId="5BC9416D" w:rsidR="007D7993" w:rsidRPr="007D7993" w:rsidRDefault="007D7993" w:rsidP="007D7993">
      <w:pPr>
        <w:pStyle w:val="a9"/>
        <w:jc w:val="center"/>
        <w:rPr>
          <w:lang w:val="ru-RU"/>
        </w:rPr>
      </w:pPr>
      <w:r w:rsidRPr="007D7993">
        <w:rPr>
          <w:noProof/>
          <w:lang w:val="ru-RU"/>
        </w:rPr>
        <w:lastRenderedPageBreak/>
        <w:drawing>
          <wp:inline distT="0" distB="0" distL="0" distR="0" wp14:anchorId="52DFDB6C" wp14:editId="47F667CE">
            <wp:extent cx="6332220" cy="46513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4651375"/>
                    </a:xfrm>
                    <a:prstGeom prst="rect">
                      <a:avLst/>
                    </a:prstGeom>
                  </pic:spPr>
                </pic:pic>
              </a:graphicData>
            </a:graphic>
          </wp:inline>
        </w:drawing>
      </w:r>
    </w:p>
    <w:p w14:paraId="6CA11015" w14:textId="77777777" w:rsidR="001F4266" w:rsidRPr="00812738" w:rsidRDefault="00DB650D">
      <w:pPr>
        <w:spacing w:before="60" w:after="120"/>
        <w:ind w:firstLine="0"/>
        <w:jc w:val="center"/>
        <w:rPr>
          <w:lang w:val="ru-RU"/>
        </w:rPr>
      </w:pPr>
      <w:r w:rsidRPr="003323F5">
        <w:rPr>
          <w:lang w:val="ru-RU"/>
        </w:rPr>
        <w:t>Рисунок 16 - Глоссарий уровней и книга достижений</w:t>
      </w:r>
    </w:p>
    <w:p w14:paraId="79F2DE27" w14:textId="77777777" w:rsidR="001F4266" w:rsidRPr="00812738" w:rsidRDefault="00DB650D">
      <w:pPr>
        <w:rPr>
          <w:lang w:val="ru-RU"/>
        </w:rPr>
      </w:pPr>
      <w:r w:rsidRPr="00812738">
        <w:rPr>
          <w:lang w:val="ru-RU"/>
        </w:rPr>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754166FD" w14:textId="77777777" w:rsidR="001F4266" w:rsidRPr="00812738" w:rsidRDefault="00DB650D">
      <w:pPr>
        <w:pStyle w:val="21"/>
        <w:rPr>
          <w:lang w:val="ru-RU"/>
        </w:rPr>
      </w:pPr>
      <w:r w:rsidRPr="00812738">
        <w:rPr>
          <w:rFonts w:ascii="Times New Roman" w:eastAsia="Times New Roman" w:hAnsi="Times New Roman"/>
          <w:lang w:val="ru-RU"/>
        </w:rPr>
        <w:t>2.5 Разработка серверной части веб-приложения</w:t>
      </w:r>
    </w:p>
    <w:p w14:paraId="6918FC9B" w14:textId="77777777" w:rsidR="001F4266" w:rsidRPr="00812738" w:rsidRDefault="00DB650D">
      <w:pPr>
        <w:rPr>
          <w:lang w:val="ru-RU"/>
        </w:rPr>
      </w:pPr>
      <w:r w:rsidRPr="00812738">
        <w:rPr>
          <w:lang w:val="ru-RU"/>
        </w:rPr>
        <w:t xml:space="preserve">Серверная часть реализует набор контроллеров, каждый из которых отвечает за отдельную группу </w:t>
      </w:r>
      <w:r>
        <w:t>API</w:t>
      </w:r>
      <w:r w:rsidRPr="00812738">
        <w:rPr>
          <w:lang w:val="ru-RU"/>
        </w:rPr>
        <w:t>-маршрутов.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7E9FBA85" w14:textId="77777777" w:rsidR="001F4266" w:rsidRPr="00812738" w:rsidRDefault="00DB650D">
      <w:pPr>
        <w:rPr>
          <w:lang w:val="ru-RU"/>
        </w:rPr>
      </w:pPr>
      <w:r w:rsidRPr="00812738">
        <w:rPr>
          <w:lang w:val="ru-RU"/>
        </w:rPr>
        <w:lastRenderedPageBreak/>
        <w:t xml:space="preserve">Для защиты административных операций применяется </w:t>
      </w:r>
      <w:r>
        <w:t>middleware</w:t>
      </w:r>
      <w:r w:rsidRPr="00812738">
        <w:rPr>
          <w:lang w:val="ru-RU"/>
        </w:rP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p>
    <w:p w14:paraId="50C375F4" w14:textId="77777777" w:rsidR="001F4266" w:rsidRPr="00812738" w:rsidRDefault="00DB650D">
      <w:pPr>
        <w:rPr>
          <w:lang w:val="ru-RU"/>
        </w:rPr>
      </w:pPr>
      <w:r w:rsidRPr="00812738">
        <w:rPr>
          <w:lang w:val="ru-RU"/>
        </w:rPr>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r>
        <w:t>frontend</w:t>
      </w:r>
      <w:r w:rsidRPr="00812738">
        <w:rPr>
          <w:lang w:val="ru-RU"/>
        </w:rPr>
        <w:t>-приложения, а путь к файлу записывается в базе данных.</w:t>
      </w:r>
    </w:p>
    <w:p w14:paraId="7590F25F" w14:textId="77777777" w:rsidR="001F4266" w:rsidRPr="00812738" w:rsidRDefault="00DB650D">
      <w:pPr>
        <w:rPr>
          <w:lang w:val="ru-RU"/>
        </w:rPr>
      </w:pPr>
      <w:r w:rsidRPr="00812738">
        <w:rPr>
          <w:lang w:val="ru-RU"/>
        </w:rPr>
        <w:t xml:space="preserve">При реализации </w:t>
      </w:r>
      <w:r>
        <w:t>API</w:t>
      </w:r>
      <w:r w:rsidRPr="00812738">
        <w:rPr>
          <w:lang w:val="ru-RU"/>
        </w:rPr>
        <w:t xml:space="preserve">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r>
        <w:t>frontend</w:t>
      </w:r>
      <w:r w:rsidRPr="00812738">
        <w:rPr>
          <w:lang w:val="ru-RU"/>
        </w:rPr>
        <w:t>-приложения.</w:t>
      </w:r>
    </w:p>
    <w:p w14:paraId="54AF1375" w14:textId="77777777" w:rsidR="001F4266" w:rsidRPr="00812738" w:rsidRDefault="00DB650D">
      <w:pPr>
        <w:rPr>
          <w:lang w:val="ru-RU"/>
        </w:rPr>
      </w:pPr>
      <w:r w:rsidRPr="00812738">
        <w:rPr>
          <w:lang w:val="ru-RU"/>
        </w:rPr>
        <w:t xml:space="preserve">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w:t>
      </w:r>
      <w:r>
        <w:t>HTTP</w:t>
      </w:r>
      <w:r w:rsidRPr="00812738">
        <w:rPr>
          <w:lang w:val="ru-RU"/>
        </w:rPr>
        <w:t xml:space="preserve">-статус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r>
        <w:t>alert</w:t>
      </w:r>
      <w:r w:rsidRPr="00812738">
        <w:rPr>
          <w:lang w:val="ru-RU"/>
        </w:rPr>
        <w:t>-окон.</w:t>
      </w:r>
    </w:p>
    <w:p w14:paraId="5B8A4D8A" w14:textId="77777777" w:rsidR="001F4266" w:rsidRPr="00812738" w:rsidRDefault="00DB650D">
      <w:pPr>
        <w:rPr>
          <w:lang w:val="ru-RU"/>
        </w:rPr>
      </w:pPr>
      <w:r w:rsidRPr="00812738">
        <w:rPr>
          <w:lang w:val="ru-RU"/>
        </w:rP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p>
    <w:p w14:paraId="5D9D44D8" w14:textId="3D8696BE" w:rsidR="001F4266" w:rsidRPr="00812738" w:rsidRDefault="00DB650D" w:rsidP="007D7993">
      <w:pPr>
        <w:rPr>
          <w:lang w:val="ru-RU"/>
        </w:rPr>
      </w:pPr>
      <w:r w:rsidRPr="00812738">
        <w:rPr>
          <w:lang w:val="ru-RU"/>
        </w:rPr>
        <w:t xml:space="preserve">Основные </w:t>
      </w:r>
      <w:r>
        <w:t>REST</w:t>
      </w:r>
      <w:r w:rsidRPr="00812738">
        <w:rPr>
          <w:lang w:val="ru-RU"/>
        </w:rPr>
        <w:t xml:space="preserve"> </w:t>
      </w:r>
      <w:r>
        <w:t>API</w:t>
      </w:r>
      <w:r w:rsidRPr="00812738">
        <w:rPr>
          <w:lang w:val="ru-RU"/>
        </w:rPr>
        <w:t>-маршруты серверной части представлены в таблице 6.</w:t>
      </w:r>
    </w:p>
    <w:p w14:paraId="7566F5AC" w14:textId="77777777" w:rsidR="001F4266" w:rsidRPr="007D7993" w:rsidRDefault="00DB650D">
      <w:pPr>
        <w:keepNext/>
        <w:spacing w:before="120" w:after="120"/>
        <w:ind w:firstLine="0"/>
        <w:jc w:val="left"/>
        <w:rPr>
          <w:lang w:val="ru-RU"/>
        </w:rPr>
      </w:pPr>
      <w:r w:rsidRPr="007D7993">
        <w:rPr>
          <w:lang w:val="ru-RU"/>
        </w:rPr>
        <w:lastRenderedPageBreak/>
        <w:t xml:space="preserve">Таблица 6 - Основные </w:t>
      </w:r>
      <w:r>
        <w:t>REST</w:t>
      </w:r>
      <w:r w:rsidRPr="007D7993">
        <w:rPr>
          <w:lang w:val="ru-RU"/>
        </w:rPr>
        <w:t xml:space="preserve"> </w:t>
      </w:r>
      <w:r>
        <w:t>API</w:t>
      </w:r>
      <w:r w:rsidRPr="007D7993">
        <w:rPr>
          <w:lang w:val="ru-RU"/>
        </w:rPr>
        <w:t>-маршруты</w:t>
      </w:r>
    </w:p>
    <w:tbl>
      <w:tblPr>
        <w:tblStyle w:val="aff0"/>
        <w:tblW w:w="0" w:type="auto"/>
        <w:jc w:val="center"/>
        <w:tblLook w:val="04A0" w:firstRow="1" w:lastRow="0" w:firstColumn="1" w:lastColumn="0" w:noHBand="0" w:noVBand="1"/>
      </w:tblPr>
      <w:tblGrid>
        <w:gridCol w:w="3324"/>
        <w:gridCol w:w="3324"/>
        <w:gridCol w:w="3324"/>
      </w:tblGrid>
      <w:tr w:rsidR="001F4266" w14:paraId="269E9736"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EBB435" w14:textId="77777777" w:rsidR="001F4266" w:rsidRDefault="00DB650D">
            <w:pPr>
              <w:spacing w:line="240" w:lineRule="auto"/>
              <w:ind w:firstLine="0"/>
              <w:jc w:val="left"/>
            </w:pPr>
            <w:proofErr w:type="spellStart"/>
            <w:r>
              <w:rPr>
                <w:b/>
                <w:sz w:val="24"/>
              </w:rPr>
              <w:t>Метод</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6D1E4F" w14:textId="77777777" w:rsidR="001F4266" w:rsidRDefault="00DB650D">
            <w:pPr>
              <w:spacing w:line="240" w:lineRule="auto"/>
              <w:ind w:firstLine="0"/>
              <w:jc w:val="left"/>
            </w:pPr>
            <w:proofErr w:type="spellStart"/>
            <w:r>
              <w:rPr>
                <w:b/>
                <w:sz w:val="24"/>
              </w:rPr>
              <w:t>Маршрут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F309A5D" w14:textId="77777777" w:rsidR="001F4266" w:rsidRDefault="00DB650D">
            <w:pPr>
              <w:spacing w:line="240" w:lineRule="auto"/>
              <w:ind w:firstLine="0"/>
              <w:jc w:val="left"/>
            </w:pPr>
            <w:proofErr w:type="spellStart"/>
            <w:r>
              <w:rPr>
                <w:b/>
                <w:sz w:val="24"/>
              </w:rPr>
              <w:t>Назначение</w:t>
            </w:r>
            <w:proofErr w:type="spellEnd"/>
          </w:p>
        </w:tc>
      </w:tr>
      <w:tr w:rsidR="001F4266" w14:paraId="340FFEF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1BB9A7"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BADF6A4" w14:textId="77777777" w:rsidR="001F4266" w:rsidRDefault="00DB650D">
            <w:pPr>
              <w:spacing w:line="240" w:lineRule="auto"/>
              <w:ind w:firstLine="0"/>
              <w:jc w:val="left"/>
            </w:pPr>
            <w:r>
              <w:rPr>
                <w:sz w:val="24"/>
              </w:rPr>
              <w:t>/</w:t>
            </w:r>
            <w:proofErr w:type="spellStart"/>
            <w:r>
              <w:rPr>
                <w:sz w:val="24"/>
              </w:rPr>
              <w:t>api</w:t>
            </w:r>
            <w:proofErr w:type="spellEnd"/>
            <w:r>
              <w:rPr>
                <w:sz w:val="24"/>
              </w:rPr>
              <w:t>/register</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DBA32D" w14:textId="77777777" w:rsidR="001F4266" w:rsidRDefault="00DB650D">
            <w:pPr>
              <w:spacing w:line="240" w:lineRule="auto"/>
              <w:ind w:firstLine="0"/>
              <w:jc w:val="left"/>
            </w:pPr>
            <w:proofErr w:type="spellStart"/>
            <w:r>
              <w:rPr>
                <w:sz w:val="24"/>
              </w:rPr>
              <w:t>Регистрация</w:t>
            </w:r>
            <w:proofErr w:type="spellEnd"/>
            <w:r>
              <w:rPr>
                <w:sz w:val="24"/>
              </w:rPr>
              <w:t xml:space="preserve"> </w:t>
            </w:r>
            <w:proofErr w:type="spellStart"/>
            <w:r>
              <w:rPr>
                <w:sz w:val="24"/>
              </w:rPr>
              <w:t>нового</w:t>
            </w:r>
            <w:proofErr w:type="spellEnd"/>
            <w:r>
              <w:rPr>
                <w:sz w:val="24"/>
              </w:rPr>
              <w:t xml:space="preserve"> </w:t>
            </w:r>
            <w:proofErr w:type="spellStart"/>
            <w:r>
              <w:rPr>
                <w:sz w:val="24"/>
              </w:rPr>
              <w:t>пользователя</w:t>
            </w:r>
            <w:proofErr w:type="spellEnd"/>
          </w:p>
        </w:tc>
      </w:tr>
      <w:tr w:rsidR="001F4266" w:rsidRPr="003323F5" w14:paraId="03BDD28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4B623AC"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836FAD" w14:textId="77777777" w:rsidR="001F4266" w:rsidRDefault="00DB650D">
            <w:pPr>
              <w:spacing w:line="240" w:lineRule="auto"/>
              <w:ind w:firstLine="0"/>
              <w:jc w:val="left"/>
            </w:pPr>
            <w:r>
              <w:rPr>
                <w:sz w:val="24"/>
              </w:rPr>
              <w:t>/</w:t>
            </w:r>
            <w:proofErr w:type="spellStart"/>
            <w:r>
              <w:rPr>
                <w:sz w:val="24"/>
              </w:rPr>
              <w:t>api</w:t>
            </w:r>
            <w:proofErr w:type="spellEnd"/>
            <w:r>
              <w:rPr>
                <w:sz w:val="24"/>
              </w:rPr>
              <w:t>/login</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6012CB" w14:textId="77777777" w:rsidR="001F4266" w:rsidRPr="00812738" w:rsidRDefault="00DB650D">
            <w:pPr>
              <w:spacing w:line="240" w:lineRule="auto"/>
              <w:ind w:firstLine="0"/>
              <w:jc w:val="left"/>
              <w:rPr>
                <w:lang w:val="ru-RU"/>
              </w:rPr>
            </w:pPr>
            <w:r w:rsidRPr="00812738">
              <w:rPr>
                <w:sz w:val="24"/>
                <w:lang w:val="ru-RU"/>
              </w:rPr>
              <w:t>Авторизация пользователя и получение токена доступа</w:t>
            </w:r>
          </w:p>
        </w:tc>
      </w:tr>
      <w:tr w:rsidR="001F4266" w:rsidRPr="003323F5" w14:paraId="5D10F18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419A1F"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C26963" w14:textId="77777777" w:rsidR="001F4266" w:rsidRDefault="00DB650D">
            <w:pPr>
              <w:spacing w:line="240" w:lineRule="auto"/>
              <w:ind w:firstLine="0"/>
              <w:jc w:val="left"/>
            </w:pPr>
            <w:r>
              <w:rPr>
                <w:sz w:val="24"/>
              </w:rPr>
              <w:t>/</w:t>
            </w:r>
            <w:proofErr w:type="spellStart"/>
            <w:r>
              <w:rPr>
                <w:sz w:val="24"/>
              </w:rPr>
              <w:t>api</w:t>
            </w:r>
            <w:proofErr w:type="spellEnd"/>
            <w:r>
              <w:rPr>
                <w:sz w:val="24"/>
              </w:rPr>
              <w:t>/albums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51B170" w14:textId="77777777" w:rsidR="001F4266" w:rsidRPr="00812738" w:rsidRDefault="00DB650D">
            <w:pPr>
              <w:spacing w:line="240" w:lineRule="auto"/>
              <w:ind w:firstLine="0"/>
              <w:jc w:val="left"/>
              <w:rPr>
                <w:lang w:val="ru-RU"/>
              </w:rPr>
            </w:pPr>
            <w:r w:rsidRPr="00812738">
              <w:rPr>
                <w:sz w:val="24"/>
                <w:lang w:val="ru-RU"/>
              </w:rPr>
              <w:t>Получение списка альбомов с фильтрацией и поиском</w:t>
            </w:r>
          </w:p>
        </w:tc>
      </w:tr>
      <w:tr w:rsidR="001F4266" w:rsidRPr="003323F5" w14:paraId="7ADDE3D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0F7C38"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31D73EA" w14:textId="77777777" w:rsidR="001F4266" w:rsidRDefault="00DB650D">
            <w:pPr>
              <w:spacing w:line="240" w:lineRule="auto"/>
              <w:ind w:firstLine="0"/>
              <w:jc w:val="left"/>
            </w:pPr>
            <w:r>
              <w:rPr>
                <w:sz w:val="24"/>
              </w:rPr>
              <w:t>/</w:t>
            </w:r>
            <w:proofErr w:type="spellStart"/>
            <w:r>
              <w:rPr>
                <w:sz w:val="24"/>
              </w:rPr>
              <w:t>api</w:t>
            </w:r>
            <w:proofErr w:type="spellEnd"/>
            <w:r>
              <w:rPr>
                <w:sz w:val="24"/>
              </w:rPr>
              <w:t>/albums/:id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F4D6B5" w14:textId="77777777" w:rsidR="001F4266" w:rsidRPr="00812738" w:rsidRDefault="00DB650D">
            <w:pPr>
              <w:spacing w:line="240" w:lineRule="auto"/>
              <w:ind w:firstLine="0"/>
              <w:jc w:val="left"/>
              <w:rPr>
                <w:lang w:val="ru-RU"/>
              </w:rPr>
            </w:pPr>
            <w:r w:rsidRPr="00812738">
              <w:rPr>
                <w:sz w:val="24"/>
                <w:lang w:val="ru-RU"/>
              </w:rPr>
              <w:t>Получение подробной информации об альбоме</w:t>
            </w:r>
          </w:p>
        </w:tc>
      </w:tr>
      <w:tr w:rsidR="001F4266" w14:paraId="6565972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7BE79C"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71206B" w14:textId="77777777" w:rsidR="001F4266" w:rsidRDefault="00DB650D">
            <w:pPr>
              <w:spacing w:line="240" w:lineRule="auto"/>
              <w:ind w:firstLine="0"/>
              <w:jc w:val="left"/>
            </w:pPr>
            <w:r>
              <w:rPr>
                <w:sz w:val="24"/>
              </w:rPr>
              <w:t>/</w:t>
            </w:r>
            <w:proofErr w:type="spellStart"/>
            <w:r>
              <w:rPr>
                <w:sz w:val="24"/>
              </w:rPr>
              <w:t>api</w:t>
            </w:r>
            <w:proofErr w:type="spellEnd"/>
            <w:r>
              <w:rPr>
                <w:sz w:val="24"/>
              </w:rPr>
              <w:t>/albums/:id/reviews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F56D0E"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r>
              <w:rPr>
                <w:sz w:val="24"/>
              </w:rPr>
              <w:t xml:space="preserve"> </w:t>
            </w:r>
            <w:proofErr w:type="spellStart"/>
            <w:r>
              <w:rPr>
                <w:sz w:val="24"/>
              </w:rPr>
              <w:t>на</w:t>
            </w:r>
            <w:proofErr w:type="spellEnd"/>
            <w:r>
              <w:rPr>
                <w:sz w:val="24"/>
              </w:rPr>
              <w:t xml:space="preserve"> </w:t>
            </w:r>
            <w:proofErr w:type="spellStart"/>
            <w:r>
              <w:rPr>
                <w:sz w:val="24"/>
              </w:rPr>
              <w:t>альбом</w:t>
            </w:r>
            <w:proofErr w:type="spellEnd"/>
          </w:p>
        </w:tc>
      </w:tr>
      <w:tr w:rsidR="001F4266" w:rsidRPr="003323F5" w14:paraId="51E6178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650160"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F26E8F" w14:textId="77777777" w:rsidR="001F4266" w:rsidRDefault="00DB650D">
            <w:pPr>
              <w:spacing w:line="240" w:lineRule="auto"/>
              <w:ind w:firstLine="0"/>
              <w:jc w:val="left"/>
            </w:pPr>
            <w:r>
              <w:rPr>
                <w:sz w:val="24"/>
              </w:rPr>
              <w:t>/</w:t>
            </w:r>
            <w:proofErr w:type="spellStart"/>
            <w:r>
              <w:rPr>
                <w:sz w:val="24"/>
              </w:rPr>
              <w:t>api</w:t>
            </w:r>
            <w:proofErr w:type="spellEnd"/>
            <w:r>
              <w:rPr>
                <w:sz w:val="24"/>
              </w:rPr>
              <w:t>/tracks/:id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881DA6" w14:textId="77777777" w:rsidR="001F4266" w:rsidRPr="00812738" w:rsidRDefault="00DB650D">
            <w:pPr>
              <w:spacing w:line="240" w:lineRule="auto"/>
              <w:ind w:firstLine="0"/>
              <w:jc w:val="left"/>
              <w:rPr>
                <w:lang w:val="ru-RU"/>
              </w:rPr>
            </w:pPr>
            <w:r w:rsidRPr="00812738">
              <w:rPr>
                <w:sz w:val="24"/>
                <w:lang w:val="ru-RU"/>
              </w:rPr>
              <w:t>Получение подробной информации о треке</w:t>
            </w:r>
          </w:p>
        </w:tc>
      </w:tr>
      <w:tr w:rsidR="001F4266" w14:paraId="7FCB792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21BF63"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0B7D98F" w14:textId="77777777" w:rsidR="001F4266" w:rsidRDefault="00DB650D">
            <w:pPr>
              <w:spacing w:line="240" w:lineRule="auto"/>
              <w:ind w:firstLine="0"/>
              <w:jc w:val="left"/>
            </w:pPr>
            <w:r>
              <w:rPr>
                <w:sz w:val="24"/>
              </w:rPr>
              <w:t>/</w:t>
            </w:r>
            <w:proofErr w:type="spellStart"/>
            <w:r>
              <w:rPr>
                <w:sz w:val="24"/>
              </w:rPr>
              <w:t>api</w:t>
            </w:r>
            <w:proofErr w:type="spellEnd"/>
            <w:r>
              <w:rPr>
                <w:sz w:val="24"/>
              </w:rPr>
              <w:t>/tracks/:id/reviews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8221D50"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r>
              <w:rPr>
                <w:sz w:val="24"/>
              </w:rPr>
              <w:t xml:space="preserve"> </w:t>
            </w:r>
            <w:proofErr w:type="spellStart"/>
            <w:r>
              <w:rPr>
                <w:sz w:val="24"/>
              </w:rPr>
              <w:t>на</w:t>
            </w:r>
            <w:proofErr w:type="spellEnd"/>
            <w:r>
              <w:rPr>
                <w:sz w:val="24"/>
              </w:rPr>
              <w:t xml:space="preserve"> </w:t>
            </w:r>
            <w:proofErr w:type="spellStart"/>
            <w:r>
              <w:rPr>
                <w:sz w:val="24"/>
              </w:rPr>
              <w:t>трек</w:t>
            </w:r>
            <w:proofErr w:type="spellEnd"/>
          </w:p>
        </w:tc>
      </w:tr>
      <w:tr w:rsidR="001F4266" w:rsidRPr="003323F5" w14:paraId="0955788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F3A702"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D5AC97A" w14:textId="77777777" w:rsidR="001F4266" w:rsidRDefault="00DB650D">
            <w:pPr>
              <w:spacing w:line="240" w:lineRule="auto"/>
              <w:ind w:firstLine="0"/>
              <w:jc w:val="left"/>
            </w:pPr>
            <w:r>
              <w:rPr>
                <w:sz w:val="24"/>
              </w:rPr>
              <w:t>/</w:t>
            </w:r>
            <w:proofErr w:type="spellStart"/>
            <w:r>
              <w:rPr>
                <w:sz w:val="24"/>
              </w:rPr>
              <w:t>api</w:t>
            </w:r>
            <w:proofErr w:type="spellEnd"/>
            <w:r>
              <w:rPr>
                <w:sz w:val="24"/>
              </w:rPr>
              <w:t>/reviews/:id/like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F00750" w14:textId="77777777" w:rsidR="001F4266" w:rsidRPr="00812738" w:rsidRDefault="00DB650D">
            <w:pPr>
              <w:spacing w:line="240" w:lineRule="auto"/>
              <w:ind w:firstLine="0"/>
              <w:jc w:val="left"/>
              <w:rPr>
                <w:lang w:val="ru-RU"/>
              </w:rPr>
            </w:pPr>
            <w:r w:rsidRPr="00812738">
              <w:rPr>
                <w:sz w:val="24"/>
                <w:lang w:val="ru-RU"/>
              </w:rPr>
              <w:t>Добавление или снятие лайка с рецензии</w:t>
            </w:r>
          </w:p>
        </w:tc>
      </w:tr>
      <w:tr w:rsidR="001F4266" w14:paraId="46D78EED"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FDC59C"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892C118" w14:textId="77777777" w:rsidR="001F4266" w:rsidRDefault="00DB650D">
            <w:pPr>
              <w:spacing w:line="240" w:lineRule="auto"/>
              <w:ind w:firstLine="0"/>
              <w:jc w:val="left"/>
            </w:pPr>
            <w:r>
              <w:rPr>
                <w:sz w:val="24"/>
              </w:rPr>
              <w:t>/</w:t>
            </w:r>
            <w:proofErr w:type="spellStart"/>
            <w:r>
              <w:rPr>
                <w:sz w:val="24"/>
              </w:rPr>
              <w:t>api</w:t>
            </w:r>
            <w:proofErr w:type="spellEnd"/>
            <w:r>
              <w:rPr>
                <w:sz w:val="24"/>
              </w:rPr>
              <w:t>/users/:id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106A43E" w14:textId="77777777" w:rsidR="001F4266" w:rsidRDefault="00DB650D">
            <w:pPr>
              <w:spacing w:line="240" w:lineRule="auto"/>
              <w:ind w:firstLine="0"/>
              <w:jc w:val="left"/>
            </w:pPr>
            <w:proofErr w:type="spellStart"/>
            <w:r>
              <w:rPr>
                <w:sz w:val="24"/>
              </w:rPr>
              <w:t>Получение</w:t>
            </w:r>
            <w:proofErr w:type="spellEnd"/>
            <w:r>
              <w:rPr>
                <w:sz w:val="24"/>
              </w:rPr>
              <w:t xml:space="preserve"> </w:t>
            </w:r>
            <w:proofErr w:type="spellStart"/>
            <w:r>
              <w:rPr>
                <w:sz w:val="24"/>
              </w:rPr>
              <w:t>публичного</w:t>
            </w:r>
            <w:proofErr w:type="spellEnd"/>
            <w:r>
              <w:rPr>
                <w:sz w:val="24"/>
              </w:rPr>
              <w:t xml:space="preserve"> </w:t>
            </w:r>
            <w:proofErr w:type="spellStart"/>
            <w:r>
              <w:rPr>
                <w:sz w:val="24"/>
              </w:rPr>
              <w:t>профиля</w:t>
            </w:r>
            <w:proofErr w:type="spellEnd"/>
            <w:r>
              <w:rPr>
                <w:sz w:val="24"/>
              </w:rPr>
              <w:t xml:space="preserve"> </w:t>
            </w:r>
            <w:proofErr w:type="spellStart"/>
            <w:r>
              <w:rPr>
                <w:sz w:val="24"/>
              </w:rPr>
              <w:t>пользователя</w:t>
            </w:r>
            <w:proofErr w:type="spellEnd"/>
          </w:p>
        </w:tc>
      </w:tr>
      <w:tr w:rsidR="001F4266" w14:paraId="624E0291"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9300F9" w14:textId="77777777" w:rsidR="001F4266" w:rsidRDefault="00DB650D">
            <w:pPr>
              <w:spacing w:line="240" w:lineRule="auto"/>
              <w:ind w:firstLine="0"/>
              <w:jc w:val="left"/>
            </w:pPr>
            <w:r>
              <w:rPr>
                <w:sz w:val="24"/>
              </w:rPr>
              <w:t>PUT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099395B" w14:textId="77777777" w:rsidR="001F4266" w:rsidRDefault="00DB650D">
            <w:pPr>
              <w:spacing w:line="240" w:lineRule="auto"/>
              <w:ind w:firstLine="0"/>
              <w:jc w:val="left"/>
            </w:pPr>
            <w:r>
              <w:rPr>
                <w:sz w:val="24"/>
              </w:rPr>
              <w:t>/</w:t>
            </w:r>
            <w:proofErr w:type="spellStart"/>
            <w:r>
              <w:rPr>
                <w:sz w:val="24"/>
              </w:rPr>
              <w:t>api</w:t>
            </w:r>
            <w:proofErr w:type="spellEnd"/>
            <w:r>
              <w:rPr>
                <w:sz w:val="24"/>
              </w:rPr>
              <w:t>/profile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13A3D49" w14:textId="77777777" w:rsidR="001F4266" w:rsidRDefault="00DB650D">
            <w:pPr>
              <w:spacing w:line="240" w:lineRule="auto"/>
              <w:ind w:firstLine="0"/>
              <w:jc w:val="left"/>
            </w:pPr>
            <w:proofErr w:type="spellStart"/>
            <w:r>
              <w:rPr>
                <w:sz w:val="24"/>
              </w:rPr>
              <w:t>Обновление</w:t>
            </w:r>
            <w:proofErr w:type="spellEnd"/>
            <w:r>
              <w:rPr>
                <w:sz w:val="24"/>
              </w:rPr>
              <w:t xml:space="preserve"> </w:t>
            </w:r>
            <w:proofErr w:type="spellStart"/>
            <w:r>
              <w:rPr>
                <w:sz w:val="24"/>
              </w:rPr>
              <w:t>данных</w:t>
            </w:r>
            <w:proofErr w:type="spellEnd"/>
            <w:r>
              <w:rPr>
                <w:sz w:val="24"/>
              </w:rPr>
              <w:t xml:space="preserve"> </w:t>
            </w:r>
            <w:proofErr w:type="spellStart"/>
            <w:r>
              <w:rPr>
                <w:sz w:val="24"/>
              </w:rPr>
              <w:t>личного</w:t>
            </w:r>
            <w:proofErr w:type="spellEnd"/>
            <w:r>
              <w:rPr>
                <w:sz w:val="24"/>
              </w:rPr>
              <w:t xml:space="preserve"> </w:t>
            </w:r>
            <w:proofErr w:type="spellStart"/>
            <w:r>
              <w:rPr>
                <w:sz w:val="24"/>
              </w:rPr>
              <w:t>профиля</w:t>
            </w:r>
            <w:proofErr w:type="spellEnd"/>
          </w:p>
        </w:tc>
      </w:tr>
      <w:tr w:rsidR="001F4266" w14:paraId="4085691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5C567FD" w14:textId="77777777" w:rsidR="001F4266" w:rsidRDefault="00DB650D">
            <w:pPr>
              <w:spacing w:line="240" w:lineRule="auto"/>
              <w:ind w:firstLine="0"/>
              <w:jc w:val="left"/>
            </w:pPr>
            <w:r>
              <w:rPr>
                <w:sz w:val="24"/>
              </w:rPr>
              <w:t>PUT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3343A7" w14:textId="77777777" w:rsidR="001F4266" w:rsidRDefault="00DB650D">
            <w:pPr>
              <w:spacing w:line="240" w:lineRule="auto"/>
              <w:ind w:firstLine="0"/>
              <w:jc w:val="left"/>
            </w:pPr>
            <w:r>
              <w:rPr>
                <w:sz w:val="24"/>
              </w:rPr>
              <w:t>/</w:t>
            </w:r>
            <w:proofErr w:type="spellStart"/>
            <w:r>
              <w:rPr>
                <w:sz w:val="24"/>
              </w:rPr>
              <w:t>api</w:t>
            </w:r>
            <w:proofErr w:type="spellEnd"/>
            <w:r>
              <w:rPr>
                <w:sz w:val="24"/>
              </w:rPr>
              <w:t>/profile/preferences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B74958" w14:textId="77777777" w:rsidR="001F4266" w:rsidRDefault="00DB650D">
            <w:pPr>
              <w:spacing w:line="240" w:lineRule="auto"/>
              <w:ind w:firstLine="0"/>
              <w:jc w:val="left"/>
            </w:pPr>
            <w:proofErr w:type="spellStart"/>
            <w:r>
              <w:rPr>
                <w:sz w:val="24"/>
              </w:rPr>
              <w:t>Сохранение</w:t>
            </w:r>
            <w:proofErr w:type="spellEnd"/>
            <w:r>
              <w:rPr>
                <w:sz w:val="24"/>
              </w:rPr>
              <w:t xml:space="preserve"> </w:t>
            </w:r>
            <w:proofErr w:type="spellStart"/>
            <w:r>
              <w:rPr>
                <w:sz w:val="24"/>
              </w:rPr>
              <w:t>пользовательских</w:t>
            </w:r>
            <w:proofErr w:type="spellEnd"/>
            <w:r>
              <w:rPr>
                <w:sz w:val="24"/>
              </w:rPr>
              <w:t xml:space="preserve"> </w:t>
            </w:r>
            <w:proofErr w:type="spellStart"/>
            <w:r>
              <w:rPr>
                <w:sz w:val="24"/>
              </w:rPr>
              <w:t>предпочтений</w:t>
            </w:r>
            <w:proofErr w:type="spellEnd"/>
          </w:p>
        </w:tc>
      </w:tr>
      <w:tr w:rsidR="001F4266" w:rsidRPr="003323F5" w14:paraId="2D2C041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1E8DEC"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4377167" w14:textId="77777777" w:rsidR="001F4266" w:rsidRDefault="00DB650D">
            <w:pPr>
              <w:spacing w:line="240" w:lineRule="auto"/>
              <w:ind w:firstLine="0"/>
              <w:jc w:val="left"/>
            </w:pPr>
            <w:r>
              <w:rPr>
                <w:sz w:val="24"/>
              </w:rPr>
              <w:t>/</w:t>
            </w:r>
            <w:proofErr w:type="spellStart"/>
            <w:r>
              <w:rPr>
                <w:sz w:val="24"/>
              </w:rPr>
              <w:t>api</w:t>
            </w:r>
            <w:proofErr w:type="spellEnd"/>
            <w:r>
              <w:rPr>
                <w:sz w:val="24"/>
              </w:rPr>
              <w:t>/admin/reviews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0627A6" w14:textId="77777777" w:rsidR="001F4266" w:rsidRPr="00812738" w:rsidRDefault="00DB650D">
            <w:pPr>
              <w:spacing w:line="240" w:lineRule="auto"/>
              <w:ind w:firstLine="0"/>
              <w:jc w:val="left"/>
              <w:rPr>
                <w:lang w:val="ru-RU"/>
              </w:rPr>
            </w:pPr>
            <w:r w:rsidRPr="00812738">
              <w:rPr>
                <w:sz w:val="24"/>
                <w:lang w:val="ru-RU"/>
              </w:rPr>
              <w:t>Получение списка рецензий для модерации</w:t>
            </w:r>
          </w:p>
        </w:tc>
      </w:tr>
      <w:tr w:rsidR="001F4266" w14:paraId="0AF7B84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CA5B8B5" w14:textId="77777777" w:rsidR="001F4266" w:rsidRDefault="00DB650D">
            <w:pPr>
              <w:spacing w:line="240" w:lineRule="auto"/>
              <w:ind w:firstLine="0"/>
              <w:jc w:val="left"/>
            </w:pPr>
            <w:r>
              <w:rPr>
                <w:sz w:val="24"/>
              </w:rPr>
              <w:t>PATCH</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AB9CC5" w14:textId="77777777" w:rsidR="001F4266" w:rsidRDefault="00DB650D">
            <w:pPr>
              <w:spacing w:line="240" w:lineRule="auto"/>
              <w:ind w:firstLine="0"/>
              <w:jc w:val="left"/>
            </w:pPr>
            <w:r>
              <w:rPr>
                <w:sz w:val="24"/>
              </w:rPr>
              <w:t>/</w:t>
            </w:r>
            <w:proofErr w:type="spellStart"/>
            <w:r>
              <w:rPr>
                <w:sz w:val="24"/>
              </w:rPr>
              <w:t>api</w:t>
            </w:r>
            <w:proofErr w:type="spellEnd"/>
            <w:r>
              <w:rPr>
                <w:sz w:val="24"/>
              </w:rPr>
              <w:t>/admin/reviews/:id/status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AA0110" w14:textId="77777777" w:rsidR="001F4266" w:rsidRDefault="00DB650D">
            <w:pPr>
              <w:spacing w:line="240" w:lineRule="auto"/>
              <w:ind w:firstLine="0"/>
              <w:jc w:val="left"/>
            </w:pPr>
            <w:proofErr w:type="spellStart"/>
            <w:r>
              <w:rPr>
                <w:sz w:val="24"/>
              </w:rPr>
              <w:t>Одобрение</w:t>
            </w:r>
            <w:proofErr w:type="spellEnd"/>
            <w:r>
              <w:rPr>
                <w:sz w:val="24"/>
              </w:rPr>
              <w:t xml:space="preserve"> </w:t>
            </w:r>
            <w:proofErr w:type="spellStart"/>
            <w:r>
              <w:rPr>
                <w:sz w:val="24"/>
              </w:rPr>
              <w:t>или</w:t>
            </w:r>
            <w:proofErr w:type="spellEnd"/>
            <w:r>
              <w:rPr>
                <w:sz w:val="24"/>
              </w:rPr>
              <w:t xml:space="preserve"> </w:t>
            </w:r>
            <w:proofErr w:type="spellStart"/>
            <w:r>
              <w:rPr>
                <w:sz w:val="24"/>
              </w:rPr>
              <w:t>отклонение</w:t>
            </w:r>
            <w:proofErr w:type="spellEnd"/>
            <w:r>
              <w:rPr>
                <w:sz w:val="24"/>
              </w:rPr>
              <w:t xml:space="preserve"> </w:t>
            </w:r>
            <w:proofErr w:type="spellStart"/>
            <w:r>
              <w:rPr>
                <w:sz w:val="24"/>
              </w:rPr>
              <w:t>рецензии</w:t>
            </w:r>
            <w:proofErr w:type="spellEnd"/>
          </w:p>
        </w:tc>
      </w:tr>
      <w:tr w:rsidR="001F4266" w:rsidRPr="003323F5" w14:paraId="52B8D33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66349E"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7FD78A6" w14:textId="77777777" w:rsidR="001F4266" w:rsidRDefault="00DB650D">
            <w:pPr>
              <w:spacing w:line="240" w:lineRule="auto"/>
              <w:ind w:firstLine="0"/>
              <w:jc w:val="left"/>
            </w:pPr>
            <w:r>
              <w:rPr>
                <w:sz w:val="24"/>
              </w:rPr>
              <w:t>/</w:t>
            </w:r>
            <w:proofErr w:type="spellStart"/>
            <w:r>
              <w:rPr>
                <w:sz w:val="24"/>
              </w:rPr>
              <w:t>api</w:t>
            </w:r>
            <w:proofErr w:type="spellEnd"/>
            <w:r>
              <w:rPr>
                <w:sz w:val="24"/>
              </w:rPr>
              <w:t>/admin/albums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0A5DAF" w14:textId="77777777" w:rsidR="001F4266" w:rsidRPr="00812738" w:rsidRDefault="00DB650D">
            <w:pPr>
              <w:spacing w:line="240" w:lineRule="auto"/>
              <w:ind w:firstLine="0"/>
              <w:jc w:val="left"/>
              <w:rPr>
                <w:lang w:val="ru-RU"/>
              </w:rPr>
            </w:pPr>
            <w:r w:rsidRPr="00812738">
              <w:rPr>
                <w:sz w:val="24"/>
                <w:lang w:val="ru-RU"/>
              </w:rPr>
              <w:t>Добавление альбома, обложки и списка треков</w:t>
            </w:r>
          </w:p>
        </w:tc>
      </w:tr>
    </w:tbl>
    <w:p w14:paraId="178B1017" w14:textId="77777777" w:rsidR="001F4266" w:rsidRPr="00812738" w:rsidRDefault="001F4266">
      <w:pPr>
        <w:spacing w:after="120" w:line="240" w:lineRule="auto"/>
        <w:ind w:firstLine="0"/>
        <w:rPr>
          <w:lang w:val="ru-RU"/>
        </w:rPr>
      </w:pPr>
    </w:p>
    <w:p w14:paraId="4CF4FD8C" w14:textId="2CBD874C" w:rsidR="001F4266" w:rsidRDefault="00DB650D">
      <w:pPr>
        <w:rPr>
          <w:lang w:val="ru-RU"/>
        </w:rPr>
      </w:pPr>
      <w:r w:rsidRPr="003323F5">
        <w:rPr>
          <w:lang w:val="ru-RU"/>
        </w:rPr>
        <w:t>Последовательность обработки запроса создания рецензии показана на рисунке 17.</w:t>
      </w:r>
    </w:p>
    <w:p w14:paraId="7DFC3603" w14:textId="69494B74" w:rsidR="006B218F" w:rsidRPr="00812738" w:rsidRDefault="003F620E" w:rsidP="006B218F">
      <w:pPr>
        <w:pStyle w:val="a9"/>
        <w:jc w:val="center"/>
        <w:rPr>
          <w:lang w:val="ru-RU"/>
        </w:rPr>
      </w:pPr>
      <w:r w:rsidRPr="003F620E">
        <w:rPr>
          <w:noProof/>
          <w:lang w:val="ru-RU"/>
        </w:rPr>
        <w:lastRenderedPageBreak/>
        <w:drawing>
          <wp:inline distT="0" distB="0" distL="0" distR="0" wp14:anchorId="3BE08CF7" wp14:editId="6FBD9B2C">
            <wp:extent cx="6332220" cy="323913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3239135"/>
                    </a:xfrm>
                    <a:prstGeom prst="rect">
                      <a:avLst/>
                    </a:prstGeom>
                  </pic:spPr>
                </pic:pic>
              </a:graphicData>
            </a:graphic>
          </wp:inline>
        </w:drawing>
      </w:r>
    </w:p>
    <w:p w14:paraId="2547B5A6" w14:textId="77777777" w:rsidR="001F4266" w:rsidRPr="00812738" w:rsidRDefault="00DB650D">
      <w:pPr>
        <w:spacing w:before="60" w:after="120"/>
        <w:ind w:firstLine="0"/>
        <w:jc w:val="center"/>
        <w:rPr>
          <w:lang w:val="ru-RU"/>
        </w:rPr>
      </w:pPr>
      <w:r w:rsidRPr="003323F5">
        <w:rPr>
          <w:lang w:val="ru-RU"/>
        </w:rPr>
        <w:t>Рисунок 17 - Схема обработки запроса создания рецензии</w:t>
      </w:r>
    </w:p>
    <w:p w14:paraId="4B105B99" w14:textId="77777777" w:rsidR="001F4266" w:rsidRPr="00812738" w:rsidRDefault="00DB650D">
      <w:pPr>
        <w:rPr>
          <w:lang w:val="ru-RU"/>
        </w:rPr>
      </w:pPr>
      <w:r w:rsidRPr="00812738">
        <w:rPr>
          <w:lang w:val="ru-RU"/>
        </w:rPr>
        <w:t xml:space="preserve">Такая схема показывает, что сохранение рецензии включает не только запись текста, но и проверку авторизации, валидацию данных, расчет итоговой оценки и назначение статуса модерации. Это позволяет связать описание </w:t>
      </w:r>
      <w:r>
        <w:t>API</w:t>
      </w:r>
      <w:r w:rsidRPr="00812738">
        <w:rPr>
          <w:lang w:val="ru-RU"/>
        </w:rPr>
        <w:t xml:space="preserve"> с фактической бизнес-логикой серверной части.</w:t>
      </w:r>
    </w:p>
    <w:p w14:paraId="4D96E28F" w14:textId="77777777" w:rsidR="001F4266" w:rsidRPr="00812738" w:rsidRDefault="00DB650D">
      <w:pPr>
        <w:pStyle w:val="21"/>
        <w:rPr>
          <w:lang w:val="ru-RU"/>
        </w:rPr>
      </w:pPr>
      <w:r w:rsidRPr="00812738">
        <w:rPr>
          <w:rFonts w:ascii="Times New Roman" w:eastAsia="Times New Roman" w:hAnsi="Times New Roman"/>
          <w:lang w:val="ru-RU"/>
        </w:rPr>
        <w:t>2.6 Разработка клиентской части веб-приложения</w:t>
      </w:r>
    </w:p>
    <w:p w14:paraId="307E69F5" w14:textId="77777777" w:rsidR="001F4266" w:rsidRPr="00812738" w:rsidRDefault="00DB650D">
      <w:pPr>
        <w:rPr>
          <w:lang w:val="ru-RU"/>
        </w:rPr>
      </w:pPr>
      <w:r w:rsidRPr="00812738">
        <w:rPr>
          <w:lang w:val="ru-RU"/>
        </w:rPr>
        <w:t xml:space="preserve">Клиентская часть построена на компонентном подходе </w:t>
      </w:r>
      <w:r>
        <w:t>React</w:t>
      </w:r>
      <w:r w:rsidRPr="00812738">
        <w:rPr>
          <w:lang w:val="ru-RU"/>
        </w:rP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7CB3A5F4" w14:textId="77777777" w:rsidR="001F4266" w:rsidRPr="00812738" w:rsidRDefault="00DB650D">
      <w:pPr>
        <w:rPr>
          <w:lang w:val="ru-RU"/>
        </w:rPr>
      </w:pPr>
      <w:r w:rsidRPr="00812738">
        <w:rPr>
          <w:lang w:val="ru-RU"/>
        </w:rP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p>
    <w:p w14:paraId="12F28C90" w14:textId="77777777" w:rsidR="001F4266" w:rsidRPr="00812738" w:rsidRDefault="00DB650D">
      <w:pPr>
        <w:rPr>
          <w:lang w:val="ru-RU"/>
        </w:rPr>
      </w:pPr>
      <w:r w:rsidRPr="00812738">
        <w:rPr>
          <w:lang w:val="ru-RU"/>
        </w:rPr>
        <w:t xml:space="preserve">Для интерфейса реализованы светлая и темная темы на базе </w:t>
      </w:r>
      <w:r>
        <w:t>CSS</w:t>
      </w:r>
      <w:r w:rsidRPr="00812738">
        <w:rPr>
          <w:lang w:val="ru-RU"/>
        </w:rPr>
        <w:t xml:space="preserve">-переменных. Переключатели оформлены как сегментированные элементы со </w:t>
      </w:r>
      <w:r w:rsidRPr="00812738">
        <w:rPr>
          <w:lang w:val="ru-RU"/>
        </w:rPr>
        <w:lastRenderedPageBreak/>
        <w:t>скользящим индикатором, что делает навигацию визуально понятной и современной.</w:t>
      </w:r>
    </w:p>
    <w:p w14:paraId="7E071ACB" w14:textId="77777777" w:rsidR="001F4266" w:rsidRPr="00812738" w:rsidRDefault="00DB650D">
      <w:pPr>
        <w:rPr>
          <w:lang w:val="ru-RU"/>
        </w:rPr>
      </w:pPr>
      <w:r w:rsidRPr="00812738">
        <w:rPr>
          <w:lang w:val="ru-RU"/>
        </w:rPr>
        <w:t>Интерфейс проектировался как кроссплатформенный веб-интерфейс,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719BDD92" w14:textId="77777777" w:rsidR="001F4266" w:rsidRPr="00812738" w:rsidRDefault="00DB650D">
      <w:pPr>
        <w:rPr>
          <w:lang w:val="ru-RU"/>
        </w:rPr>
      </w:pPr>
      <w:r w:rsidRPr="00812738">
        <w:rPr>
          <w:lang w:val="ru-RU"/>
        </w:rP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039025C0" w14:textId="77777777" w:rsidR="001F4266" w:rsidRPr="00812738" w:rsidRDefault="00DB650D">
      <w:pPr>
        <w:rPr>
          <w:lang w:val="ru-RU"/>
        </w:rPr>
      </w:pPr>
      <w:r w:rsidRPr="00812738">
        <w:rPr>
          <w:lang w:val="ru-RU"/>
        </w:rPr>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p>
    <w:p w14:paraId="4C04E608" w14:textId="77777777" w:rsidR="001F4266" w:rsidRPr="00812738" w:rsidRDefault="00DB650D">
      <w:pPr>
        <w:rPr>
          <w:lang w:val="ru-RU"/>
        </w:rPr>
      </w:pPr>
      <w:r w:rsidRPr="00812738">
        <w:rPr>
          <w:lang w:val="ru-RU"/>
        </w:rPr>
        <w:t>Основные маршруты клиентского приложения приведены в таблице 7.</w:t>
      </w:r>
    </w:p>
    <w:p w14:paraId="72F98BFB" w14:textId="77777777" w:rsidR="001F4266" w:rsidRDefault="00DB650D">
      <w:pPr>
        <w:keepNext/>
        <w:spacing w:before="120" w:after="120"/>
        <w:ind w:firstLine="0"/>
        <w:jc w:val="left"/>
      </w:pPr>
      <w:proofErr w:type="spellStart"/>
      <w:r>
        <w:t>Таблица</w:t>
      </w:r>
      <w:proofErr w:type="spellEnd"/>
      <w:r>
        <w:t xml:space="preserve"> 7 - </w:t>
      </w:r>
      <w:proofErr w:type="spellStart"/>
      <w:r>
        <w:t>Маршруты</w:t>
      </w:r>
      <w:proofErr w:type="spellEnd"/>
      <w:r>
        <w:t xml:space="preserve"> </w:t>
      </w:r>
      <w:proofErr w:type="spellStart"/>
      <w:r>
        <w:t>клиентского</w:t>
      </w:r>
      <w:proofErr w:type="spellEnd"/>
      <w:r>
        <w:t xml:space="preserve"> </w:t>
      </w:r>
      <w:proofErr w:type="spellStart"/>
      <w:r>
        <w:t>приложения</w:t>
      </w:r>
      <w:proofErr w:type="spellEnd"/>
    </w:p>
    <w:tbl>
      <w:tblPr>
        <w:tblStyle w:val="aff0"/>
        <w:tblW w:w="0" w:type="auto"/>
        <w:jc w:val="center"/>
        <w:tblLook w:val="04A0" w:firstRow="1" w:lastRow="0" w:firstColumn="1" w:lastColumn="0" w:noHBand="0" w:noVBand="1"/>
      </w:tblPr>
      <w:tblGrid>
        <w:gridCol w:w="4986"/>
        <w:gridCol w:w="4986"/>
      </w:tblGrid>
      <w:tr w:rsidR="001F4266" w14:paraId="0BA8A143"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7C1C89" w14:textId="77777777" w:rsidR="001F4266" w:rsidRDefault="00DB650D">
            <w:pPr>
              <w:spacing w:line="240" w:lineRule="auto"/>
              <w:ind w:firstLine="0"/>
              <w:jc w:val="left"/>
            </w:pPr>
            <w:proofErr w:type="spellStart"/>
            <w:r>
              <w:rPr>
                <w:b/>
                <w:sz w:val="24"/>
              </w:rPr>
              <w:t>Маршрут</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5F9374" w14:textId="77777777" w:rsidR="001F4266" w:rsidRDefault="00DB650D">
            <w:pPr>
              <w:spacing w:line="240" w:lineRule="auto"/>
              <w:ind w:firstLine="0"/>
              <w:jc w:val="left"/>
            </w:pPr>
            <w:proofErr w:type="spellStart"/>
            <w:r>
              <w:rPr>
                <w:b/>
                <w:sz w:val="24"/>
              </w:rPr>
              <w:t>Назначение</w:t>
            </w:r>
            <w:proofErr w:type="spellEnd"/>
          </w:p>
        </w:tc>
      </w:tr>
      <w:tr w:rsidR="001F4266" w:rsidRPr="003323F5" w14:paraId="1CD24DD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3F2BD4" w14:textId="77777777" w:rsidR="001F4266" w:rsidRDefault="00DB650D">
            <w:pPr>
              <w:spacing w:line="240" w:lineRule="auto"/>
              <w:ind w:firstLine="0"/>
              <w:jc w:val="left"/>
            </w:pPr>
            <w:r>
              <w:rPr>
                <w:sz w:val="24"/>
              </w:rPr>
              <w:t>/feed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814F77" w14:textId="77777777" w:rsidR="001F4266" w:rsidRPr="00812738" w:rsidRDefault="00DB650D">
            <w:pPr>
              <w:spacing w:line="240" w:lineRule="auto"/>
              <w:ind w:firstLine="0"/>
              <w:jc w:val="left"/>
              <w:rPr>
                <w:lang w:val="ru-RU"/>
              </w:rPr>
            </w:pPr>
            <w:r w:rsidRPr="00812738">
              <w:rPr>
                <w:sz w:val="24"/>
                <w:lang w:val="ru-RU"/>
              </w:rPr>
              <w:t>Лента одобренных рецензий и переключение источника ленты</w:t>
            </w:r>
          </w:p>
        </w:tc>
      </w:tr>
      <w:tr w:rsidR="001F4266" w:rsidRPr="003323F5" w14:paraId="75409F3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010121" w14:textId="77777777" w:rsidR="001F4266" w:rsidRDefault="00DB650D">
            <w:pPr>
              <w:spacing w:line="240" w:lineRule="auto"/>
              <w:ind w:firstLine="0"/>
              <w:jc w:val="left"/>
            </w:pPr>
            <w:r>
              <w:rPr>
                <w:sz w:val="24"/>
              </w:rPr>
              <w:t>/</w:t>
            </w:r>
            <w:proofErr w:type="gramStart"/>
            <w:r>
              <w:rPr>
                <w:sz w:val="24"/>
              </w:rPr>
              <w:t>tops</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952888" w14:textId="77777777" w:rsidR="001F4266" w:rsidRPr="00812738" w:rsidRDefault="00DB650D">
            <w:pPr>
              <w:spacing w:line="240" w:lineRule="auto"/>
              <w:ind w:firstLine="0"/>
              <w:jc w:val="left"/>
              <w:rPr>
                <w:lang w:val="ru-RU"/>
              </w:rPr>
            </w:pPr>
            <w:r w:rsidRPr="00812738">
              <w:rPr>
                <w:sz w:val="24"/>
                <w:lang w:val="ru-RU"/>
              </w:rPr>
              <w:t>Раздел рейтингов и подборок музыкальных объектов</w:t>
            </w:r>
          </w:p>
        </w:tc>
      </w:tr>
      <w:tr w:rsidR="001F4266" w:rsidRPr="003323F5" w14:paraId="69421E41"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2877C4" w14:textId="77777777" w:rsidR="001F4266" w:rsidRDefault="00DB650D">
            <w:pPr>
              <w:spacing w:line="240" w:lineRule="auto"/>
              <w:ind w:firstLine="0"/>
              <w:jc w:val="left"/>
            </w:pPr>
            <w:r>
              <w:rPr>
                <w:sz w:val="24"/>
              </w:rPr>
              <w:lastRenderedPageBreak/>
              <w:t>/albums/:id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87728B" w14:textId="77777777" w:rsidR="001F4266" w:rsidRPr="00812738" w:rsidRDefault="00DB650D">
            <w:pPr>
              <w:spacing w:line="240" w:lineRule="auto"/>
              <w:ind w:firstLine="0"/>
              <w:jc w:val="left"/>
              <w:rPr>
                <w:lang w:val="ru-RU"/>
              </w:rPr>
            </w:pPr>
            <w:r w:rsidRPr="00812738">
              <w:rPr>
                <w:sz w:val="24"/>
                <w:lang w:val="ru-RU"/>
              </w:rPr>
              <w:t>Страница альбома с описанием, средней оценкой и списком треков</w:t>
            </w:r>
          </w:p>
        </w:tc>
      </w:tr>
      <w:tr w:rsidR="001F4266" w:rsidRPr="003323F5" w14:paraId="22E9A54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8F82B3" w14:textId="77777777" w:rsidR="001F4266" w:rsidRDefault="00DB650D">
            <w:pPr>
              <w:spacing w:line="240" w:lineRule="auto"/>
              <w:ind w:firstLine="0"/>
              <w:jc w:val="left"/>
            </w:pPr>
            <w:r>
              <w:rPr>
                <w:sz w:val="24"/>
              </w:rPr>
              <w:t>/tracks/:id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95D3C3" w14:textId="77777777" w:rsidR="001F4266" w:rsidRPr="00812738" w:rsidRDefault="00DB650D">
            <w:pPr>
              <w:spacing w:line="240" w:lineRule="auto"/>
              <w:ind w:firstLine="0"/>
              <w:jc w:val="left"/>
              <w:rPr>
                <w:lang w:val="ru-RU"/>
              </w:rPr>
            </w:pPr>
            <w:r w:rsidRPr="00812738">
              <w:rPr>
                <w:sz w:val="24"/>
                <w:lang w:val="ru-RU"/>
              </w:rPr>
              <w:t>Страница отдельного трека с рецензиями и средней оценкой</w:t>
            </w:r>
          </w:p>
        </w:tc>
      </w:tr>
      <w:tr w:rsidR="001F4266" w14:paraId="4F2294EC"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8773D0E" w14:textId="77777777" w:rsidR="001F4266" w:rsidRDefault="00DB650D">
            <w:pPr>
              <w:spacing w:line="240" w:lineRule="auto"/>
              <w:ind w:firstLine="0"/>
              <w:jc w:val="left"/>
            </w:pPr>
            <w:r>
              <w:rPr>
                <w:sz w:val="24"/>
              </w:rPr>
              <w:t>/users/:id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16E4A3C" w14:textId="77777777" w:rsidR="001F4266" w:rsidRDefault="00DB650D">
            <w:pPr>
              <w:spacing w:line="240" w:lineRule="auto"/>
              <w:ind w:firstLine="0"/>
              <w:jc w:val="left"/>
            </w:pPr>
            <w:proofErr w:type="spellStart"/>
            <w:r>
              <w:rPr>
                <w:sz w:val="24"/>
              </w:rPr>
              <w:t>Публичный</w:t>
            </w:r>
            <w:proofErr w:type="spellEnd"/>
            <w:r>
              <w:rPr>
                <w:sz w:val="24"/>
              </w:rPr>
              <w:t xml:space="preserve"> </w:t>
            </w:r>
            <w:proofErr w:type="spellStart"/>
            <w:r>
              <w:rPr>
                <w:sz w:val="24"/>
              </w:rPr>
              <w:t>профиль</w:t>
            </w:r>
            <w:proofErr w:type="spellEnd"/>
            <w:r>
              <w:rPr>
                <w:sz w:val="24"/>
              </w:rPr>
              <w:t xml:space="preserve"> </w:t>
            </w:r>
            <w:proofErr w:type="spellStart"/>
            <w:r>
              <w:rPr>
                <w:sz w:val="24"/>
              </w:rPr>
              <w:t>пользователя</w:t>
            </w:r>
            <w:proofErr w:type="spellEnd"/>
          </w:p>
        </w:tc>
      </w:tr>
      <w:tr w:rsidR="001F4266" w:rsidRPr="003323F5" w14:paraId="5829B081"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CB7F341" w14:textId="77777777" w:rsidR="001F4266" w:rsidRDefault="00DB650D">
            <w:pPr>
              <w:spacing w:line="240" w:lineRule="auto"/>
              <w:ind w:firstLine="0"/>
              <w:jc w:val="left"/>
            </w:pPr>
            <w:r>
              <w:rPr>
                <w:sz w:val="24"/>
              </w:rPr>
              <w:t>/profile</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7FBF66E" w14:textId="77777777" w:rsidR="001F4266" w:rsidRPr="00812738" w:rsidRDefault="00DB650D">
            <w:pPr>
              <w:spacing w:line="240" w:lineRule="auto"/>
              <w:ind w:firstLine="0"/>
              <w:jc w:val="left"/>
              <w:rPr>
                <w:lang w:val="ru-RU"/>
              </w:rPr>
            </w:pPr>
            <w:r w:rsidRPr="00812738">
              <w:rPr>
                <w:sz w:val="24"/>
                <w:lang w:val="ru-RU"/>
              </w:rPr>
              <w:t>Личный профиль текущего пользователя, вкладки предпочтений, рецензий, лайков и достижений</w:t>
            </w:r>
          </w:p>
        </w:tc>
      </w:tr>
      <w:tr w:rsidR="001F4266" w:rsidRPr="003323F5" w14:paraId="604F1DA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6516D6" w14:textId="77777777" w:rsidR="001F4266" w:rsidRDefault="00DB650D">
            <w:pPr>
              <w:spacing w:line="240" w:lineRule="auto"/>
              <w:ind w:firstLine="0"/>
              <w:jc w:val="left"/>
            </w:pPr>
            <w:r>
              <w:rPr>
                <w:sz w:val="24"/>
              </w:rPr>
              <w:t>/profile/edit</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B29DEA5" w14:textId="77777777" w:rsidR="001F4266" w:rsidRPr="00812738" w:rsidRDefault="00DB650D">
            <w:pPr>
              <w:spacing w:line="240" w:lineRule="auto"/>
              <w:ind w:firstLine="0"/>
              <w:jc w:val="left"/>
              <w:rPr>
                <w:lang w:val="ru-RU"/>
              </w:rPr>
            </w:pPr>
            <w:r w:rsidRPr="00812738">
              <w:rPr>
                <w:sz w:val="24"/>
                <w:lang w:val="ru-RU"/>
              </w:rPr>
              <w:t>Редактирование профиля, социальных ссылок и пользовательских предпочтений</w:t>
            </w:r>
          </w:p>
        </w:tc>
      </w:tr>
      <w:tr w:rsidR="001F4266" w:rsidRPr="003323F5" w14:paraId="47EC207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328FD3" w14:textId="77777777" w:rsidR="001F4266" w:rsidRDefault="00DB650D">
            <w:pPr>
              <w:spacing w:line="240" w:lineRule="auto"/>
              <w:ind w:firstLine="0"/>
              <w:jc w:val="left"/>
            </w:pPr>
            <w:r>
              <w:rPr>
                <w:sz w:val="24"/>
              </w:rPr>
              <w:t>/</w:t>
            </w:r>
            <w:proofErr w:type="gramStart"/>
            <w:r>
              <w:rPr>
                <w:sz w:val="24"/>
              </w:rPr>
              <w:t>admin</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C475E7" w14:textId="77777777" w:rsidR="001F4266" w:rsidRPr="00812738" w:rsidRDefault="00DB650D">
            <w:pPr>
              <w:spacing w:line="240" w:lineRule="auto"/>
              <w:ind w:firstLine="0"/>
              <w:jc w:val="left"/>
              <w:rPr>
                <w:lang w:val="ru-RU"/>
              </w:rPr>
            </w:pPr>
            <w:r w:rsidRPr="00812738">
              <w:rPr>
                <w:sz w:val="24"/>
                <w:lang w:val="ru-RU"/>
              </w:rPr>
              <w:t>Административная панель модерации и управления каталогом</w:t>
            </w:r>
          </w:p>
        </w:tc>
      </w:tr>
      <w:tr w:rsidR="001F4266" w:rsidRPr="003323F5" w14:paraId="7A4B1CB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8A677AE" w14:textId="77777777" w:rsidR="001F4266" w:rsidRDefault="00DB650D">
            <w:pPr>
              <w:spacing w:line="240" w:lineRule="auto"/>
              <w:ind w:firstLine="0"/>
              <w:jc w:val="left"/>
            </w:pPr>
            <w:r>
              <w:rPr>
                <w:sz w:val="24"/>
              </w:rPr>
              <w:t>/</w:t>
            </w:r>
            <w:proofErr w:type="gramStart"/>
            <w:r>
              <w:rPr>
                <w:sz w:val="24"/>
              </w:rPr>
              <w:t>gamification</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54A311E" w14:textId="77777777" w:rsidR="001F4266" w:rsidRPr="00812738" w:rsidRDefault="00DB650D">
            <w:pPr>
              <w:spacing w:line="240" w:lineRule="auto"/>
              <w:ind w:firstLine="0"/>
              <w:jc w:val="left"/>
              <w:rPr>
                <w:lang w:val="ru-RU"/>
              </w:rPr>
            </w:pPr>
            <w:r w:rsidRPr="00812738">
              <w:rPr>
                <w:sz w:val="24"/>
                <w:lang w:val="ru-RU"/>
              </w:rPr>
              <w:t>Глоссарий уровней, опыта и достижений</w:t>
            </w:r>
          </w:p>
        </w:tc>
      </w:tr>
    </w:tbl>
    <w:p w14:paraId="2E9AA4DA" w14:textId="77777777" w:rsidR="001F4266" w:rsidRPr="00812738" w:rsidRDefault="001F4266">
      <w:pPr>
        <w:spacing w:after="120" w:line="240" w:lineRule="auto"/>
        <w:ind w:firstLine="0"/>
        <w:rPr>
          <w:lang w:val="ru-RU"/>
        </w:rPr>
      </w:pPr>
    </w:p>
    <w:p w14:paraId="7DB31489" w14:textId="77777777" w:rsidR="001F4266" w:rsidRPr="00812738" w:rsidRDefault="00DB650D">
      <w:pPr>
        <w:rPr>
          <w:lang w:val="ru-RU"/>
        </w:rPr>
      </w:pPr>
      <w:r w:rsidRPr="003323F5">
        <w:rPr>
          <w:lang w:val="ru-RU"/>
        </w:rPr>
        <w:t>Карта экранов пользовательского интерфейса представлена на рисунке 18.</w:t>
      </w:r>
    </w:p>
    <w:p w14:paraId="0E8729BD" w14:textId="4A32F172" w:rsidR="009562A4" w:rsidRDefault="009562A4" w:rsidP="009562A4">
      <w:pPr>
        <w:pStyle w:val="a9"/>
        <w:jc w:val="center"/>
        <w:rPr>
          <w:lang w:val="ru-RU"/>
        </w:rPr>
      </w:pPr>
      <w:r w:rsidRPr="009562A4">
        <w:rPr>
          <w:noProof/>
          <w:lang w:val="ru-RU"/>
        </w:rPr>
        <w:drawing>
          <wp:inline distT="0" distB="0" distL="0" distR="0" wp14:anchorId="1F656CE5" wp14:editId="09007020">
            <wp:extent cx="6332220" cy="32448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220" cy="3244850"/>
                    </a:xfrm>
                    <a:prstGeom prst="rect">
                      <a:avLst/>
                    </a:prstGeom>
                  </pic:spPr>
                </pic:pic>
              </a:graphicData>
            </a:graphic>
          </wp:inline>
        </w:drawing>
      </w:r>
    </w:p>
    <w:p w14:paraId="7EC9B459" w14:textId="041AADB8" w:rsidR="001F4266" w:rsidRPr="00812738" w:rsidRDefault="00DB650D">
      <w:pPr>
        <w:spacing w:before="60" w:after="120"/>
        <w:ind w:firstLine="0"/>
        <w:jc w:val="center"/>
        <w:rPr>
          <w:lang w:val="ru-RU"/>
        </w:rPr>
      </w:pPr>
      <w:r w:rsidRPr="003323F5">
        <w:rPr>
          <w:lang w:val="ru-RU"/>
        </w:rPr>
        <w:t>Рисунок 18 - Карта экранов пользовательского интерфейса</w:t>
      </w:r>
    </w:p>
    <w:p w14:paraId="1B18B7B1" w14:textId="77777777" w:rsidR="001F4266" w:rsidRPr="00812738" w:rsidRDefault="00DB650D">
      <w:pPr>
        <w:rPr>
          <w:lang w:val="ru-RU"/>
        </w:rPr>
      </w:pPr>
      <w:r w:rsidRPr="00812738">
        <w:rPr>
          <w:lang w:val="ru-RU"/>
        </w:rPr>
        <w:t xml:space="preserve">Карта экранов помогает показать навигационную целостность приложения: пользователь может перейти от ленты к музыкальному объекту, от рецензии к </w:t>
      </w:r>
      <w:r w:rsidRPr="00812738">
        <w:rPr>
          <w:lang w:val="ru-RU"/>
        </w:rPr>
        <w:lastRenderedPageBreak/>
        <w:t>профилю автора, а из профиля к редактированию данных и глоссарию геймификации.</w:t>
      </w:r>
    </w:p>
    <w:p w14:paraId="1E4BB06F" w14:textId="77777777" w:rsidR="001F4266" w:rsidRPr="00812738" w:rsidRDefault="00DB650D">
      <w:pPr>
        <w:pStyle w:val="21"/>
        <w:rPr>
          <w:lang w:val="ru-RU"/>
        </w:rPr>
      </w:pPr>
      <w:r w:rsidRPr="00812738">
        <w:rPr>
          <w:rFonts w:ascii="Times New Roman" w:eastAsia="Times New Roman" w:hAnsi="Times New Roman"/>
          <w:lang w:val="ru-RU"/>
        </w:rPr>
        <w:t>2.7 Разработка административной панели</w:t>
      </w:r>
    </w:p>
    <w:p w14:paraId="58BC4F77" w14:textId="77777777" w:rsidR="001F4266" w:rsidRPr="00812738" w:rsidRDefault="00DB650D">
      <w:pPr>
        <w:rPr>
          <w:lang w:val="ru-RU"/>
        </w:rPr>
      </w:pPr>
      <w:r w:rsidRPr="00812738">
        <w:rPr>
          <w:lang w:val="ru-RU"/>
        </w:rP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4B416A76" w14:textId="77777777" w:rsidR="001F4266" w:rsidRPr="00812738" w:rsidRDefault="00DB650D">
      <w:pPr>
        <w:rPr>
          <w:lang w:val="ru-RU"/>
        </w:rPr>
      </w:pPr>
      <w:r w:rsidRPr="00812738">
        <w:rPr>
          <w:lang w:val="ru-RU"/>
        </w:rP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p>
    <w:p w14:paraId="279E0FBA" w14:textId="77777777" w:rsidR="001F4266" w:rsidRPr="00812738" w:rsidRDefault="00DB650D">
      <w:pPr>
        <w:rPr>
          <w:lang w:val="ru-RU"/>
        </w:rPr>
      </w:pPr>
      <w:r w:rsidRPr="00812738">
        <w:rPr>
          <w:lang w:val="ru-RU"/>
        </w:rPr>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75CE2AC2" w14:textId="77777777" w:rsidR="001F4266" w:rsidRPr="00812738" w:rsidRDefault="00DB650D">
      <w:pPr>
        <w:rPr>
          <w:lang w:val="ru-RU"/>
        </w:rPr>
      </w:pPr>
      <w:r w:rsidRPr="003323F5">
        <w:rPr>
          <w:lang w:val="ru-RU"/>
        </w:rPr>
        <w:t>Форма добавления альбома и треков показана на рисунке 19.</w:t>
      </w:r>
    </w:p>
    <w:p w14:paraId="7BD81AED" w14:textId="3DB3AEB9" w:rsidR="009562A4" w:rsidRDefault="009562A4" w:rsidP="009562A4">
      <w:pPr>
        <w:pStyle w:val="a9"/>
        <w:jc w:val="center"/>
        <w:rPr>
          <w:lang w:val="ru-RU"/>
        </w:rPr>
      </w:pPr>
      <w:r w:rsidRPr="009562A4">
        <w:rPr>
          <w:noProof/>
          <w:lang w:val="ru-RU"/>
        </w:rPr>
        <w:lastRenderedPageBreak/>
        <w:drawing>
          <wp:inline distT="0" distB="0" distL="0" distR="0" wp14:anchorId="3142C4B4" wp14:editId="7DCD7A17">
            <wp:extent cx="6332220" cy="34321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3432175"/>
                    </a:xfrm>
                    <a:prstGeom prst="rect">
                      <a:avLst/>
                    </a:prstGeom>
                  </pic:spPr>
                </pic:pic>
              </a:graphicData>
            </a:graphic>
          </wp:inline>
        </w:drawing>
      </w:r>
    </w:p>
    <w:p w14:paraId="73E23D30" w14:textId="70DA255B" w:rsidR="001F4266" w:rsidRPr="00812738" w:rsidRDefault="00DB650D">
      <w:pPr>
        <w:spacing w:before="60" w:after="120"/>
        <w:ind w:firstLine="0"/>
        <w:jc w:val="center"/>
        <w:rPr>
          <w:lang w:val="ru-RU"/>
        </w:rPr>
      </w:pPr>
      <w:r w:rsidRPr="003323F5">
        <w:rPr>
          <w:lang w:val="ru-RU"/>
        </w:rPr>
        <w:t>Рисунок 19 - Форма добавления альбома и треков</w:t>
      </w:r>
    </w:p>
    <w:p w14:paraId="495258C4" w14:textId="77777777" w:rsidR="001F4266" w:rsidRPr="00812738" w:rsidRDefault="00DB650D">
      <w:pPr>
        <w:rPr>
          <w:lang w:val="ru-RU"/>
        </w:rPr>
      </w:pPr>
      <w:r w:rsidRPr="00812738">
        <w:rPr>
          <w:lang w:val="ru-RU"/>
        </w:rPr>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разработчика в данные.</w:t>
      </w:r>
    </w:p>
    <w:p w14:paraId="77243AA1" w14:textId="77777777" w:rsidR="001F4266" w:rsidRPr="00812738" w:rsidRDefault="00DB650D">
      <w:pPr>
        <w:pStyle w:val="21"/>
        <w:rPr>
          <w:lang w:val="ru-RU"/>
        </w:rPr>
      </w:pPr>
      <w:r w:rsidRPr="00812738">
        <w:rPr>
          <w:rFonts w:ascii="Times New Roman" w:eastAsia="Times New Roman" w:hAnsi="Times New Roman"/>
          <w:lang w:val="ru-RU"/>
        </w:rPr>
        <w:t xml:space="preserve">2.8 </w:t>
      </w:r>
      <w:r>
        <w:rPr>
          <w:rFonts w:ascii="Times New Roman" w:eastAsia="Times New Roman" w:hAnsi="Times New Roman"/>
        </w:rPr>
        <w:t>DevOps</w:t>
      </w:r>
      <w:r w:rsidRPr="00812738">
        <w:rPr>
          <w:rFonts w:ascii="Times New Roman" w:eastAsia="Times New Roman" w:hAnsi="Times New Roman"/>
          <w:lang w:val="ru-RU"/>
        </w:rPr>
        <w:t>-инструменты и воспроизводимость развертывания</w:t>
      </w:r>
    </w:p>
    <w:p w14:paraId="43EA341D" w14:textId="77777777" w:rsidR="001F4266" w:rsidRPr="00812738" w:rsidRDefault="00DB650D">
      <w:pPr>
        <w:rPr>
          <w:lang w:val="ru-RU"/>
        </w:rPr>
      </w:pPr>
      <w:r w:rsidRPr="00812738">
        <w:rPr>
          <w:lang w:val="ru-RU"/>
        </w:rPr>
        <w:t xml:space="preserve">Одной из важных особенностей проекта является использование </w:t>
      </w:r>
      <w:r>
        <w:t>DevOps</w:t>
      </w:r>
      <w:r w:rsidRPr="00812738">
        <w:rPr>
          <w:lang w:val="ru-RU"/>
        </w:rPr>
        <w:t xml:space="preserve">-инструментов, которые повышают воспроизводимость разработки, демонстрации и развертывания веб-приложения. Для локального запуска используется </w:t>
      </w:r>
      <w:r>
        <w:t>Docker</w:t>
      </w:r>
      <w:r w:rsidRPr="00812738">
        <w:rPr>
          <w:lang w:val="ru-RU"/>
        </w:rPr>
        <w:t xml:space="preserve"> </w:t>
      </w:r>
      <w:r>
        <w:t>Compose</w:t>
      </w:r>
      <w:r w:rsidRPr="00812738">
        <w:rPr>
          <w:lang w:val="ru-RU"/>
        </w:rPr>
        <w:t xml:space="preserve">, поднимающий три основных сервиса: </w:t>
      </w:r>
      <w:r>
        <w:t>PostgreSQL</w:t>
      </w:r>
      <w:r w:rsidRPr="00812738">
        <w:rPr>
          <w:lang w:val="ru-RU"/>
        </w:rPr>
        <w:t xml:space="preserve">, </w:t>
      </w:r>
      <w:r>
        <w:t>backend</w:t>
      </w:r>
      <w:r w:rsidRPr="00812738">
        <w:rPr>
          <w:lang w:val="ru-RU"/>
        </w:rPr>
        <w:t xml:space="preserve"> </w:t>
      </w:r>
      <w:r>
        <w:t>API</w:t>
      </w:r>
      <w:r w:rsidRPr="00812738">
        <w:rPr>
          <w:lang w:val="ru-RU"/>
        </w:rPr>
        <w:t xml:space="preserve"> и </w:t>
      </w:r>
      <w:r>
        <w:t>frontend</w:t>
      </w:r>
      <w:r w:rsidRPr="00812738">
        <w:rPr>
          <w:lang w:val="ru-RU"/>
        </w:rPr>
        <w:t>-приложение.</w:t>
      </w:r>
    </w:p>
    <w:p w14:paraId="0ADE1FAB" w14:textId="77777777" w:rsidR="001F4266" w:rsidRPr="00812738" w:rsidRDefault="00DB650D">
      <w:pPr>
        <w:rPr>
          <w:lang w:val="ru-RU"/>
        </w:rPr>
      </w:pPr>
      <w:r>
        <w:t>DevOps</w:t>
      </w:r>
      <w:r w:rsidRPr="00812738">
        <w:rPr>
          <w:lang w:val="ru-RU"/>
        </w:rPr>
        <w:t xml:space="preserve">-подход в данном проекте рассматривается как набор практик, связывающих разработку, проверку и запуск приложения. Контейнеризация фиксирует окружение, а </w:t>
      </w:r>
      <w:r>
        <w:t>CI</w:t>
      </w:r>
      <w:r w:rsidRPr="00812738">
        <w:rPr>
          <w:lang w:val="ru-RU"/>
        </w:rPr>
        <w:t>/</w:t>
      </w:r>
      <w:r>
        <w:t>CD</w:t>
      </w:r>
      <w:r w:rsidRPr="00812738">
        <w:rPr>
          <w:lang w:val="ru-RU"/>
        </w:rPr>
        <w:t>-процесс автоматически проверяет, что новая версия кода собирается и может быть запущена. Для современных веб-</w:t>
      </w:r>
      <w:r w:rsidRPr="00812738">
        <w:rPr>
          <w:lang w:val="ru-RU"/>
        </w:rPr>
        <w:lastRenderedPageBreak/>
        <w:t>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0671A284" w14:textId="77777777" w:rsidR="001F4266" w:rsidRPr="00812738" w:rsidRDefault="00DB650D">
      <w:pPr>
        <w:rPr>
          <w:lang w:val="ru-RU"/>
        </w:rPr>
      </w:pPr>
      <w:r w:rsidRPr="00812738">
        <w:rPr>
          <w:lang w:val="ru-RU"/>
        </w:rPr>
        <w:t xml:space="preserve">Для </w:t>
      </w:r>
      <w:r>
        <w:t>production</w:t>
      </w:r>
      <w:r w:rsidRPr="00812738">
        <w:rPr>
          <w:lang w:val="ru-RU"/>
        </w:rPr>
        <w:t>-</w:t>
      </w:r>
      <w:r>
        <w:t>like</w:t>
      </w:r>
      <w:r w:rsidRPr="00812738">
        <w:rPr>
          <w:lang w:val="ru-RU"/>
        </w:rPr>
        <w:t xml:space="preserve"> режима подготовлен отдельный </w:t>
      </w:r>
      <w:r>
        <w:t>compose</w:t>
      </w:r>
      <w:r w:rsidRPr="00812738">
        <w:rPr>
          <w:lang w:val="ru-RU"/>
        </w:rPr>
        <w:t xml:space="preserve">-файл. В нем </w:t>
      </w:r>
      <w:r>
        <w:t>frontend</w:t>
      </w:r>
      <w:r w:rsidRPr="00812738">
        <w:rPr>
          <w:lang w:val="ru-RU"/>
        </w:rPr>
        <w:t xml:space="preserve"> собирается как статическое приложение и обслуживается через </w:t>
      </w:r>
      <w:r>
        <w:t>Nginx</w:t>
      </w:r>
      <w:r w:rsidRPr="00812738">
        <w:rPr>
          <w:lang w:val="ru-RU"/>
        </w:rPr>
        <w:t xml:space="preserve">, а </w:t>
      </w:r>
      <w:r>
        <w:t>backend</w:t>
      </w:r>
      <w:r w:rsidRPr="00812738">
        <w:rPr>
          <w:lang w:val="ru-RU"/>
        </w:rPr>
        <w:t xml:space="preserve"> запускается как отдельный контейнер. Для </w:t>
      </w:r>
      <w:r>
        <w:t>backend</w:t>
      </w:r>
      <w:r w:rsidRPr="00812738">
        <w:rPr>
          <w:lang w:val="ru-RU"/>
        </w:rPr>
        <w:t xml:space="preserve">, </w:t>
      </w:r>
      <w:r>
        <w:t>frontend</w:t>
      </w:r>
      <w:r w:rsidRPr="00812738">
        <w:rPr>
          <w:lang w:val="ru-RU"/>
        </w:rPr>
        <w:t xml:space="preserve"> и базы данных заданы </w:t>
      </w:r>
      <w:proofErr w:type="spellStart"/>
      <w:r>
        <w:t>healthcheck</w:t>
      </w:r>
      <w:proofErr w:type="spellEnd"/>
      <w:r w:rsidRPr="00812738">
        <w:rPr>
          <w:lang w:val="ru-RU"/>
        </w:rPr>
        <w:t>-проверки, позволяющие автоматически определить готовность сервисов.</w:t>
      </w:r>
    </w:p>
    <w:p w14:paraId="507448B1" w14:textId="77777777" w:rsidR="001F4266" w:rsidRPr="00812738" w:rsidRDefault="00DB650D">
      <w:pPr>
        <w:rPr>
          <w:lang w:val="ru-RU"/>
        </w:rPr>
      </w:pPr>
      <w:r w:rsidRPr="00812738">
        <w:rPr>
          <w:lang w:val="ru-RU"/>
        </w:rPr>
        <w:t xml:space="preserve">В репозитории настроен </w:t>
      </w:r>
      <w:r>
        <w:t>pipeline</w:t>
      </w:r>
      <w:r w:rsidRPr="00812738">
        <w:rPr>
          <w:lang w:val="ru-RU"/>
        </w:rPr>
        <w:t xml:space="preserve"> </w:t>
      </w:r>
      <w:r>
        <w:t>GitHub</w:t>
      </w:r>
      <w:r w:rsidRPr="00812738">
        <w:rPr>
          <w:lang w:val="ru-RU"/>
        </w:rPr>
        <w:t xml:space="preserve"> </w:t>
      </w:r>
      <w:r>
        <w:t>Actions</w:t>
      </w:r>
      <w:r w:rsidRPr="00812738">
        <w:rPr>
          <w:lang w:val="ru-RU"/>
        </w:rPr>
        <w:t xml:space="preserve">. Он выполняет статическую проверку </w:t>
      </w:r>
      <w:r>
        <w:t>Go</w:t>
      </w:r>
      <w:r w:rsidRPr="00812738">
        <w:rPr>
          <w:lang w:val="ru-RU"/>
        </w:rPr>
        <w:t xml:space="preserve">-кода, запуск тестов, сборку </w:t>
      </w:r>
      <w:r>
        <w:t>backend</w:t>
      </w:r>
      <w:r w:rsidRPr="00812738">
        <w:rPr>
          <w:lang w:val="ru-RU"/>
        </w:rPr>
        <w:t xml:space="preserve">, установку зависимостей и сборку </w:t>
      </w:r>
      <w:r>
        <w:t>frontend</w:t>
      </w:r>
      <w:r w:rsidRPr="00812738">
        <w:rPr>
          <w:lang w:val="ru-RU"/>
        </w:rPr>
        <w:t xml:space="preserve">, проверку </w:t>
      </w:r>
      <w:r>
        <w:t>compose</w:t>
      </w:r>
      <w:r w:rsidRPr="00812738">
        <w:rPr>
          <w:lang w:val="ru-RU"/>
        </w:rPr>
        <w:t xml:space="preserve">-файлов, запуск </w:t>
      </w:r>
      <w:r>
        <w:t>production</w:t>
      </w:r>
      <w:r w:rsidRPr="00812738">
        <w:rPr>
          <w:lang w:val="ru-RU"/>
        </w:rPr>
        <w:t xml:space="preserve"> </w:t>
      </w:r>
      <w:r>
        <w:t>smoke</w:t>
      </w:r>
      <w:r w:rsidRPr="00812738">
        <w:rPr>
          <w:lang w:val="ru-RU"/>
        </w:rPr>
        <w:t xml:space="preserve"> </w:t>
      </w:r>
      <w:r>
        <w:t>test</w:t>
      </w:r>
      <w:r w:rsidRPr="00812738">
        <w:rPr>
          <w:lang w:val="ru-RU"/>
        </w:rPr>
        <w:t xml:space="preserve"> и сборку </w:t>
      </w:r>
      <w:r>
        <w:t>Docker</w:t>
      </w:r>
      <w:r w:rsidRPr="00812738">
        <w:rPr>
          <w:lang w:val="ru-RU"/>
        </w:rPr>
        <w:t xml:space="preserve">-образов. При </w:t>
      </w:r>
      <w:r>
        <w:t>push</w:t>
      </w:r>
      <w:r w:rsidRPr="00812738">
        <w:rPr>
          <w:lang w:val="ru-RU"/>
        </w:rPr>
        <w:t xml:space="preserve"> в основную ветку образы публикуются в </w:t>
      </w:r>
      <w:r>
        <w:t>GitHub</w:t>
      </w:r>
      <w:r w:rsidRPr="00812738">
        <w:rPr>
          <w:lang w:val="ru-RU"/>
        </w:rPr>
        <w:t xml:space="preserve"> </w:t>
      </w:r>
      <w:r>
        <w:t>Container</w:t>
      </w:r>
      <w:r w:rsidRPr="00812738">
        <w:rPr>
          <w:lang w:val="ru-RU"/>
        </w:rPr>
        <w:t xml:space="preserve"> </w:t>
      </w:r>
      <w:r>
        <w:t>Registry</w:t>
      </w:r>
      <w:r w:rsidRPr="00812738">
        <w:rPr>
          <w:lang w:val="ru-RU"/>
        </w:rPr>
        <w:t>.</w:t>
      </w:r>
    </w:p>
    <w:p w14:paraId="1815849F" w14:textId="77777777" w:rsidR="001F4266" w:rsidRPr="00812738" w:rsidRDefault="00DB650D">
      <w:pPr>
        <w:rPr>
          <w:lang w:val="ru-RU"/>
        </w:rPr>
      </w:pPr>
      <w:r w:rsidRPr="00812738">
        <w:rPr>
          <w:lang w:val="ru-RU"/>
        </w:rPr>
        <w:t xml:space="preserve">Наличие автоматизированного </w:t>
      </w:r>
      <w:r>
        <w:t>pipeline</w:t>
      </w:r>
      <w:r w:rsidRPr="00812738">
        <w:rPr>
          <w:lang w:val="ru-RU"/>
        </w:rP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0C8D84D5" w14:textId="77777777" w:rsidR="001F4266" w:rsidRPr="00812738" w:rsidRDefault="00DB650D">
      <w:pPr>
        <w:rPr>
          <w:lang w:val="ru-RU"/>
        </w:rPr>
      </w:pPr>
      <w:r w:rsidRPr="00812738">
        <w:rPr>
          <w:lang w:val="ru-RU"/>
        </w:rP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r>
        <w:t>Docker</w:t>
      </w:r>
      <w:r w:rsidRPr="00812738">
        <w:rPr>
          <w:lang w:val="ru-RU"/>
        </w:rPr>
        <w:t xml:space="preserve"> </w:t>
      </w:r>
      <w:r>
        <w:t>Compose</w:t>
      </w:r>
      <w:r w:rsidRPr="00812738">
        <w:rPr>
          <w:lang w:val="ru-RU"/>
        </w:rP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r>
        <w:t>PostgreSQL</w:t>
      </w:r>
      <w:r w:rsidRPr="00812738">
        <w:rPr>
          <w:lang w:val="ru-RU"/>
        </w:rPr>
        <w:t xml:space="preserve">, </w:t>
      </w:r>
      <w:r>
        <w:t>Go</w:t>
      </w:r>
      <w:r w:rsidRPr="00812738">
        <w:rPr>
          <w:lang w:val="ru-RU"/>
        </w:rPr>
        <w:t xml:space="preserve">, </w:t>
      </w:r>
      <w:r>
        <w:t>Node</w:t>
      </w:r>
      <w:r w:rsidRPr="00812738">
        <w:rPr>
          <w:lang w:val="ru-RU"/>
        </w:rPr>
        <w:t>.</w:t>
      </w:r>
      <w:proofErr w:type="spellStart"/>
      <w:r>
        <w:t>js</w:t>
      </w:r>
      <w:proofErr w:type="spellEnd"/>
      <w:r w:rsidRPr="00812738">
        <w:rPr>
          <w:lang w:val="ru-RU"/>
        </w:rPr>
        <w:t xml:space="preserve"> и дополнительных зависимостей.</w:t>
      </w:r>
    </w:p>
    <w:p w14:paraId="2C2D9448" w14:textId="77777777" w:rsidR="001F4266" w:rsidRPr="00812738" w:rsidRDefault="00DB650D">
      <w:pPr>
        <w:rPr>
          <w:lang w:val="ru-RU"/>
        </w:rPr>
      </w:pPr>
      <w:r w:rsidRPr="00812738">
        <w:rPr>
          <w:lang w:val="ru-RU"/>
        </w:rPr>
        <w:t xml:space="preserve">Разделение конфигураций на режим разработки и </w:t>
      </w:r>
      <w:r>
        <w:t>production</w:t>
      </w:r>
      <w:r w:rsidRPr="00812738">
        <w:rPr>
          <w:lang w:val="ru-RU"/>
        </w:rPr>
        <w:t>-</w:t>
      </w:r>
      <w:r>
        <w:t>like</w:t>
      </w:r>
      <w:r w:rsidRPr="00812738">
        <w:rPr>
          <w:lang w:val="ru-RU"/>
        </w:rPr>
        <w:t xml:space="preserve"> режим позволяет показать два разных сценария эксплуатации. В режиме разработки </w:t>
      </w:r>
      <w:r>
        <w:t>frontend</w:t>
      </w:r>
      <w:r w:rsidRPr="00812738">
        <w:rPr>
          <w:lang w:val="ru-RU"/>
        </w:rPr>
        <w:t xml:space="preserve"> запускается как </w:t>
      </w:r>
      <w:r>
        <w:t>dev</w:t>
      </w:r>
      <w:r w:rsidRPr="00812738">
        <w:rPr>
          <w:lang w:val="ru-RU"/>
        </w:rPr>
        <w:t xml:space="preserve">-сервер с быстрым обновлением, что удобно при доработке интерфейса. В </w:t>
      </w:r>
      <w:r>
        <w:t>production</w:t>
      </w:r>
      <w:r w:rsidRPr="00812738">
        <w:rPr>
          <w:lang w:val="ru-RU"/>
        </w:rPr>
        <w:t>-</w:t>
      </w:r>
      <w:r>
        <w:t>like</w:t>
      </w:r>
      <w:r w:rsidRPr="00812738">
        <w:rPr>
          <w:lang w:val="ru-RU"/>
        </w:rPr>
        <w:t xml:space="preserve"> режиме проверяется более реалистичная схема: статическая сборка </w:t>
      </w:r>
      <w:r>
        <w:t>frontend</w:t>
      </w:r>
      <w:r w:rsidRPr="00812738">
        <w:rPr>
          <w:lang w:val="ru-RU"/>
        </w:rPr>
        <w:t xml:space="preserve">, отдача через </w:t>
      </w:r>
      <w:r>
        <w:t>Nginx</w:t>
      </w:r>
      <w:r w:rsidRPr="00812738">
        <w:rPr>
          <w:lang w:val="ru-RU"/>
        </w:rPr>
        <w:t xml:space="preserve">, отдельный </w:t>
      </w:r>
      <w:r>
        <w:t>backend</w:t>
      </w:r>
      <w:r w:rsidRPr="00812738">
        <w:rPr>
          <w:lang w:val="ru-RU"/>
        </w:rPr>
        <w:t>-контейнер и база данных как независимый сервис.</w:t>
      </w:r>
    </w:p>
    <w:p w14:paraId="6B9E4AC5" w14:textId="77777777" w:rsidR="001F4266" w:rsidRPr="00812738" w:rsidRDefault="00DB650D">
      <w:pPr>
        <w:rPr>
          <w:lang w:val="ru-RU"/>
        </w:rPr>
      </w:pPr>
      <w:r>
        <w:lastRenderedPageBreak/>
        <w:t>CI</w:t>
      </w:r>
      <w:r w:rsidRPr="00812738">
        <w:rPr>
          <w:lang w:val="ru-RU"/>
        </w:rPr>
        <w:t>/</w:t>
      </w:r>
      <w:r>
        <w:t>CD</w:t>
      </w:r>
      <w:r w:rsidRPr="00812738">
        <w:rPr>
          <w:lang w:val="ru-RU"/>
        </w:rPr>
        <w:t xml:space="preserve"> </w:t>
      </w:r>
      <w:r>
        <w:t>pipeline</w:t>
      </w:r>
      <w:r w:rsidRPr="00812738">
        <w:rPr>
          <w:lang w:val="ru-RU"/>
        </w:rPr>
        <w:t xml:space="preserve"> выполняет роль автоматизированного контроля качества. Если изменение нарушает сборку </w:t>
      </w:r>
      <w:r>
        <w:t>frontend</w:t>
      </w:r>
      <w:r w:rsidRPr="00812738">
        <w:rPr>
          <w:lang w:val="ru-RU"/>
        </w:rPr>
        <w:t xml:space="preserve">, компиляцию </w:t>
      </w:r>
      <w:r>
        <w:t>backend</w:t>
      </w:r>
      <w:r w:rsidRPr="00812738">
        <w:rPr>
          <w:lang w:val="ru-RU"/>
        </w:rPr>
        <w:t xml:space="preserve"> или </w:t>
      </w:r>
      <w:r>
        <w:t>smoke</w:t>
      </w:r>
      <w:r w:rsidRPr="00812738">
        <w:rPr>
          <w:lang w:val="ru-RU"/>
        </w:rPr>
        <w:t xml:space="preserve"> </w:t>
      </w:r>
      <w:r>
        <w:t>test</w:t>
      </w:r>
      <w:r w:rsidRPr="00812738">
        <w:rPr>
          <w:lang w:val="ru-RU"/>
        </w:rP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32A765BF" w14:textId="77777777" w:rsidR="001F4266" w:rsidRPr="00812738" w:rsidRDefault="00DB650D">
      <w:pPr>
        <w:rPr>
          <w:lang w:val="ru-RU"/>
        </w:rPr>
      </w:pPr>
      <w:r w:rsidRPr="00812738">
        <w:rPr>
          <w:lang w:val="ru-RU"/>
        </w:rPr>
        <w:t xml:space="preserve">Состав этапов </w:t>
      </w:r>
      <w:r>
        <w:t>CI</w:t>
      </w:r>
      <w:r w:rsidRPr="00812738">
        <w:rPr>
          <w:lang w:val="ru-RU"/>
        </w:rPr>
        <w:t>/</w:t>
      </w:r>
      <w:r>
        <w:t>CD</w:t>
      </w:r>
      <w:r w:rsidRPr="00812738">
        <w:rPr>
          <w:lang w:val="ru-RU"/>
        </w:rPr>
        <w:t xml:space="preserve"> </w:t>
      </w:r>
      <w:r>
        <w:t>pipeline</w:t>
      </w:r>
      <w:r w:rsidRPr="00812738">
        <w:rPr>
          <w:lang w:val="ru-RU"/>
        </w:rPr>
        <w:t xml:space="preserve"> приведен в таблице 8.</w:t>
      </w:r>
    </w:p>
    <w:p w14:paraId="5AF725BB" w14:textId="77777777" w:rsidR="001F4266" w:rsidRDefault="00DB650D">
      <w:pPr>
        <w:keepNext/>
        <w:spacing w:before="120" w:after="120"/>
        <w:ind w:firstLine="0"/>
        <w:jc w:val="left"/>
      </w:pPr>
      <w:proofErr w:type="spellStart"/>
      <w:r>
        <w:t>Таблица</w:t>
      </w:r>
      <w:proofErr w:type="spellEnd"/>
      <w:r>
        <w:t xml:space="preserve"> 8 - </w:t>
      </w:r>
      <w:proofErr w:type="spellStart"/>
      <w:r>
        <w:t>Этапы</w:t>
      </w:r>
      <w:proofErr w:type="spellEnd"/>
      <w:r>
        <w:t xml:space="preserve"> CI/CD pipeline</w:t>
      </w:r>
    </w:p>
    <w:tbl>
      <w:tblPr>
        <w:tblStyle w:val="aff0"/>
        <w:tblW w:w="0" w:type="auto"/>
        <w:jc w:val="center"/>
        <w:tblLook w:val="04A0" w:firstRow="1" w:lastRow="0" w:firstColumn="1" w:lastColumn="0" w:noHBand="0" w:noVBand="1"/>
      </w:tblPr>
      <w:tblGrid>
        <w:gridCol w:w="3324"/>
        <w:gridCol w:w="3324"/>
        <w:gridCol w:w="3324"/>
      </w:tblGrid>
      <w:tr w:rsidR="001F4266" w14:paraId="1CA8A3EA"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6F4C80" w14:textId="77777777" w:rsidR="001F4266" w:rsidRDefault="00DB650D">
            <w:pPr>
              <w:spacing w:line="240" w:lineRule="auto"/>
              <w:ind w:firstLine="0"/>
              <w:jc w:val="left"/>
            </w:pPr>
            <w:proofErr w:type="spellStart"/>
            <w:r>
              <w:rPr>
                <w:b/>
                <w:sz w:val="24"/>
              </w:rPr>
              <w:t>Этап</w:t>
            </w:r>
            <w:proofErr w:type="spellEnd"/>
            <w:r>
              <w:rPr>
                <w:b/>
                <w:sz w:val="24"/>
              </w:rPr>
              <w:t xml:space="preserve"> pipeline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D6B4FA" w14:textId="77777777" w:rsidR="001F4266" w:rsidRDefault="00DB650D">
            <w:pPr>
              <w:spacing w:line="240" w:lineRule="auto"/>
              <w:ind w:firstLine="0"/>
              <w:jc w:val="left"/>
            </w:pPr>
            <w:proofErr w:type="spellStart"/>
            <w:r>
              <w:rPr>
                <w:b/>
                <w:sz w:val="24"/>
              </w:rPr>
              <w:t>Выполняемые</w:t>
            </w:r>
            <w:proofErr w:type="spellEnd"/>
            <w:r>
              <w:rPr>
                <w:b/>
                <w:sz w:val="24"/>
              </w:rPr>
              <w:t xml:space="preserve"> </w:t>
            </w:r>
            <w:proofErr w:type="spellStart"/>
            <w:r>
              <w:rPr>
                <w:b/>
                <w:sz w:val="24"/>
              </w:rPr>
              <w:t>действия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5E99290" w14:textId="77777777" w:rsidR="001F4266" w:rsidRDefault="00DB650D">
            <w:pPr>
              <w:spacing w:line="240" w:lineRule="auto"/>
              <w:ind w:firstLine="0"/>
              <w:jc w:val="left"/>
            </w:pPr>
            <w:proofErr w:type="spellStart"/>
            <w:r>
              <w:rPr>
                <w:b/>
                <w:sz w:val="24"/>
              </w:rPr>
              <w:t>Ожидаемый</w:t>
            </w:r>
            <w:proofErr w:type="spellEnd"/>
            <w:r>
              <w:rPr>
                <w:b/>
                <w:sz w:val="24"/>
              </w:rPr>
              <w:t xml:space="preserve"> </w:t>
            </w:r>
            <w:proofErr w:type="spellStart"/>
            <w:r>
              <w:rPr>
                <w:b/>
                <w:sz w:val="24"/>
              </w:rPr>
              <w:t>результат</w:t>
            </w:r>
            <w:proofErr w:type="spellEnd"/>
          </w:p>
        </w:tc>
      </w:tr>
      <w:tr w:rsidR="001F4266" w14:paraId="30CDB73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CA4F664" w14:textId="77777777" w:rsidR="001F4266" w:rsidRDefault="00DB650D">
            <w:pPr>
              <w:spacing w:line="240" w:lineRule="auto"/>
              <w:ind w:firstLine="0"/>
              <w:jc w:val="left"/>
            </w:pPr>
            <w:r>
              <w:rPr>
                <w:sz w:val="24"/>
              </w:rPr>
              <w:t>Backend lint and test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8D1E84" w14:textId="77777777" w:rsidR="001F4266" w:rsidRPr="00812738" w:rsidRDefault="00DB650D">
            <w:pPr>
              <w:spacing w:line="240" w:lineRule="auto"/>
              <w:ind w:firstLine="0"/>
              <w:jc w:val="left"/>
              <w:rPr>
                <w:lang w:val="ru-RU"/>
              </w:rPr>
            </w:pPr>
            <w:r w:rsidRPr="00812738">
              <w:rPr>
                <w:sz w:val="24"/>
                <w:lang w:val="ru-RU"/>
              </w:rPr>
              <w:t xml:space="preserve">Статическая проверка </w:t>
            </w:r>
            <w:r>
              <w:rPr>
                <w:sz w:val="24"/>
              </w:rPr>
              <w:t>Go</w:t>
            </w:r>
            <w:r w:rsidRPr="00812738">
              <w:rPr>
                <w:sz w:val="24"/>
                <w:lang w:val="ru-RU"/>
              </w:rPr>
              <w:t xml:space="preserve">-кода, запуск тестов, сборка </w:t>
            </w:r>
            <w:r>
              <w:rPr>
                <w:sz w:val="24"/>
              </w:rPr>
              <w:t>backend</w:t>
            </w:r>
            <w:r w:rsidRPr="00812738">
              <w:rPr>
                <w:sz w:val="24"/>
                <w:lang w:val="ru-RU"/>
              </w:rPr>
              <w:t>-приложения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3D86CAB" w14:textId="77777777" w:rsidR="001F4266" w:rsidRDefault="00DB650D">
            <w:pPr>
              <w:spacing w:line="240" w:lineRule="auto"/>
              <w:ind w:firstLine="0"/>
              <w:jc w:val="left"/>
            </w:pPr>
            <w:proofErr w:type="spellStart"/>
            <w:r>
              <w:rPr>
                <w:sz w:val="24"/>
              </w:rPr>
              <w:t>Подтверждение</w:t>
            </w:r>
            <w:proofErr w:type="spellEnd"/>
            <w:r>
              <w:rPr>
                <w:sz w:val="24"/>
              </w:rPr>
              <w:t xml:space="preserve"> </w:t>
            </w:r>
            <w:proofErr w:type="spellStart"/>
            <w:r>
              <w:rPr>
                <w:sz w:val="24"/>
              </w:rPr>
              <w:t>корректности</w:t>
            </w:r>
            <w:proofErr w:type="spellEnd"/>
            <w:r>
              <w:rPr>
                <w:sz w:val="24"/>
              </w:rPr>
              <w:t xml:space="preserve"> </w:t>
            </w:r>
            <w:proofErr w:type="spellStart"/>
            <w:r>
              <w:rPr>
                <w:sz w:val="24"/>
              </w:rPr>
              <w:t>серверной</w:t>
            </w:r>
            <w:proofErr w:type="spellEnd"/>
            <w:r>
              <w:rPr>
                <w:sz w:val="24"/>
              </w:rPr>
              <w:t xml:space="preserve"> </w:t>
            </w:r>
            <w:proofErr w:type="spellStart"/>
            <w:r>
              <w:rPr>
                <w:sz w:val="24"/>
              </w:rPr>
              <w:t>части</w:t>
            </w:r>
            <w:proofErr w:type="spellEnd"/>
          </w:p>
        </w:tc>
      </w:tr>
      <w:tr w:rsidR="001F4266" w:rsidRPr="003323F5" w14:paraId="76EA23C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FB4DD7" w14:textId="77777777" w:rsidR="001F4266" w:rsidRDefault="00DB650D">
            <w:pPr>
              <w:spacing w:line="240" w:lineRule="auto"/>
              <w:ind w:firstLine="0"/>
              <w:jc w:val="left"/>
            </w:pPr>
            <w:r>
              <w:rPr>
                <w:sz w:val="24"/>
              </w:rPr>
              <w:t>Frontend build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9E61129" w14:textId="77777777" w:rsidR="001F4266" w:rsidRPr="00812738" w:rsidRDefault="00DB650D">
            <w:pPr>
              <w:spacing w:line="240" w:lineRule="auto"/>
              <w:ind w:firstLine="0"/>
              <w:jc w:val="left"/>
              <w:rPr>
                <w:lang w:val="ru-RU"/>
              </w:rPr>
            </w:pPr>
            <w:r w:rsidRPr="00812738">
              <w:rPr>
                <w:sz w:val="24"/>
                <w:lang w:val="ru-RU"/>
              </w:rPr>
              <w:t xml:space="preserve">Установка зависимостей и </w:t>
            </w:r>
            <w:r>
              <w:rPr>
                <w:sz w:val="24"/>
              </w:rPr>
              <w:t>production</w:t>
            </w:r>
            <w:r w:rsidRPr="00812738">
              <w:rPr>
                <w:sz w:val="24"/>
                <w:lang w:val="ru-RU"/>
              </w:rPr>
              <w:t xml:space="preserve">-сборка </w:t>
            </w:r>
            <w:r>
              <w:rPr>
                <w:sz w:val="24"/>
              </w:rPr>
              <w:t>React</w:t>
            </w:r>
            <w:r w:rsidRPr="00812738">
              <w:rPr>
                <w:sz w:val="24"/>
                <w:lang w:val="ru-RU"/>
              </w:rPr>
              <w:t>-приложения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2D4CDA" w14:textId="77777777" w:rsidR="001F4266" w:rsidRPr="00812738" w:rsidRDefault="00DB650D">
            <w:pPr>
              <w:spacing w:line="240" w:lineRule="auto"/>
              <w:ind w:firstLine="0"/>
              <w:jc w:val="left"/>
              <w:rPr>
                <w:lang w:val="ru-RU"/>
              </w:rPr>
            </w:pPr>
            <w:r w:rsidRPr="00812738">
              <w:rPr>
                <w:sz w:val="24"/>
                <w:lang w:val="ru-RU"/>
              </w:rPr>
              <w:t>Получение статической сборки без ошибок компиляции</w:t>
            </w:r>
          </w:p>
        </w:tc>
      </w:tr>
      <w:tr w:rsidR="001F4266" w14:paraId="49E9709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6C8329" w14:textId="77777777" w:rsidR="001F4266" w:rsidRDefault="00DB650D">
            <w:pPr>
              <w:spacing w:line="240" w:lineRule="auto"/>
              <w:ind w:firstLine="0"/>
              <w:jc w:val="left"/>
            </w:pPr>
            <w:r>
              <w:rPr>
                <w:sz w:val="24"/>
              </w:rPr>
              <w:t>Compose validation</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F06FF8" w14:textId="77777777" w:rsidR="001F4266" w:rsidRPr="00812738" w:rsidRDefault="00DB650D">
            <w:pPr>
              <w:spacing w:line="240" w:lineRule="auto"/>
              <w:ind w:firstLine="0"/>
              <w:jc w:val="left"/>
              <w:rPr>
                <w:lang w:val="ru-RU"/>
              </w:rPr>
            </w:pPr>
            <w:r w:rsidRPr="00812738">
              <w:rPr>
                <w:sz w:val="24"/>
                <w:lang w:val="ru-RU"/>
              </w:rPr>
              <w:t xml:space="preserve">Проверка </w:t>
            </w:r>
            <w:r>
              <w:rPr>
                <w:sz w:val="24"/>
              </w:rPr>
              <w:t>compose</w:t>
            </w:r>
            <w:r w:rsidRPr="00812738">
              <w:rPr>
                <w:sz w:val="24"/>
                <w:lang w:val="ru-RU"/>
              </w:rPr>
              <w:t>-файлов и переменных окружения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046026" w14:textId="77777777" w:rsidR="001F4266" w:rsidRDefault="00DB650D">
            <w:pPr>
              <w:spacing w:line="240" w:lineRule="auto"/>
              <w:ind w:firstLine="0"/>
              <w:jc w:val="left"/>
            </w:pPr>
            <w:proofErr w:type="spellStart"/>
            <w:r>
              <w:rPr>
                <w:sz w:val="24"/>
              </w:rPr>
              <w:t>Подтверждение</w:t>
            </w:r>
            <w:proofErr w:type="spellEnd"/>
            <w:r>
              <w:rPr>
                <w:sz w:val="24"/>
              </w:rPr>
              <w:t xml:space="preserve"> </w:t>
            </w:r>
            <w:proofErr w:type="spellStart"/>
            <w:r>
              <w:rPr>
                <w:sz w:val="24"/>
              </w:rPr>
              <w:t>корректности</w:t>
            </w:r>
            <w:proofErr w:type="spellEnd"/>
            <w:r>
              <w:rPr>
                <w:sz w:val="24"/>
              </w:rPr>
              <w:t xml:space="preserve"> </w:t>
            </w:r>
            <w:proofErr w:type="spellStart"/>
            <w:r>
              <w:rPr>
                <w:sz w:val="24"/>
              </w:rPr>
              <w:t>контейнерной</w:t>
            </w:r>
            <w:proofErr w:type="spellEnd"/>
            <w:r>
              <w:rPr>
                <w:sz w:val="24"/>
              </w:rPr>
              <w:t xml:space="preserve"> </w:t>
            </w:r>
            <w:proofErr w:type="spellStart"/>
            <w:r>
              <w:rPr>
                <w:sz w:val="24"/>
              </w:rPr>
              <w:t>конфигурации</w:t>
            </w:r>
            <w:proofErr w:type="spellEnd"/>
          </w:p>
        </w:tc>
      </w:tr>
      <w:tr w:rsidR="001F4266" w:rsidRPr="003323F5" w14:paraId="56CC19C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B912215" w14:textId="77777777" w:rsidR="001F4266" w:rsidRDefault="00DB650D">
            <w:pPr>
              <w:spacing w:line="240" w:lineRule="auto"/>
              <w:ind w:firstLine="0"/>
              <w:jc w:val="left"/>
            </w:pPr>
            <w:r>
              <w:rPr>
                <w:sz w:val="24"/>
              </w:rPr>
              <w:t>Production smoke test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9D52F36" w14:textId="77777777" w:rsidR="001F4266" w:rsidRPr="00812738" w:rsidRDefault="00DB650D">
            <w:pPr>
              <w:spacing w:line="240" w:lineRule="auto"/>
              <w:ind w:firstLine="0"/>
              <w:jc w:val="left"/>
              <w:rPr>
                <w:lang w:val="ru-RU"/>
              </w:rPr>
            </w:pPr>
            <w:r w:rsidRPr="00812738">
              <w:rPr>
                <w:sz w:val="24"/>
                <w:lang w:val="ru-RU"/>
              </w:rPr>
              <w:t xml:space="preserve">Запуск </w:t>
            </w:r>
            <w:r>
              <w:rPr>
                <w:sz w:val="24"/>
              </w:rPr>
              <w:t>production</w:t>
            </w:r>
            <w:r w:rsidRPr="00812738">
              <w:rPr>
                <w:sz w:val="24"/>
                <w:lang w:val="ru-RU"/>
              </w:rPr>
              <w:t>-</w:t>
            </w:r>
            <w:r>
              <w:rPr>
                <w:sz w:val="24"/>
              </w:rPr>
              <w:t>like</w:t>
            </w:r>
            <w:r w:rsidRPr="00812738">
              <w:rPr>
                <w:sz w:val="24"/>
                <w:lang w:val="ru-RU"/>
              </w:rPr>
              <w:t xml:space="preserve"> окружения и проверка готовности сервисов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280EB34" w14:textId="77777777" w:rsidR="001F4266" w:rsidRPr="00812738" w:rsidRDefault="00DB650D">
            <w:pPr>
              <w:spacing w:line="240" w:lineRule="auto"/>
              <w:ind w:firstLine="0"/>
              <w:jc w:val="left"/>
              <w:rPr>
                <w:lang w:val="ru-RU"/>
              </w:rPr>
            </w:pPr>
            <w:r w:rsidRPr="00812738">
              <w:rPr>
                <w:sz w:val="24"/>
                <w:lang w:val="ru-RU"/>
              </w:rPr>
              <w:t xml:space="preserve">Подтверждение работоспособности связки </w:t>
            </w:r>
            <w:r>
              <w:rPr>
                <w:sz w:val="24"/>
              </w:rPr>
              <w:t>frontend</w:t>
            </w:r>
            <w:r w:rsidRPr="00812738">
              <w:rPr>
                <w:sz w:val="24"/>
                <w:lang w:val="ru-RU"/>
              </w:rPr>
              <w:t xml:space="preserve">, </w:t>
            </w:r>
            <w:r>
              <w:rPr>
                <w:sz w:val="24"/>
              </w:rPr>
              <w:t>backend</w:t>
            </w:r>
            <w:r w:rsidRPr="00812738">
              <w:rPr>
                <w:sz w:val="24"/>
                <w:lang w:val="ru-RU"/>
              </w:rPr>
              <w:t xml:space="preserve"> и </w:t>
            </w:r>
            <w:r>
              <w:rPr>
                <w:sz w:val="24"/>
              </w:rPr>
              <w:t>PostgreSQL</w:t>
            </w:r>
          </w:p>
        </w:tc>
      </w:tr>
      <w:tr w:rsidR="001F4266" w:rsidRPr="003323F5" w14:paraId="0F473E0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0508A8" w14:textId="77777777" w:rsidR="001F4266" w:rsidRDefault="00DB650D">
            <w:pPr>
              <w:spacing w:line="240" w:lineRule="auto"/>
              <w:ind w:firstLine="0"/>
              <w:jc w:val="left"/>
            </w:pPr>
            <w:r>
              <w:rPr>
                <w:sz w:val="24"/>
              </w:rPr>
              <w:t>Docker image build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2A056D" w14:textId="77777777" w:rsidR="001F4266" w:rsidRPr="00812738" w:rsidRDefault="00DB650D">
            <w:pPr>
              <w:spacing w:line="240" w:lineRule="auto"/>
              <w:ind w:firstLine="0"/>
              <w:jc w:val="left"/>
              <w:rPr>
                <w:lang w:val="ru-RU"/>
              </w:rPr>
            </w:pPr>
            <w:r w:rsidRPr="00812738">
              <w:rPr>
                <w:sz w:val="24"/>
                <w:lang w:val="ru-RU"/>
              </w:rPr>
              <w:t xml:space="preserve">Сборка контейнерных образов </w:t>
            </w:r>
            <w:r>
              <w:rPr>
                <w:sz w:val="24"/>
              </w:rPr>
              <w:t>backend</w:t>
            </w:r>
            <w:r w:rsidRPr="00812738">
              <w:rPr>
                <w:sz w:val="24"/>
                <w:lang w:val="ru-RU"/>
              </w:rPr>
              <w:t xml:space="preserve"> и </w:t>
            </w:r>
            <w:r>
              <w:rPr>
                <w:sz w:val="24"/>
              </w:rPr>
              <w:t>frontend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1EEBC1" w14:textId="77777777" w:rsidR="001F4266" w:rsidRPr="00812738" w:rsidRDefault="00DB650D">
            <w:pPr>
              <w:spacing w:line="240" w:lineRule="auto"/>
              <w:ind w:firstLine="0"/>
              <w:jc w:val="left"/>
              <w:rPr>
                <w:lang w:val="ru-RU"/>
              </w:rPr>
            </w:pPr>
            <w:r w:rsidRPr="00812738">
              <w:rPr>
                <w:sz w:val="24"/>
                <w:lang w:val="ru-RU"/>
              </w:rPr>
              <w:t>Подготовка артефактов для публикации и повторного запуска</w:t>
            </w:r>
          </w:p>
        </w:tc>
      </w:tr>
    </w:tbl>
    <w:p w14:paraId="3B246B24" w14:textId="77777777" w:rsidR="001F4266" w:rsidRPr="00812738" w:rsidRDefault="001F4266">
      <w:pPr>
        <w:spacing w:after="120" w:line="240" w:lineRule="auto"/>
        <w:ind w:firstLine="0"/>
        <w:rPr>
          <w:lang w:val="ru-RU"/>
        </w:rPr>
      </w:pPr>
    </w:p>
    <w:p w14:paraId="7F2F0590" w14:textId="77777777" w:rsidR="001F4266" w:rsidRPr="00812738" w:rsidRDefault="00DB650D">
      <w:pPr>
        <w:rPr>
          <w:lang w:val="ru-RU"/>
        </w:rPr>
      </w:pPr>
      <w:r w:rsidRPr="003323F5">
        <w:rPr>
          <w:lang w:val="ru-RU"/>
        </w:rPr>
        <w:t xml:space="preserve">Общая последовательность </w:t>
      </w:r>
      <w:r>
        <w:t>CI</w:t>
      </w:r>
      <w:r w:rsidRPr="003323F5">
        <w:rPr>
          <w:lang w:val="ru-RU"/>
        </w:rPr>
        <w:t>/</w:t>
      </w:r>
      <w:r>
        <w:t>CD</w:t>
      </w:r>
      <w:r w:rsidRPr="003323F5">
        <w:rPr>
          <w:lang w:val="ru-RU"/>
        </w:rPr>
        <w:t>-процесса показана на рисунке 20.</w:t>
      </w:r>
    </w:p>
    <w:p w14:paraId="49F55C13" w14:textId="77777777" w:rsidR="001F4266" w:rsidRPr="00812738" w:rsidRDefault="00DB650D">
      <w:pPr>
        <w:rPr>
          <w:lang w:val="ru-RU"/>
        </w:rPr>
      </w:pPr>
      <w:r w:rsidRPr="00812738">
        <w:rPr>
          <w:lang w:val="ru-RU"/>
        </w:rPr>
        <w:br w:type="page"/>
      </w:r>
    </w:p>
    <w:p w14:paraId="64DA1AFE" w14:textId="2AFF71E8" w:rsidR="001F4266" w:rsidRDefault="009562A4" w:rsidP="009562A4">
      <w:pPr>
        <w:pStyle w:val="a9"/>
        <w:jc w:val="center"/>
      </w:pPr>
      <w:r w:rsidRPr="009562A4">
        <w:rPr>
          <w:noProof/>
        </w:rPr>
        <w:lastRenderedPageBreak/>
        <w:drawing>
          <wp:inline distT="0" distB="0" distL="0" distR="0" wp14:anchorId="24C19851" wp14:editId="69F75263">
            <wp:extent cx="6332220" cy="3232785"/>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3232785"/>
                    </a:xfrm>
                    <a:prstGeom prst="rect">
                      <a:avLst/>
                    </a:prstGeom>
                  </pic:spPr>
                </pic:pic>
              </a:graphicData>
            </a:graphic>
          </wp:inline>
        </w:drawing>
      </w:r>
    </w:p>
    <w:p w14:paraId="1E4A772A" w14:textId="77777777" w:rsidR="001F4266" w:rsidRPr="00812738" w:rsidRDefault="00DB650D">
      <w:pPr>
        <w:spacing w:before="60" w:after="120"/>
        <w:ind w:firstLine="0"/>
        <w:jc w:val="center"/>
        <w:rPr>
          <w:lang w:val="ru-RU"/>
        </w:rPr>
      </w:pPr>
      <w:r w:rsidRPr="003323F5">
        <w:rPr>
          <w:lang w:val="ru-RU"/>
        </w:rPr>
        <w:t xml:space="preserve">Рисунок 20 - </w:t>
      </w:r>
      <w:r>
        <w:t>CI</w:t>
      </w:r>
      <w:r w:rsidRPr="003323F5">
        <w:rPr>
          <w:lang w:val="ru-RU"/>
        </w:rPr>
        <w:t>/</w:t>
      </w:r>
      <w:r>
        <w:t>CD</w:t>
      </w:r>
      <w:r w:rsidRPr="003323F5">
        <w:rPr>
          <w:lang w:val="ru-RU"/>
        </w:rPr>
        <w:t>-процесс проекта</w:t>
      </w:r>
    </w:p>
    <w:p w14:paraId="29CA4786" w14:textId="77777777" w:rsidR="001F4266" w:rsidRPr="00812738" w:rsidRDefault="00DB650D">
      <w:pPr>
        <w:rPr>
          <w:lang w:val="ru-RU"/>
        </w:rPr>
      </w:pPr>
      <w:r w:rsidRPr="00812738">
        <w:rPr>
          <w:lang w:val="ru-RU"/>
        </w:rPr>
        <w:t xml:space="preserve">Использование </w:t>
      </w:r>
      <w:r>
        <w:t>pipeline</w:t>
      </w:r>
      <w:r w:rsidRPr="00812738">
        <w:rPr>
          <w:lang w:val="ru-RU"/>
        </w:rPr>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50269B2C" w14:textId="77777777" w:rsidR="001F4266" w:rsidRPr="00812738" w:rsidRDefault="00DB650D">
      <w:pPr>
        <w:pStyle w:val="21"/>
        <w:rPr>
          <w:lang w:val="ru-RU"/>
        </w:rPr>
      </w:pPr>
      <w:r w:rsidRPr="00812738">
        <w:rPr>
          <w:rFonts w:ascii="Times New Roman" w:eastAsia="Times New Roman" w:hAnsi="Times New Roman"/>
          <w:lang w:val="ru-RU"/>
        </w:rPr>
        <w:t>2.9 Выводы по второй главе</w:t>
      </w:r>
    </w:p>
    <w:p w14:paraId="741BC95D" w14:textId="77777777" w:rsidR="001F4266" w:rsidRPr="00812738" w:rsidRDefault="00DB650D">
      <w:pPr>
        <w:rPr>
          <w:lang w:val="ru-RU"/>
        </w:rPr>
      </w:pPr>
      <w:r w:rsidRPr="00812738">
        <w:rPr>
          <w:lang w:val="ru-RU"/>
        </w:rPr>
        <w:t xml:space="preserve">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w:t>
      </w:r>
      <w:r>
        <w:t>CI</w:t>
      </w:r>
      <w:r w:rsidRPr="00812738">
        <w:rPr>
          <w:lang w:val="ru-RU"/>
        </w:rPr>
        <w:t>/</w:t>
      </w:r>
      <w:r>
        <w:t>CD</w:t>
      </w:r>
      <w:r w:rsidRPr="00812738">
        <w:rPr>
          <w:lang w:val="ru-RU"/>
        </w:rPr>
        <w:t>, обеспечивающие воспроизводимый запуск и автоматизированную проверку проекта.</w:t>
      </w:r>
    </w:p>
    <w:p w14:paraId="6908E194" w14:textId="77777777" w:rsidR="001F4266" w:rsidRPr="00812738" w:rsidRDefault="00DB650D">
      <w:pPr>
        <w:rPr>
          <w:lang w:val="ru-RU"/>
        </w:rPr>
      </w:pPr>
      <w:r w:rsidRPr="00812738">
        <w:rPr>
          <w:lang w:val="ru-RU"/>
        </w:rPr>
        <w:t xml:space="preserve">Архитектура системы построена с разделением на клиентскую часть, серверное </w:t>
      </w:r>
      <w:r>
        <w:t>API</w:t>
      </w:r>
      <w:r w:rsidRPr="00812738">
        <w:rPr>
          <w:lang w:val="ru-RU"/>
        </w:rPr>
        <w:t xml:space="preserve">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w:t>
      </w:r>
      <w:r w:rsidRPr="00812738">
        <w:rPr>
          <w:lang w:val="ru-RU"/>
        </w:rPr>
        <w:lastRenderedPageBreak/>
        <w:t>проектирование интерфейса, серверных маршрутов, модели данных и инфраструктуры запуска.</w:t>
      </w:r>
    </w:p>
    <w:p w14:paraId="14C2E115" w14:textId="77777777" w:rsidR="001F4266" w:rsidRPr="00812738" w:rsidRDefault="00DB650D">
      <w:pPr>
        <w:rPr>
          <w:lang w:val="ru-RU"/>
        </w:rPr>
      </w:pPr>
      <w:r w:rsidRPr="00812738">
        <w:rPr>
          <w:lang w:val="ru-RU"/>
        </w:rPr>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13418ED7" w14:textId="77777777" w:rsidR="001F4266" w:rsidRPr="00812738" w:rsidRDefault="00DB650D">
      <w:pPr>
        <w:rPr>
          <w:lang w:val="ru-RU"/>
        </w:rPr>
      </w:pPr>
      <w:r w:rsidRPr="00812738">
        <w:rPr>
          <w:lang w:val="ru-RU"/>
        </w:rP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55118806" w14:textId="77777777" w:rsidR="001F4266" w:rsidRPr="00812738" w:rsidRDefault="00DB650D">
      <w:pPr>
        <w:rPr>
          <w:lang w:val="ru-RU"/>
        </w:rPr>
      </w:pPr>
      <w:r w:rsidRPr="00812738">
        <w:rPr>
          <w:lang w:val="ru-RU"/>
        </w:rP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1C9C37AE" w14:textId="77777777" w:rsidR="001F4266" w:rsidRPr="00812738" w:rsidRDefault="00DB650D">
      <w:pPr>
        <w:rPr>
          <w:lang w:val="ru-RU"/>
        </w:rPr>
      </w:pPr>
      <w:r w:rsidRPr="00812738">
        <w:rPr>
          <w:lang w:val="ru-RU"/>
        </w:rPr>
        <w:t xml:space="preserve">Рассмотренные </w:t>
      </w:r>
      <w:r>
        <w:t>DevOps</w:t>
      </w:r>
      <w:r w:rsidRPr="00812738">
        <w:rPr>
          <w:lang w:val="ru-RU"/>
        </w:rPr>
        <w:t xml:space="preserve">-инструменты дополняют функциональную часть проекта. </w:t>
      </w:r>
      <w:r>
        <w:t>Docker</w:t>
      </w:r>
      <w:r w:rsidRPr="00812738">
        <w:rPr>
          <w:lang w:val="ru-RU"/>
        </w:rPr>
        <w:t xml:space="preserve"> </w:t>
      </w:r>
      <w:r>
        <w:t>Compose</w:t>
      </w:r>
      <w:r w:rsidRPr="00812738">
        <w:rPr>
          <w:lang w:val="ru-RU"/>
        </w:rPr>
        <w:t xml:space="preserve"> обеспечивает воспроизводимый запуск системы, а </w:t>
      </w:r>
      <w:r>
        <w:t>GitHub</w:t>
      </w:r>
      <w:r w:rsidRPr="00812738">
        <w:rPr>
          <w:lang w:val="ru-RU"/>
        </w:rPr>
        <w:t xml:space="preserve"> </w:t>
      </w:r>
      <w:r>
        <w:t>Actions</w:t>
      </w:r>
      <w:r w:rsidRPr="00812738">
        <w:rPr>
          <w:lang w:val="ru-RU"/>
        </w:rP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w:t>
      </w:r>
      <w:r w:rsidRPr="00812738">
        <w:rPr>
          <w:lang w:val="ru-RU"/>
        </w:rPr>
        <w:lastRenderedPageBreak/>
        <w:t>предусмотрены базовые механизмы проверки качества и повторного развертывания.</w:t>
      </w:r>
    </w:p>
    <w:p w14:paraId="3010DE76" w14:textId="77777777" w:rsidR="001F4266" w:rsidRPr="00812738" w:rsidRDefault="00DB650D">
      <w:pPr>
        <w:rPr>
          <w:lang w:val="ru-RU"/>
        </w:rPr>
      </w:pPr>
      <w:r w:rsidRPr="00812738">
        <w:rPr>
          <w:lang w:val="ru-RU"/>
        </w:rPr>
        <w:t>Таким образом, во второй главе были сформированы проектные решения, на основе которых реализована система "</w:t>
      </w:r>
      <w:proofErr w:type="spellStart"/>
      <w:r w:rsidRPr="00812738">
        <w:rPr>
          <w:lang w:val="ru-RU"/>
        </w:rPr>
        <w:t>Мьюзик</w:t>
      </w:r>
      <w:proofErr w:type="spellEnd"/>
      <w:r w:rsidRPr="00812738">
        <w:rPr>
          <w:lang w:val="ru-RU"/>
        </w:rPr>
        <w:t xml:space="preserve"> Рейтинг": определены роли, модель данных, </w:t>
      </w:r>
      <w:r>
        <w:t>API</w:t>
      </w:r>
      <w:r w:rsidRPr="00812738">
        <w:rPr>
          <w:lang w:val="ru-RU"/>
        </w:rPr>
        <w:t>,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12331CF4" w14:textId="77777777" w:rsidR="001F4266" w:rsidRPr="00812738" w:rsidRDefault="00DB650D">
      <w:pPr>
        <w:rPr>
          <w:lang w:val="ru-RU"/>
        </w:rPr>
      </w:pPr>
      <w:r w:rsidRPr="00812738">
        <w:rPr>
          <w:lang w:val="ru-RU"/>
        </w:rPr>
        <w:br w:type="page"/>
      </w:r>
    </w:p>
    <w:p w14:paraId="4DEA6613" w14:textId="77777777" w:rsidR="001F4266" w:rsidRPr="00812738" w:rsidRDefault="00DB650D">
      <w:pPr>
        <w:pStyle w:val="1"/>
        <w:rPr>
          <w:lang w:val="ru-RU"/>
        </w:rPr>
      </w:pPr>
      <w:r w:rsidRPr="00812738">
        <w:rPr>
          <w:rFonts w:ascii="Times New Roman" w:eastAsia="Times New Roman" w:hAnsi="Times New Roman"/>
          <w:lang w:val="ru-RU"/>
        </w:rPr>
        <w:lastRenderedPageBreak/>
        <w:t>3 РЕЗУЛЬТАТЫ ОПЫТНОЙ ЭКСПЛУАТАЦИИ И ПРОВЕРКА РАБОТОСПОСОБНОСТИ СИСТЕМЫ</w:t>
      </w:r>
    </w:p>
    <w:p w14:paraId="345AD1E7" w14:textId="77777777" w:rsidR="001F4266" w:rsidRPr="00812738" w:rsidRDefault="00DB650D">
      <w:pPr>
        <w:pStyle w:val="21"/>
        <w:rPr>
          <w:lang w:val="ru-RU"/>
        </w:rPr>
      </w:pPr>
      <w:r w:rsidRPr="00812738">
        <w:rPr>
          <w:rFonts w:ascii="Times New Roman" w:eastAsia="Times New Roman" w:hAnsi="Times New Roman"/>
          <w:lang w:val="ru-RU"/>
        </w:rPr>
        <w:t>3.1 Подготовка демонстрационных данных</w:t>
      </w:r>
    </w:p>
    <w:p w14:paraId="1B334D15" w14:textId="77777777" w:rsidR="001F4266" w:rsidRPr="00812738" w:rsidRDefault="00DB650D">
      <w:pPr>
        <w:rPr>
          <w:lang w:val="ru-RU"/>
        </w:rPr>
      </w:pPr>
      <w:r w:rsidRPr="00812738">
        <w:rPr>
          <w:lang w:val="ru-RU"/>
        </w:rPr>
        <w:t xml:space="preserve">Для проверки работы системы подготовлены демонстрационные данные. </w:t>
      </w:r>
      <w:proofErr w:type="spellStart"/>
      <w:r w:rsidRPr="00812738">
        <w:rPr>
          <w:lang w:val="ru-RU"/>
        </w:rPr>
        <w:t>Сидер</w:t>
      </w:r>
      <w:proofErr w:type="spellEnd"/>
      <w:r w:rsidRPr="00812738">
        <w:rPr>
          <w:lang w:val="ru-RU"/>
        </w:rP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A20E105" w14:textId="77777777" w:rsidR="001F4266" w:rsidRPr="00812738" w:rsidRDefault="00DB650D">
      <w:pPr>
        <w:rPr>
          <w:lang w:val="ru-RU"/>
        </w:rPr>
      </w:pPr>
      <w:r w:rsidRPr="00812738">
        <w:rPr>
          <w:lang w:val="ru-RU"/>
        </w:rPr>
        <w:t>Наличие набора демо-данных позволяет сразу после запуска показать основные сценарии без ручного наполнения базы данных.</w:t>
      </w:r>
    </w:p>
    <w:p w14:paraId="7A652DBE" w14:textId="77777777" w:rsidR="001F4266" w:rsidRPr="00812738" w:rsidRDefault="00DB650D">
      <w:pPr>
        <w:rPr>
          <w:lang w:val="ru-RU"/>
        </w:rPr>
      </w:pPr>
      <w:r w:rsidRPr="00812738">
        <w:rPr>
          <w:lang w:val="ru-RU"/>
        </w:rP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rsidRPr="00812738">
        <w:rPr>
          <w:lang w:val="ru-RU"/>
        </w:rPr>
        <w:t>сидер</w:t>
      </w:r>
      <w:proofErr w:type="spellEnd"/>
      <w:r w:rsidRPr="00812738">
        <w:rPr>
          <w:lang w:val="ru-RU"/>
        </w:rP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p>
    <w:p w14:paraId="1698C351" w14:textId="77777777" w:rsidR="001F4266" w:rsidRPr="00812738" w:rsidRDefault="00DB650D">
      <w:pPr>
        <w:rPr>
          <w:lang w:val="ru-RU"/>
        </w:rPr>
      </w:pPr>
      <w:r w:rsidRPr="00812738">
        <w:rPr>
          <w:lang w:val="ru-RU"/>
        </w:rP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7D89C679" w14:textId="77777777" w:rsidR="001F4266" w:rsidRPr="00812738" w:rsidRDefault="00DB650D">
      <w:pPr>
        <w:rPr>
          <w:lang w:val="ru-RU"/>
        </w:rPr>
      </w:pPr>
      <w:r w:rsidRPr="00812738">
        <w:rPr>
          <w:lang w:val="ru-RU"/>
        </w:rP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29901E2C" w14:textId="77777777" w:rsidR="001F4266" w:rsidRPr="00812738" w:rsidRDefault="00DB650D">
      <w:pPr>
        <w:rPr>
          <w:lang w:val="ru-RU"/>
        </w:rPr>
      </w:pPr>
      <w:r w:rsidRPr="00812738">
        <w:rPr>
          <w:lang w:val="ru-RU"/>
        </w:rPr>
        <w:lastRenderedPageBreak/>
        <w:t>Данные музыкального каталога включают артистов, альбомы, треки, жанры и изображения обложек. При этом реальные названия релизов и обложки 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p>
    <w:p w14:paraId="18E24E89" w14:textId="77777777" w:rsidR="001F4266" w:rsidRPr="00812738" w:rsidRDefault="00DB650D">
      <w:pPr>
        <w:pStyle w:val="21"/>
        <w:rPr>
          <w:lang w:val="ru-RU"/>
        </w:rPr>
      </w:pPr>
      <w:r w:rsidRPr="00812738">
        <w:rPr>
          <w:rFonts w:ascii="Times New Roman" w:eastAsia="Times New Roman" w:hAnsi="Times New Roman"/>
          <w:lang w:val="ru-RU"/>
        </w:rPr>
        <w:t>3.2 Пользовательский сценарий работы с системой</w:t>
      </w:r>
    </w:p>
    <w:p w14:paraId="3CEB9B5C" w14:textId="77777777" w:rsidR="001F4266" w:rsidRPr="00812738" w:rsidRDefault="00DB650D">
      <w:pPr>
        <w:rPr>
          <w:lang w:val="ru-RU"/>
        </w:rPr>
      </w:pPr>
      <w:r w:rsidRPr="00812738">
        <w:rPr>
          <w:lang w:val="ru-RU"/>
        </w:rP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35B3FE1A" w14:textId="77777777" w:rsidR="001F4266" w:rsidRPr="00812738" w:rsidRDefault="00DB650D">
      <w:pPr>
        <w:rPr>
          <w:lang w:val="ru-RU"/>
        </w:rPr>
      </w:pPr>
      <w:r w:rsidRPr="00812738">
        <w:rPr>
          <w:lang w:val="ru-RU"/>
        </w:rP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5527F194" w14:textId="77777777" w:rsidR="001F4266" w:rsidRPr="00812738" w:rsidRDefault="00DB650D">
      <w:pPr>
        <w:rPr>
          <w:lang w:val="ru-RU"/>
        </w:rPr>
      </w:pPr>
      <w:r w:rsidRPr="003323F5">
        <w:rPr>
          <w:lang w:val="ru-RU"/>
        </w:rP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p>
    <w:p w14:paraId="786B9533" w14:textId="77777777" w:rsidR="001F4266" w:rsidRPr="00812738" w:rsidRDefault="00DB650D">
      <w:pPr>
        <w:rPr>
          <w:lang w:val="ru-RU"/>
        </w:rPr>
      </w:pPr>
      <w:r w:rsidRPr="00812738">
        <w:rPr>
          <w:lang w:val="ru-RU"/>
        </w:rP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5247CEF2" w14:textId="77777777" w:rsidR="001F4266" w:rsidRPr="00812738" w:rsidRDefault="00DB650D">
      <w:pPr>
        <w:rPr>
          <w:lang w:val="ru-RU"/>
        </w:rPr>
      </w:pPr>
      <w:r w:rsidRPr="00812738">
        <w:rPr>
          <w:lang w:val="ru-RU"/>
        </w:rPr>
        <w:lastRenderedPageBreak/>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27DAF8DA" w14:textId="77777777" w:rsidR="001F4266" w:rsidRPr="00812738" w:rsidRDefault="00DB650D">
      <w:pPr>
        <w:rPr>
          <w:lang w:val="ru-RU"/>
        </w:rPr>
      </w:pPr>
      <w:r w:rsidRPr="00812738">
        <w:rPr>
          <w:lang w:val="ru-RU"/>
        </w:rPr>
        <w:t>Сценарий создания рецензии представлен в таблице 9.</w:t>
      </w:r>
    </w:p>
    <w:p w14:paraId="16897BFE" w14:textId="77777777" w:rsidR="001F4266" w:rsidRDefault="00DB650D">
      <w:pPr>
        <w:keepNext/>
        <w:spacing w:before="120" w:after="120"/>
        <w:ind w:firstLine="0"/>
        <w:jc w:val="left"/>
      </w:pPr>
      <w:proofErr w:type="spellStart"/>
      <w:r>
        <w:t>Таблица</w:t>
      </w:r>
      <w:proofErr w:type="spellEnd"/>
      <w:r>
        <w:t xml:space="preserve"> 9 - </w:t>
      </w:r>
      <w:proofErr w:type="spellStart"/>
      <w:r>
        <w:t>Сценарий</w:t>
      </w:r>
      <w:proofErr w:type="spellEnd"/>
      <w:r>
        <w:t xml:space="preserve"> </w:t>
      </w:r>
      <w:proofErr w:type="spellStart"/>
      <w:r>
        <w:t>создания</w:t>
      </w:r>
      <w:proofErr w:type="spellEnd"/>
      <w:r>
        <w:t xml:space="preserve"> </w:t>
      </w:r>
      <w:proofErr w:type="spellStart"/>
      <w:r>
        <w:t>рецензии</w:t>
      </w:r>
      <w:proofErr w:type="spellEnd"/>
    </w:p>
    <w:tbl>
      <w:tblPr>
        <w:tblStyle w:val="aff0"/>
        <w:tblW w:w="0" w:type="auto"/>
        <w:jc w:val="center"/>
        <w:tblLook w:val="04A0" w:firstRow="1" w:lastRow="0" w:firstColumn="1" w:lastColumn="0" w:noHBand="0" w:noVBand="1"/>
      </w:tblPr>
      <w:tblGrid>
        <w:gridCol w:w="4986"/>
        <w:gridCol w:w="4986"/>
      </w:tblGrid>
      <w:tr w:rsidR="001F4266" w14:paraId="75812B5A"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668CFA"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3B1429"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14:paraId="6BF09140"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692051" w14:textId="77777777" w:rsidR="001F4266" w:rsidRPr="00812738" w:rsidRDefault="00DB650D">
            <w:pPr>
              <w:spacing w:line="240" w:lineRule="auto"/>
              <w:ind w:firstLine="0"/>
              <w:jc w:val="left"/>
              <w:rPr>
                <w:lang w:val="ru-RU"/>
              </w:rPr>
            </w:pPr>
            <w:r w:rsidRPr="00812738">
              <w:rPr>
                <w:sz w:val="24"/>
                <w:lang w:val="ru-RU"/>
              </w:rPr>
              <w:t>Пользователь открывает страницу альбома или трека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09BEFC" w14:textId="77777777" w:rsidR="001F4266" w:rsidRDefault="00DB650D">
            <w:pPr>
              <w:spacing w:line="240" w:lineRule="auto"/>
              <w:ind w:firstLine="0"/>
              <w:jc w:val="left"/>
            </w:pPr>
            <w:r w:rsidRPr="00812738">
              <w:rPr>
                <w:sz w:val="24"/>
                <w:lang w:val="ru-RU"/>
              </w:rPr>
              <w:t xml:space="preserve">Система отображает информацию о музыкальном объекте, среднюю </w:t>
            </w:r>
            <w:proofErr w:type="spellStart"/>
            <w:r>
              <w:rPr>
                <w:sz w:val="24"/>
              </w:rPr>
              <w:t>оценку</w:t>
            </w:r>
            <w:proofErr w:type="spellEnd"/>
            <w:r>
              <w:rPr>
                <w:sz w:val="24"/>
              </w:rPr>
              <w:t xml:space="preserve"> и </w:t>
            </w:r>
            <w:proofErr w:type="spellStart"/>
            <w:r>
              <w:rPr>
                <w:sz w:val="24"/>
              </w:rPr>
              <w:t>существующие</w:t>
            </w:r>
            <w:proofErr w:type="spellEnd"/>
            <w:r>
              <w:rPr>
                <w:sz w:val="24"/>
              </w:rPr>
              <w:t xml:space="preserve"> </w:t>
            </w:r>
            <w:proofErr w:type="spellStart"/>
            <w:r>
              <w:rPr>
                <w:sz w:val="24"/>
              </w:rPr>
              <w:t>рецензии</w:t>
            </w:r>
            <w:proofErr w:type="spellEnd"/>
          </w:p>
        </w:tc>
      </w:tr>
      <w:tr w:rsidR="001F4266" w:rsidRPr="003323F5" w14:paraId="21FAF37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013DF0" w14:textId="77777777" w:rsidR="001F4266" w:rsidRPr="00812738" w:rsidRDefault="00DB650D">
            <w:pPr>
              <w:spacing w:line="240" w:lineRule="auto"/>
              <w:ind w:firstLine="0"/>
              <w:jc w:val="left"/>
              <w:rPr>
                <w:lang w:val="ru-RU"/>
              </w:rPr>
            </w:pPr>
            <w:r w:rsidRPr="00812738">
              <w:rPr>
                <w:sz w:val="24"/>
                <w:lang w:val="ru-RU"/>
              </w:rPr>
              <w:t>Пользователь нажимает кнопку создания 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B1D310" w14:textId="77777777" w:rsidR="001F4266" w:rsidRPr="00812738" w:rsidRDefault="00DB650D">
            <w:pPr>
              <w:spacing w:line="240" w:lineRule="auto"/>
              <w:ind w:firstLine="0"/>
              <w:jc w:val="left"/>
              <w:rPr>
                <w:lang w:val="ru-RU"/>
              </w:rPr>
            </w:pPr>
            <w:r w:rsidRPr="00812738">
              <w:rPr>
                <w:sz w:val="24"/>
                <w:lang w:val="ru-RU"/>
              </w:rPr>
              <w:t>Система открывает форму с текстовым полем и критериями оценки</w:t>
            </w:r>
          </w:p>
        </w:tc>
      </w:tr>
      <w:tr w:rsidR="001F4266" w:rsidRPr="003323F5" w14:paraId="27E4C789"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5AF03A"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заполняет</w:t>
            </w:r>
            <w:proofErr w:type="spellEnd"/>
            <w:r>
              <w:rPr>
                <w:sz w:val="24"/>
              </w:rPr>
              <w:t xml:space="preserve"> </w:t>
            </w:r>
            <w:proofErr w:type="spellStart"/>
            <w:r>
              <w:rPr>
                <w:sz w:val="24"/>
              </w:rPr>
              <w:t>текст</w:t>
            </w:r>
            <w:proofErr w:type="spellEnd"/>
            <w:r>
              <w:rPr>
                <w:sz w:val="24"/>
              </w:rPr>
              <w:t xml:space="preserve"> </w:t>
            </w:r>
            <w:proofErr w:type="spellStart"/>
            <w:r>
              <w:rPr>
                <w:sz w:val="24"/>
              </w:rPr>
              <w:t>рецензии</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2BEAC4C" w14:textId="77777777" w:rsidR="001F4266" w:rsidRPr="00812738" w:rsidRDefault="00DB650D">
            <w:pPr>
              <w:spacing w:line="240" w:lineRule="auto"/>
              <w:ind w:firstLine="0"/>
              <w:jc w:val="left"/>
              <w:rPr>
                <w:lang w:val="ru-RU"/>
              </w:rPr>
            </w:pPr>
            <w:r w:rsidRPr="00812738">
              <w:rPr>
                <w:sz w:val="24"/>
                <w:lang w:val="ru-RU"/>
              </w:rPr>
              <w:t>Система проверяет наличие обязательного текстового содержания</w:t>
            </w:r>
          </w:p>
        </w:tc>
      </w:tr>
      <w:tr w:rsidR="001F4266" w:rsidRPr="003323F5" w14:paraId="785A98F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C7AA24" w14:textId="77777777" w:rsidR="001F4266" w:rsidRPr="00812738" w:rsidRDefault="00DB650D">
            <w:pPr>
              <w:spacing w:line="240" w:lineRule="auto"/>
              <w:ind w:firstLine="0"/>
              <w:jc w:val="left"/>
              <w:rPr>
                <w:lang w:val="ru-RU"/>
              </w:rPr>
            </w:pPr>
            <w:r w:rsidRPr="00812738">
              <w:rPr>
                <w:sz w:val="24"/>
                <w:lang w:val="ru-RU"/>
              </w:rPr>
              <w:t>Пользователь выставляет оценки по критериям</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D6D29D" w14:textId="77777777" w:rsidR="001F4266" w:rsidRPr="00812738" w:rsidRDefault="00DB650D">
            <w:pPr>
              <w:spacing w:line="240" w:lineRule="auto"/>
              <w:ind w:firstLine="0"/>
              <w:jc w:val="left"/>
              <w:rPr>
                <w:lang w:val="ru-RU"/>
              </w:rPr>
            </w:pPr>
            <w:r w:rsidRPr="00812738">
              <w:rPr>
                <w:sz w:val="24"/>
                <w:lang w:val="ru-RU"/>
              </w:rPr>
              <w:t>Система рассчитывает итоговый балл и подготавливает данные для сохранения</w:t>
            </w:r>
          </w:p>
        </w:tc>
      </w:tr>
      <w:tr w:rsidR="001F4266" w:rsidRPr="003323F5" w14:paraId="47D59162"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6AB23F5"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отправляет</w:t>
            </w:r>
            <w:proofErr w:type="spellEnd"/>
            <w:r>
              <w:rPr>
                <w:sz w:val="24"/>
              </w:rPr>
              <w:t xml:space="preserve"> </w:t>
            </w:r>
            <w:proofErr w:type="spellStart"/>
            <w:r>
              <w:rPr>
                <w:sz w:val="24"/>
              </w:rPr>
              <w:t>рецензию</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8F3AF5" w14:textId="77777777" w:rsidR="001F4266" w:rsidRPr="00812738" w:rsidRDefault="00DB650D">
            <w:pPr>
              <w:spacing w:line="240" w:lineRule="auto"/>
              <w:ind w:firstLine="0"/>
              <w:jc w:val="left"/>
              <w:rPr>
                <w:lang w:val="ru-RU"/>
              </w:rPr>
            </w:pPr>
            <w:r w:rsidRPr="00812738">
              <w:rPr>
                <w:sz w:val="24"/>
                <w:lang w:val="ru-RU"/>
              </w:rPr>
              <w:t>Сервер сохраняет материал и присваивает ему статус, зависящий от правил модерации</w:t>
            </w:r>
          </w:p>
        </w:tc>
      </w:tr>
      <w:tr w:rsidR="001F4266" w:rsidRPr="003323F5" w14:paraId="7C252A92"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7374845"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одобряет</w:t>
            </w:r>
            <w:proofErr w:type="spellEnd"/>
            <w:r>
              <w:rPr>
                <w:sz w:val="24"/>
              </w:rPr>
              <w:t xml:space="preserve"> </w:t>
            </w:r>
            <w:proofErr w:type="spellStart"/>
            <w:r>
              <w:rPr>
                <w:sz w:val="24"/>
              </w:rPr>
              <w:t>рецензию</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DC7FF1" w14:textId="77777777" w:rsidR="001F4266" w:rsidRPr="00812738" w:rsidRDefault="00DB650D">
            <w:pPr>
              <w:spacing w:line="240" w:lineRule="auto"/>
              <w:ind w:firstLine="0"/>
              <w:jc w:val="left"/>
              <w:rPr>
                <w:lang w:val="ru-RU"/>
              </w:rPr>
            </w:pPr>
            <w:r w:rsidRPr="00812738">
              <w:rPr>
                <w:sz w:val="24"/>
                <w:lang w:val="ru-RU"/>
              </w:rPr>
              <w:t>Рецензия появляется в общей ленте и начинает участвовать в расчете средней оценки</w:t>
            </w:r>
          </w:p>
        </w:tc>
      </w:tr>
    </w:tbl>
    <w:p w14:paraId="38DF2411" w14:textId="77777777" w:rsidR="001F4266" w:rsidRPr="00812738" w:rsidRDefault="001F4266">
      <w:pPr>
        <w:spacing w:after="120" w:line="240" w:lineRule="auto"/>
        <w:ind w:firstLine="0"/>
        <w:rPr>
          <w:lang w:val="ru-RU"/>
        </w:rPr>
      </w:pPr>
    </w:p>
    <w:p w14:paraId="637771EC" w14:textId="77777777" w:rsidR="001F4266" w:rsidRPr="00812738" w:rsidRDefault="00DB650D">
      <w:pPr>
        <w:rPr>
          <w:lang w:val="ru-RU"/>
        </w:rPr>
      </w:pPr>
      <w:r w:rsidRPr="00812738">
        <w:rPr>
          <w:lang w:val="ru-RU"/>
        </w:rPr>
        <w:t>Сценарий редактирования профиля и предпочтений приведен в таблице 10.</w:t>
      </w:r>
    </w:p>
    <w:p w14:paraId="785A4B17" w14:textId="77777777" w:rsidR="001F4266" w:rsidRPr="00812738" w:rsidRDefault="00DB650D">
      <w:pPr>
        <w:keepNext/>
        <w:spacing w:before="120" w:after="120"/>
        <w:ind w:firstLine="0"/>
        <w:jc w:val="left"/>
        <w:rPr>
          <w:lang w:val="ru-RU"/>
        </w:rPr>
      </w:pPr>
      <w:r w:rsidRPr="00812738">
        <w:rPr>
          <w:lang w:val="ru-RU"/>
        </w:rPr>
        <w:t>Таблица 10 - Сценарий редактирования профиля и предпочтений</w:t>
      </w:r>
    </w:p>
    <w:tbl>
      <w:tblPr>
        <w:tblStyle w:val="aff0"/>
        <w:tblW w:w="0" w:type="auto"/>
        <w:jc w:val="center"/>
        <w:tblLook w:val="04A0" w:firstRow="1" w:lastRow="0" w:firstColumn="1" w:lastColumn="0" w:noHBand="0" w:noVBand="1"/>
      </w:tblPr>
      <w:tblGrid>
        <w:gridCol w:w="4986"/>
        <w:gridCol w:w="4986"/>
      </w:tblGrid>
      <w:tr w:rsidR="001F4266" w14:paraId="3D9E8BFC"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FFA1D3"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EFE7DA"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3323F5" w14:paraId="63684F6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6D0AB5"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открывает</w:t>
            </w:r>
            <w:proofErr w:type="spellEnd"/>
            <w:r>
              <w:rPr>
                <w:sz w:val="24"/>
              </w:rPr>
              <w:t xml:space="preserve"> </w:t>
            </w:r>
            <w:proofErr w:type="spellStart"/>
            <w:r>
              <w:rPr>
                <w:sz w:val="24"/>
              </w:rPr>
              <w:t>личный</w:t>
            </w:r>
            <w:proofErr w:type="spellEnd"/>
            <w:r>
              <w:rPr>
                <w:sz w:val="24"/>
              </w:rPr>
              <w:t xml:space="preserve"> </w:t>
            </w:r>
            <w:proofErr w:type="spellStart"/>
            <w:r>
              <w:rPr>
                <w:sz w:val="24"/>
              </w:rPr>
              <w:t>профиль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407229" w14:textId="77777777" w:rsidR="001F4266" w:rsidRPr="00812738" w:rsidRDefault="00DB650D">
            <w:pPr>
              <w:spacing w:line="240" w:lineRule="auto"/>
              <w:ind w:firstLine="0"/>
              <w:jc w:val="left"/>
              <w:rPr>
                <w:lang w:val="ru-RU"/>
              </w:rPr>
            </w:pPr>
            <w:r w:rsidRPr="00812738">
              <w:rPr>
                <w:sz w:val="24"/>
                <w:lang w:val="ru-RU"/>
              </w:rPr>
              <w:t>Система отображает аватар, статистику, уровень, вкладки активности и любимые объекты</w:t>
            </w:r>
          </w:p>
        </w:tc>
      </w:tr>
      <w:tr w:rsidR="001F4266" w:rsidRPr="003323F5" w14:paraId="213C42B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BB31AF" w14:textId="77777777" w:rsidR="001F4266" w:rsidRPr="00812738" w:rsidRDefault="00DB650D">
            <w:pPr>
              <w:spacing w:line="240" w:lineRule="auto"/>
              <w:ind w:firstLine="0"/>
              <w:jc w:val="left"/>
              <w:rPr>
                <w:lang w:val="ru-RU"/>
              </w:rPr>
            </w:pPr>
            <w:r w:rsidRPr="00812738">
              <w:rPr>
                <w:sz w:val="24"/>
                <w:lang w:val="ru-RU"/>
              </w:rPr>
              <w:t>Пользователь переходит к редактированию профиля</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6DC571" w14:textId="77777777" w:rsidR="001F4266" w:rsidRPr="00812738" w:rsidRDefault="00DB650D">
            <w:pPr>
              <w:spacing w:line="240" w:lineRule="auto"/>
              <w:ind w:firstLine="0"/>
              <w:jc w:val="left"/>
              <w:rPr>
                <w:lang w:val="ru-RU"/>
              </w:rPr>
            </w:pPr>
            <w:r w:rsidRPr="00812738">
              <w:rPr>
                <w:sz w:val="24"/>
                <w:lang w:val="ru-RU"/>
              </w:rPr>
              <w:t>Система открывает форму изменения публичных данных и социальных ссылок</w:t>
            </w:r>
          </w:p>
        </w:tc>
      </w:tr>
      <w:tr w:rsidR="001F4266" w:rsidRPr="003323F5" w14:paraId="6E644E6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FD91977" w14:textId="77777777" w:rsidR="001F4266" w:rsidRPr="00812738" w:rsidRDefault="00DB650D">
            <w:pPr>
              <w:spacing w:line="240" w:lineRule="auto"/>
              <w:ind w:firstLine="0"/>
              <w:jc w:val="left"/>
              <w:rPr>
                <w:lang w:val="ru-RU"/>
              </w:rPr>
            </w:pPr>
            <w:r w:rsidRPr="00812738">
              <w:rPr>
                <w:sz w:val="24"/>
                <w:lang w:val="ru-RU"/>
              </w:rPr>
              <w:lastRenderedPageBreak/>
              <w:t>Пользователь выбирает любимых артистов, альбомы и треки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6B2A4AC" w14:textId="77777777" w:rsidR="001F4266" w:rsidRPr="00812738" w:rsidRDefault="00DB650D">
            <w:pPr>
              <w:spacing w:line="240" w:lineRule="auto"/>
              <w:ind w:firstLine="0"/>
              <w:jc w:val="left"/>
              <w:rPr>
                <w:lang w:val="ru-RU"/>
              </w:rPr>
            </w:pPr>
            <w:r w:rsidRPr="00812738">
              <w:rPr>
                <w:sz w:val="24"/>
                <w:lang w:val="ru-RU"/>
              </w:rPr>
              <w:t>Система фиксирует выбранные объекты и их порядок в блоке предпочтений</w:t>
            </w:r>
          </w:p>
        </w:tc>
      </w:tr>
      <w:tr w:rsidR="001F4266" w:rsidRPr="003323F5" w14:paraId="472EDF8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92078D2"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сохраняет</w:t>
            </w:r>
            <w:proofErr w:type="spellEnd"/>
            <w:r>
              <w:rPr>
                <w:sz w:val="24"/>
              </w:rPr>
              <w:t xml:space="preserve"> </w:t>
            </w:r>
            <w:proofErr w:type="spellStart"/>
            <w:r>
              <w:rPr>
                <w:sz w:val="24"/>
              </w:rPr>
              <w:t>изменения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DC7DB25" w14:textId="77777777" w:rsidR="001F4266" w:rsidRPr="00812738" w:rsidRDefault="00DB650D">
            <w:pPr>
              <w:spacing w:line="240" w:lineRule="auto"/>
              <w:ind w:firstLine="0"/>
              <w:jc w:val="left"/>
              <w:rPr>
                <w:lang w:val="ru-RU"/>
              </w:rPr>
            </w:pPr>
            <w:r w:rsidRPr="00812738">
              <w:rPr>
                <w:sz w:val="24"/>
                <w:lang w:val="ru-RU"/>
              </w:rPr>
              <w:t xml:space="preserve">Сервер обновляет профиль без системных </w:t>
            </w:r>
            <w:r>
              <w:rPr>
                <w:sz w:val="24"/>
              </w:rPr>
              <w:t>alert</w:t>
            </w:r>
            <w:r w:rsidRPr="00812738">
              <w:rPr>
                <w:sz w:val="24"/>
                <w:lang w:val="ru-RU"/>
              </w:rPr>
              <w:t>-окон, интерфейс показывает состояние сохранения средствами приложения</w:t>
            </w:r>
          </w:p>
        </w:tc>
      </w:tr>
      <w:tr w:rsidR="001F4266" w:rsidRPr="003323F5" w14:paraId="0EB578D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4203A6"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возвращается</w:t>
            </w:r>
            <w:proofErr w:type="spellEnd"/>
            <w:r>
              <w:rPr>
                <w:sz w:val="24"/>
              </w:rPr>
              <w:t xml:space="preserve"> в </w:t>
            </w:r>
            <w:proofErr w:type="spellStart"/>
            <w:r>
              <w:rPr>
                <w:sz w:val="24"/>
              </w:rPr>
              <w:t>профиль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92EDB1" w14:textId="77777777" w:rsidR="001F4266" w:rsidRPr="00812738" w:rsidRDefault="00DB650D">
            <w:pPr>
              <w:spacing w:line="240" w:lineRule="auto"/>
              <w:ind w:firstLine="0"/>
              <w:jc w:val="left"/>
              <w:rPr>
                <w:lang w:val="ru-RU"/>
              </w:rPr>
            </w:pPr>
            <w:r w:rsidRPr="00812738">
              <w:rPr>
                <w:sz w:val="24"/>
                <w:lang w:val="ru-RU"/>
              </w:rPr>
              <w:t>Система отображает обновленные данные и выбранные предпочтения</w:t>
            </w:r>
          </w:p>
        </w:tc>
      </w:tr>
    </w:tbl>
    <w:p w14:paraId="62E9AC44" w14:textId="77777777" w:rsidR="001F4266" w:rsidRPr="00812738" w:rsidRDefault="001F4266">
      <w:pPr>
        <w:spacing w:after="120" w:line="240" w:lineRule="auto"/>
        <w:ind w:firstLine="0"/>
        <w:rPr>
          <w:lang w:val="ru-RU"/>
        </w:rPr>
      </w:pPr>
    </w:p>
    <w:p w14:paraId="2236539D" w14:textId="0E5CCF7D" w:rsidR="001F4266" w:rsidRDefault="00DB650D" w:rsidP="009562A4">
      <w:pPr>
        <w:rPr>
          <w:lang w:val="ru-RU"/>
        </w:rPr>
      </w:pPr>
      <w:r w:rsidRPr="003323F5">
        <w:rPr>
          <w:lang w:val="ru-RU"/>
        </w:rPr>
        <w:t>Общий пользовательский сценарий работы с системой показан на рисунке 21.</w:t>
      </w:r>
    </w:p>
    <w:p w14:paraId="1990A303" w14:textId="530DFDBA" w:rsidR="009562A4" w:rsidRPr="009562A4" w:rsidRDefault="009562A4" w:rsidP="009562A4">
      <w:pPr>
        <w:pStyle w:val="a9"/>
        <w:rPr>
          <w:lang w:val="ru-RU"/>
        </w:rPr>
      </w:pPr>
      <w:r w:rsidRPr="009562A4">
        <w:rPr>
          <w:noProof/>
          <w:lang w:val="ru-RU"/>
        </w:rPr>
        <w:drawing>
          <wp:inline distT="0" distB="0" distL="0" distR="0" wp14:anchorId="5ACBB092" wp14:editId="6D4B2629">
            <wp:extent cx="6332220" cy="322707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227070"/>
                    </a:xfrm>
                    <a:prstGeom prst="rect">
                      <a:avLst/>
                    </a:prstGeom>
                  </pic:spPr>
                </pic:pic>
              </a:graphicData>
            </a:graphic>
          </wp:inline>
        </w:drawing>
      </w:r>
    </w:p>
    <w:p w14:paraId="19327FB6" w14:textId="77777777" w:rsidR="001F4266" w:rsidRPr="00812738" w:rsidRDefault="00DB650D">
      <w:pPr>
        <w:spacing w:before="60" w:after="120"/>
        <w:ind w:firstLine="0"/>
        <w:jc w:val="center"/>
        <w:rPr>
          <w:lang w:val="ru-RU"/>
        </w:rPr>
      </w:pPr>
      <w:r w:rsidRPr="003323F5">
        <w:rPr>
          <w:lang w:val="ru-RU"/>
        </w:rPr>
        <w:t>Рисунок 21 - Пользовательский сценарий работы с системой</w:t>
      </w:r>
    </w:p>
    <w:p w14:paraId="415A1C25" w14:textId="7703D187" w:rsidR="001F4266" w:rsidRDefault="00DB650D">
      <w:pPr>
        <w:rPr>
          <w:lang w:val="ru-RU"/>
        </w:rPr>
      </w:pPr>
      <w:r w:rsidRPr="003323F5">
        <w:rPr>
          <w:lang w:val="ru-RU"/>
        </w:rPr>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22.</w:t>
      </w:r>
    </w:p>
    <w:p w14:paraId="688A11C4" w14:textId="0639DC8C" w:rsidR="009562A4" w:rsidRPr="00812738" w:rsidRDefault="009562A4" w:rsidP="009562A4">
      <w:pPr>
        <w:pStyle w:val="a9"/>
        <w:rPr>
          <w:lang w:val="ru-RU"/>
        </w:rPr>
      </w:pPr>
      <w:r w:rsidRPr="009562A4">
        <w:rPr>
          <w:noProof/>
          <w:lang w:val="ru-RU"/>
        </w:rPr>
        <w:lastRenderedPageBreak/>
        <w:drawing>
          <wp:inline distT="0" distB="0" distL="0" distR="0" wp14:anchorId="74CE8FEB" wp14:editId="77CA6282">
            <wp:extent cx="6332220" cy="3858895"/>
            <wp:effectExtent l="0" t="0" r="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3858895"/>
                    </a:xfrm>
                    <a:prstGeom prst="rect">
                      <a:avLst/>
                    </a:prstGeom>
                  </pic:spPr>
                </pic:pic>
              </a:graphicData>
            </a:graphic>
          </wp:inline>
        </w:drawing>
      </w:r>
    </w:p>
    <w:p w14:paraId="20C4A95B" w14:textId="77777777" w:rsidR="001F4266" w:rsidRPr="00812738" w:rsidRDefault="00DB650D">
      <w:pPr>
        <w:spacing w:before="60" w:after="120"/>
        <w:ind w:firstLine="0"/>
        <w:jc w:val="center"/>
        <w:rPr>
          <w:lang w:val="ru-RU"/>
        </w:rPr>
      </w:pPr>
      <w:r w:rsidRPr="003323F5">
        <w:rPr>
          <w:lang w:val="ru-RU"/>
        </w:rPr>
        <w:t>Рисунок 22 - Лента рецензий и карточка оценки</w:t>
      </w:r>
    </w:p>
    <w:p w14:paraId="33A1C294" w14:textId="5C00CBF5" w:rsidR="001F4266" w:rsidRDefault="00DB650D">
      <w:pPr>
        <w:rPr>
          <w:lang w:val="ru-RU"/>
        </w:rPr>
      </w:pPr>
      <w:r w:rsidRPr="003323F5">
        <w:rPr>
          <w:lang w:val="ru-RU"/>
        </w:rPr>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23.</w:t>
      </w:r>
    </w:p>
    <w:p w14:paraId="259D5697" w14:textId="4C190512" w:rsidR="009562A4" w:rsidRPr="00812738" w:rsidRDefault="009562A4" w:rsidP="009562A4">
      <w:pPr>
        <w:pStyle w:val="a9"/>
        <w:jc w:val="center"/>
        <w:rPr>
          <w:lang w:val="ru-RU"/>
        </w:rPr>
      </w:pPr>
      <w:r w:rsidRPr="009562A4">
        <w:rPr>
          <w:noProof/>
          <w:lang w:val="ru-RU"/>
        </w:rPr>
        <w:lastRenderedPageBreak/>
        <w:drawing>
          <wp:inline distT="0" distB="0" distL="0" distR="0" wp14:anchorId="76E473EE" wp14:editId="405A35D9">
            <wp:extent cx="6332220" cy="4144010"/>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4144010"/>
                    </a:xfrm>
                    <a:prstGeom prst="rect">
                      <a:avLst/>
                    </a:prstGeom>
                  </pic:spPr>
                </pic:pic>
              </a:graphicData>
            </a:graphic>
          </wp:inline>
        </w:drawing>
      </w:r>
    </w:p>
    <w:p w14:paraId="66C96055" w14:textId="77777777" w:rsidR="001F4266" w:rsidRPr="00812738" w:rsidRDefault="00DB650D">
      <w:pPr>
        <w:spacing w:before="60" w:after="120"/>
        <w:ind w:firstLine="0"/>
        <w:jc w:val="center"/>
        <w:rPr>
          <w:lang w:val="ru-RU"/>
        </w:rPr>
      </w:pPr>
      <w:r w:rsidRPr="003323F5">
        <w:rPr>
          <w:lang w:val="ru-RU"/>
        </w:rPr>
        <w:t>Рисунок 23 - Страница альбома со списком треков</w:t>
      </w:r>
    </w:p>
    <w:p w14:paraId="56819D3B" w14:textId="5FD0AA76" w:rsidR="001F4266" w:rsidRDefault="001F4266">
      <w:pPr>
        <w:rPr>
          <w:lang w:val="ru-RU"/>
        </w:rPr>
      </w:pPr>
    </w:p>
    <w:p w14:paraId="63284888" w14:textId="716A1086" w:rsidR="009562A4" w:rsidRPr="00812738" w:rsidRDefault="009562A4" w:rsidP="009562A4">
      <w:pPr>
        <w:pStyle w:val="a9"/>
        <w:rPr>
          <w:lang w:val="ru-RU"/>
        </w:rPr>
      </w:pPr>
      <w:r w:rsidRPr="009562A4">
        <w:rPr>
          <w:noProof/>
          <w:lang w:val="ru-RU"/>
        </w:rPr>
        <w:lastRenderedPageBreak/>
        <w:drawing>
          <wp:inline distT="0" distB="0" distL="0" distR="0" wp14:anchorId="0D08CC02" wp14:editId="00A31AE8">
            <wp:extent cx="6332220" cy="46545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4654550"/>
                    </a:xfrm>
                    <a:prstGeom prst="rect">
                      <a:avLst/>
                    </a:prstGeom>
                  </pic:spPr>
                </pic:pic>
              </a:graphicData>
            </a:graphic>
          </wp:inline>
        </w:drawing>
      </w:r>
    </w:p>
    <w:p w14:paraId="4455556A" w14:textId="77777777" w:rsidR="001F4266" w:rsidRPr="00812738" w:rsidRDefault="00DB650D">
      <w:pPr>
        <w:spacing w:before="60" w:after="120"/>
        <w:ind w:firstLine="0"/>
        <w:jc w:val="center"/>
        <w:rPr>
          <w:lang w:val="ru-RU"/>
        </w:rPr>
      </w:pPr>
      <w:r w:rsidRPr="003323F5">
        <w:rPr>
          <w:lang w:val="ru-RU"/>
        </w:rPr>
        <w:t>Рисунок 24 - Профиль пользователя с предпочтениями и статистикой</w:t>
      </w:r>
    </w:p>
    <w:p w14:paraId="18BAAEBC" w14:textId="77777777" w:rsidR="001F4266" w:rsidRPr="00812738" w:rsidRDefault="00DB650D">
      <w:pPr>
        <w:rPr>
          <w:lang w:val="ru-RU"/>
        </w:rPr>
      </w:pPr>
      <w:r w:rsidRPr="00812738">
        <w:rPr>
          <w:lang w:val="ru-RU"/>
        </w:rPr>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4CCE1300" w14:textId="77777777" w:rsidR="001F4266" w:rsidRPr="00812738" w:rsidRDefault="00DB650D">
      <w:pPr>
        <w:pStyle w:val="21"/>
        <w:rPr>
          <w:lang w:val="ru-RU"/>
        </w:rPr>
      </w:pPr>
      <w:r w:rsidRPr="00812738">
        <w:rPr>
          <w:rFonts w:ascii="Times New Roman" w:eastAsia="Times New Roman" w:hAnsi="Times New Roman"/>
          <w:lang w:val="ru-RU"/>
        </w:rPr>
        <w:t>3.3 Сценарий работы администратора</w:t>
      </w:r>
    </w:p>
    <w:p w14:paraId="18BBC364" w14:textId="77777777" w:rsidR="001F4266" w:rsidRPr="00812738" w:rsidRDefault="00DB650D">
      <w:pPr>
        <w:rPr>
          <w:lang w:val="ru-RU"/>
        </w:rPr>
      </w:pPr>
      <w:r w:rsidRPr="00812738">
        <w:rPr>
          <w:lang w:val="ru-RU"/>
        </w:rP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6438561" w14:textId="77777777" w:rsidR="001F4266" w:rsidRPr="00812738" w:rsidRDefault="00DB650D">
      <w:pPr>
        <w:rPr>
          <w:lang w:val="ru-RU"/>
        </w:rPr>
      </w:pPr>
      <w:r w:rsidRPr="00812738">
        <w:rPr>
          <w:lang w:val="ru-RU"/>
        </w:rPr>
        <w:t xml:space="preserve">Проверка административного сценария начинается с авторизации под учетной записью администратора. После входа в интерфейсе появляется доступ к административной панели. Если пользователь не обладает соответствующей </w:t>
      </w:r>
      <w:r w:rsidRPr="00812738">
        <w:rPr>
          <w:lang w:val="ru-RU"/>
        </w:rPr>
        <w:lastRenderedPageBreak/>
        <w:t xml:space="preserve">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r>
        <w:t>backend</w:t>
      </w:r>
      <w:r w:rsidRPr="00812738">
        <w:rPr>
          <w:lang w:val="ru-RU"/>
        </w:rPr>
        <w:t xml:space="preserve"> </w:t>
      </w:r>
      <w:r>
        <w:t>API</w:t>
      </w:r>
      <w:r w:rsidRPr="00812738">
        <w:rPr>
          <w:lang w:val="ru-RU"/>
        </w:rPr>
        <w:t>.</w:t>
      </w:r>
    </w:p>
    <w:p w14:paraId="1760C0F8" w14:textId="77777777" w:rsidR="001F4266" w:rsidRPr="00812738" w:rsidRDefault="00DB650D">
      <w:pPr>
        <w:rPr>
          <w:lang w:val="ru-RU"/>
        </w:rPr>
      </w:pPr>
      <w:r w:rsidRPr="003323F5">
        <w:rPr>
          <w:lang w:val="ru-RU"/>
        </w:rP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75D79EC4" w14:textId="77777777" w:rsidR="001F4266" w:rsidRPr="00812738" w:rsidRDefault="00DB650D">
      <w:pPr>
        <w:rPr>
          <w:lang w:val="ru-RU"/>
        </w:rPr>
      </w:pPr>
      <w:r w:rsidRPr="003323F5">
        <w:rPr>
          <w:lang w:val="ru-RU"/>
        </w:rP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6BF2B9A4" w14:textId="77777777" w:rsidR="001F4266" w:rsidRPr="00812738" w:rsidRDefault="00DB650D">
      <w:pPr>
        <w:rPr>
          <w:lang w:val="ru-RU"/>
        </w:rPr>
      </w:pPr>
      <w:r w:rsidRPr="00812738">
        <w:rPr>
          <w:lang w:val="ru-RU"/>
        </w:rP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59C8ACE8" w14:textId="77777777" w:rsidR="001F4266" w:rsidRPr="00812738" w:rsidRDefault="00DB650D">
      <w:pPr>
        <w:rPr>
          <w:lang w:val="ru-RU"/>
        </w:rPr>
      </w:pPr>
      <w:r w:rsidRPr="00812738">
        <w:rPr>
          <w:lang w:val="ru-RU"/>
        </w:rPr>
        <w:t>Сценарий модерации рецензии представлен в таблице 11.</w:t>
      </w:r>
    </w:p>
    <w:p w14:paraId="029E2284" w14:textId="77777777" w:rsidR="001F4266" w:rsidRDefault="00DB650D">
      <w:pPr>
        <w:keepNext/>
        <w:spacing w:before="120" w:after="120"/>
        <w:ind w:firstLine="0"/>
        <w:jc w:val="left"/>
      </w:pPr>
      <w:proofErr w:type="spellStart"/>
      <w:r>
        <w:t>Таблица</w:t>
      </w:r>
      <w:proofErr w:type="spellEnd"/>
      <w:r>
        <w:t xml:space="preserve"> 11 - </w:t>
      </w:r>
      <w:proofErr w:type="spellStart"/>
      <w:r>
        <w:t>Сценарий</w:t>
      </w:r>
      <w:proofErr w:type="spellEnd"/>
      <w:r>
        <w:t xml:space="preserve"> </w:t>
      </w:r>
      <w:proofErr w:type="spellStart"/>
      <w:r>
        <w:t>модерации</w:t>
      </w:r>
      <w:proofErr w:type="spellEnd"/>
      <w:r>
        <w:t xml:space="preserve"> </w:t>
      </w:r>
      <w:proofErr w:type="spellStart"/>
      <w:r>
        <w:t>рецензии</w:t>
      </w:r>
      <w:proofErr w:type="spellEnd"/>
    </w:p>
    <w:tbl>
      <w:tblPr>
        <w:tblStyle w:val="aff0"/>
        <w:tblW w:w="0" w:type="auto"/>
        <w:jc w:val="center"/>
        <w:tblLook w:val="04A0" w:firstRow="1" w:lastRow="0" w:firstColumn="1" w:lastColumn="0" w:noHBand="0" w:noVBand="1"/>
      </w:tblPr>
      <w:tblGrid>
        <w:gridCol w:w="4986"/>
        <w:gridCol w:w="4986"/>
      </w:tblGrid>
      <w:tr w:rsidR="001F4266" w14:paraId="549C23E8"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9EDA74"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администратора</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42F45F8"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3323F5" w14:paraId="6AB27CFA"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1A70B3"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открывает</w:t>
            </w:r>
            <w:proofErr w:type="spellEnd"/>
            <w:r>
              <w:rPr>
                <w:sz w:val="24"/>
              </w:rPr>
              <w:t xml:space="preserve"> </w:t>
            </w:r>
            <w:proofErr w:type="spellStart"/>
            <w:r>
              <w:rPr>
                <w:sz w:val="24"/>
              </w:rPr>
              <w:t>административную</w:t>
            </w:r>
            <w:proofErr w:type="spellEnd"/>
            <w:r>
              <w:rPr>
                <w:sz w:val="24"/>
              </w:rPr>
              <w:t xml:space="preserve"> </w:t>
            </w:r>
            <w:proofErr w:type="spellStart"/>
            <w:r>
              <w:rPr>
                <w:sz w:val="24"/>
              </w:rPr>
              <w:t>панель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622857" w14:textId="77777777" w:rsidR="001F4266" w:rsidRPr="00812738" w:rsidRDefault="00DB650D">
            <w:pPr>
              <w:spacing w:line="240" w:lineRule="auto"/>
              <w:ind w:firstLine="0"/>
              <w:jc w:val="left"/>
              <w:rPr>
                <w:lang w:val="ru-RU"/>
              </w:rPr>
            </w:pPr>
            <w:r w:rsidRPr="00812738">
              <w:rPr>
                <w:sz w:val="24"/>
                <w:lang w:val="ru-RU"/>
              </w:rPr>
              <w:t>Система проверяет роль пользователя и загружает доступные разделы панели</w:t>
            </w:r>
          </w:p>
        </w:tc>
      </w:tr>
      <w:tr w:rsidR="001F4266" w:rsidRPr="003323F5" w14:paraId="3A51B44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7167D2" w14:textId="77777777" w:rsidR="001F4266" w:rsidRPr="00812738" w:rsidRDefault="00DB650D">
            <w:pPr>
              <w:spacing w:line="240" w:lineRule="auto"/>
              <w:ind w:firstLine="0"/>
              <w:jc w:val="left"/>
              <w:rPr>
                <w:lang w:val="ru-RU"/>
              </w:rPr>
            </w:pPr>
            <w:r w:rsidRPr="00812738">
              <w:rPr>
                <w:sz w:val="24"/>
                <w:lang w:val="ru-RU"/>
              </w:rPr>
              <w:t>Администратор выбирает вкладку рецензий на проверке</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A8DDCD" w14:textId="77777777" w:rsidR="001F4266" w:rsidRPr="00812738" w:rsidRDefault="00DB650D">
            <w:pPr>
              <w:spacing w:line="240" w:lineRule="auto"/>
              <w:ind w:firstLine="0"/>
              <w:jc w:val="left"/>
              <w:rPr>
                <w:lang w:val="ru-RU"/>
              </w:rPr>
            </w:pPr>
            <w:r w:rsidRPr="00812738">
              <w:rPr>
                <w:sz w:val="24"/>
                <w:lang w:val="ru-RU"/>
              </w:rPr>
              <w:t>Система отображает список материалов со статусом ожидания модерации</w:t>
            </w:r>
          </w:p>
        </w:tc>
      </w:tr>
      <w:tr w:rsidR="001F4266" w:rsidRPr="003323F5" w14:paraId="39BDCA8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7DC11C" w14:textId="77777777" w:rsidR="001F4266" w:rsidRPr="00812738" w:rsidRDefault="00DB650D">
            <w:pPr>
              <w:spacing w:line="240" w:lineRule="auto"/>
              <w:ind w:firstLine="0"/>
              <w:jc w:val="left"/>
              <w:rPr>
                <w:lang w:val="ru-RU"/>
              </w:rPr>
            </w:pPr>
            <w:r w:rsidRPr="00812738">
              <w:rPr>
                <w:sz w:val="24"/>
                <w:lang w:val="ru-RU"/>
              </w:rPr>
              <w:t xml:space="preserve">Администратор просматривает текст и оценки </w:t>
            </w:r>
            <w:r w:rsidRPr="00812738">
              <w:rPr>
                <w:sz w:val="24"/>
                <w:lang w:val="ru-RU"/>
              </w:rPr>
              <w:lastRenderedPageBreak/>
              <w:t>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664DA6" w14:textId="77777777" w:rsidR="001F4266" w:rsidRPr="00812738" w:rsidRDefault="00DB650D">
            <w:pPr>
              <w:spacing w:line="240" w:lineRule="auto"/>
              <w:ind w:firstLine="0"/>
              <w:jc w:val="left"/>
              <w:rPr>
                <w:lang w:val="ru-RU"/>
              </w:rPr>
            </w:pPr>
            <w:r w:rsidRPr="00812738">
              <w:rPr>
                <w:sz w:val="24"/>
                <w:lang w:val="ru-RU"/>
              </w:rPr>
              <w:lastRenderedPageBreak/>
              <w:t xml:space="preserve">Система показывает автора, музыкальный </w:t>
            </w:r>
            <w:r w:rsidRPr="00812738">
              <w:rPr>
                <w:sz w:val="24"/>
                <w:lang w:val="ru-RU"/>
              </w:rPr>
              <w:lastRenderedPageBreak/>
              <w:t>объект, критерии оценки и содержание рецензии</w:t>
            </w:r>
          </w:p>
        </w:tc>
      </w:tr>
      <w:tr w:rsidR="001F4266" w:rsidRPr="003323F5" w14:paraId="1357629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0F3BC4" w14:textId="77777777" w:rsidR="001F4266" w:rsidRDefault="00DB650D">
            <w:pPr>
              <w:spacing w:line="240" w:lineRule="auto"/>
              <w:ind w:firstLine="0"/>
              <w:jc w:val="left"/>
            </w:pPr>
            <w:proofErr w:type="spellStart"/>
            <w:r>
              <w:rPr>
                <w:sz w:val="24"/>
              </w:rPr>
              <w:lastRenderedPageBreak/>
              <w:t>Администратор</w:t>
            </w:r>
            <w:proofErr w:type="spellEnd"/>
            <w:r>
              <w:rPr>
                <w:sz w:val="24"/>
              </w:rPr>
              <w:t xml:space="preserve"> </w:t>
            </w:r>
            <w:proofErr w:type="spellStart"/>
            <w:r>
              <w:rPr>
                <w:sz w:val="24"/>
              </w:rPr>
              <w:t>одобряет</w:t>
            </w:r>
            <w:proofErr w:type="spellEnd"/>
            <w:r>
              <w:rPr>
                <w:sz w:val="24"/>
              </w:rPr>
              <w:t xml:space="preserve"> </w:t>
            </w:r>
            <w:proofErr w:type="spellStart"/>
            <w:r>
              <w:rPr>
                <w:sz w:val="24"/>
              </w:rPr>
              <w:t>материал</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7493D1" w14:textId="77777777" w:rsidR="001F4266" w:rsidRPr="00812738" w:rsidRDefault="00DB650D">
            <w:pPr>
              <w:spacing w:line="240" w:lineRule="auto"/>
              <w:ind w:firstLine="0"/>
              <w:jc w:val="left"/>
              <w:rPr>
                <w:lang w:val="ru-RU"/>
              </w:rPr>
            </w:pPr>
            <w:r w:rsidRPr="00812738">
              <w:rPr>
                <w:sz w:val="24"/>
                <w:lang w:val="ru-RU"/>
              </w:rPr>
              <w:t>Сервер изменяет статус рецензии, после чего она становится доступной в публичной ленте</w:t>
            </w:r>
          </w:p>
        </w:tc>
      </w:tr>
      <w:tr w:rsidR="001F4266" w:rsidRPr="003323F5" w14:paraId="0224033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A6DEE09"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отклоняет</w:t>
            </w:r>
            <w:proofErr w:type="spellEnd"/>
            <w:r>
              <w:rPr>
                <w:sz w:val="24"/>
              </w:rPr>
              <w:t xml:space="preserve"> </w:t>
            </w:r>
            <w:proofErr w:type="spellStart"/>
            <w:r>
              <w:rPr>
                <w:sz w:val="24"/>
              </w:rPr>
              <w:t>материал</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519093" w14:textId="77777777" w:rsidR="001F4266" w:rsidRPr="00812738" w:rsidRDefault="00DB650D">
            <w:pPr>
              <w:spacing w:line="240" w:lineRule="auto"/>
              <w:ind w:firstLine="0"/>
              <w:jc w:val="left"/>
              <w:rPr>
                <w:lang w:val="ru-RU"/>
              </w:rPr>
            </w:pPr>
            <w:r w:rsidRPr="00812738">
              <w:rPr>
                <w:sz w:val="24"/>
                <w:lang w:val="ru-RU"/>
              </w:rPr>
              <w:t>Сервер сохраняет статус отклонения, рецензия не участвует в публичном отображении и расчетах</w:t>
            </w:r>
          </w:p>
        </w:tc>
      </w:tr>
    </w:tbl>
    <w:p w14:paraId="3A9B88AB" w14:textId="77777777" w:rsidR="001F4266" w:rsidRPr="00812738" w:rsidRDefault="001F4266">
      <w:pPr>
        <w:spacing w:after="120" w:line="240" w:lineRule="auto"/>
        <w:ind w:firstLine="0"/>
        <w:rPr>
          <w:lang w:val="ru-RU"/>
        </w:rPr>
      </w:pPr>
    </w:p>
    <w:p w14:paraId="7BD6CEBD" w14:textId="77777777" w:rsidR="001F4266" w:rsidRPr="00812738" w:rsidRDefault="00DB650D">
      <w:pPr>
        <w:rPr>
          <w:lang w:val="ru-RU"/>
        </w:rPr>
      </w:pPr>
      <w:r w:rsidRPr="00812738">
        <w:rPr>
          <w:lang w:val="ru-RU"/>
        </w:rPr>
        <w:t>Сценарий добавления альбома и треков приведен в таблице 12.</w:t>
      </w:r>
    </w:p>
    <w:p w14:paraId="7AC6342C" w14:textId="77777777" w:rsidR="001F4266" w:rsidRPr="00812738" w:rsidRDefault="00DB650D">
      <w:pPr>
        <w:keepNext/>
        <w:spacing w:before="120" w:after="120"/>
        <w:ind w:firstLine="0"/>
        <w:jc w:val="left"/>
        <w:rPr>
          <w:lang w:val="ru-RU"/>
        </w:rPr>
      </w:pPr>
      <w:r w:rsidRPr="00812738">
        <w:rPr>
          <w:lang w:val="ru-RU"/>
        </w:rPr>
        <w:t>Таблица 12 - Сценарий добавления альбома и треков</w:t>
      </w:r>
    </w:p>
    <w:tbl>
      <w:tblPr>
        <w:tblStyle w:val="aff0"/>
        <w:tblW w:w="0" w:type="auto"/>
        <w:jc w:val="center"/>
        <w:tblLook w:val="04A0" w:firstRow="1" w:lastRow="0" w:firstColumn="1" w:lastColumn="0" w:noHBand="0" w:noVBand="1"/>
      </w:tblPr>
      <w:tblGrid>
        <w:gridCol w:w="4986"/>
        <w:gridCol w:w="4986"/>
      </w:tblGrid>
      <w:tr w:rsidR="001F4266" w14:paraId="64B2B22F"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CC8495"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администратора</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0700B3"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3323F5" w14:paraId="31DC4A5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6AA924" w14:textId="77777777" w:rsidR="001F4266" w:rsidRPr="00812738" w:rsidRDefault="00DB650D">
            <w:pPr>
              <w:spacing w:line="240" w:lineRule="auto"/>
              <w:ind w:firstLine="0"/>
              <w:jc w:val="left"/>
              <w:rPr>
                <w:lang w:val="ru-RU"/>
              </w:rPr>
            </w:pPr>
            <w:r w:rsidRPr="00812738">
              <w:rPr>
                <w:sz w:val="24"/>
                <w:lang w:val="ru-RU"/>
              </w:rPr>
              <w:t>Администратор открывает раздел добавления релиза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4E78B6B" w14:textId="77777777" w:rsidR="001F4266" w:rsidRPr="00812738" w:rsidRDefault="00DB650D">
            <w:pPr>
              <w:spacing w:line="240" w:lineRule="auto"/>
              <w:ind w:firstLine="0"/>
              <w:jc w:val="left"/>
              <w:rPr>
                <w:lang w:val="ru-RU"/>
              </w:rPr>
            </w:pPr>
            <w:r w:rsidRPr="00812738">
              <w:rPr>
                <w:sz w:val="24"/>
                <w:lang w:val="ru-RU"/>
              </w:rPr>
              <w:t>Система отображает форму альбома и блок управления списком треков</w:t>
            </w:r>
          </w:p>
        </w:tc>
      </w:tr>
      <w:tr w:rsidR="001F4266" w:rsidRPr="003323F5" w14:paraId="07D194F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1C7D23" w14:textId="77777777" w:rsidR="001F4266" w:rsidRPr="00812738" w:rsidRDefault="00DB650D">
            <w:pPr>
              <w:spacing w:line="240" w:lineRule="auto"/>
              <w:ind w:firstLine="0"/>
              <w:jc w:val="left"/>
              <w:rPr>
                <w:lang w:val="ru-RU"/>
              </w:rPr>
            </w:pPr>
            <w:r w:rsidRPr="00812738">
              <w:rPr>
                <w:sz w:val="24"/>
                <w:lang w:val="ru-RU"/>
              </w:rPr>
              <w:t>Администратор вводит название, артиста, жанр и описание</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EF994E3" w14:textId="77777777" w:rsidR="001F4266" w:rsidRPr="00812738" w:rsidRDefault="00DB650D">
            <w:pPr>
              <w:spacing w:line="240" w:lineRule="auto"/>
              <w:ind w:firstLine="0"/>
              <w:jc w:val="left"/>
              <w:rPr>
                <w:lang w:val="ru-RU"/>
              </w:rPr>
            </w:pPr>
            <w:r w:rsidRPr="00812738">
              <w:rPr>
                <w:sz w:val="24"/>
                <w:lang w:val="ru-RU"/>
              </w:rPr>
              <w:t>Система проверяет обязательные поля и подготавливает объект альбома</w:t>
            </w:r>
          </w:p>
        </w:tc>
      </w:tr>
      <w:tr w:rsidR="001F4266" w:rsidRPr="003323F5" w14:paraId="674C930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4CB308"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загружает</w:t>
            </w:r>
            <w:proofErr w:type="spellEnd"/>
            <w:r>
              <w:rPr>
                <w:sz w:val="24"/>
              </w:rPr>
              <w:t xml:space="preserve"> </w:t>
            </w:r>
            <w:proofErr w:type="spellStart"/>
            <w:r>
              <w:rPr>
                <w:sz w:val="24"/>
              </w:rPr>
              <w:t>обложку</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7CF194" w14:textId="77777777" w:rsidR="001F4266" w:rsidRPr="00812738" w:rsidRDefault="00DB650D">
            <w:pPr>
              <w:spacing w:line="240" w:lineRule="auto"/>
              <w:ind w:firstLine="0"/>
              <w:jc w:val="left"/>
              <w:rPr>
                <w:lang w:val="ru-RU"/>
              </w:rPr>
            </w:pPr>
            <w:r w:rsidRPr="00812738">
              <w:rPr>
                <w:sz w:val="24"/>
                <w:lang w:val="ru-RU"/>
              </w:rPr>
              <w:t>Сервер сохраняет файл и связывает путь к изображению с записью альбома</w:t>
            </w:r>
          </w:p>
        </w:tc>
      </w:tr>
      <w:tr w:rsidR="001F4266" w:rsidRPr="003323F5" w14:paraId="2943A65F"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B172B1"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добавляет</w:t>
            </w:r>
            <w:proofErr w:type="spellEnd"/>
            <w:r>
              <w:rPr>
                <w:sz w:val="24"/>
              </w:rPr>
              <w:t xml:space="preserve"> </w:t>
            </w:r>
            <w:proofErr w:type="spellStart"/>
            <w:r>
              <w:rPr>
                <w:sz w:val="24"/>
              </w:rPr>
              <w:t>треки</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89F9DE" w14:textId="77777777" w:rsidR="001F4266" w:rsidRPr="00812738" w:rsidRDefault="00DB650D">
            <w:pPr>
              <w:spacing w:line="240" w:lineRule="auto"/>
              <w:ind w:firstLine="0"/>
              <w:jc w:val="left"/>
              <w:rPr>
                <w:lang w:val="ru-RU"/>
              </w:rPr>
            </w:pPr>
            <w:r w:rsidRPr="00812738">
              <w:rPr>
                <w:sz w:val="24"/>
                <w:lang w:val="ru-RU"/>
              </w:rPr>
              <w:t>Система сохраняет порядок треков и длительность, заданную вручную или сгенерированную автоматически</w:t>
            </w:r>
          </w:p>
        </w:tc>
      </w:tr>
      <w:tr w:rsidR="001F4266" w:rsidRPr="003323F5" w14:paraId="1ADEB82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352537E"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сохраняет</w:t>
            </w:r>
            <w:proofErr w:type="spellEnd"/>
            <w:r>
              <w:rPr>
                <w:sz w:val="24"/>
              </w:rPr>
              <w:t xml:space="preserve"> </w:t>
            </w:r>
            <w:proofErr w:type="spellStart"/>
            <w:r>
              <w:rPr>
                <w:sz w:val="24"/>
              </w:rPr>
              <w:t>релиз</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59DF78" w14:textId="77777777" w:rsidR="001F4266" w:rsidRPr="00812738" w:rsidRDefault="00DB650D">
            <w:pPr>
              <w:spacing w:line="240" w:lineRule="auto"/>
              <w:ind w:firstLine="0"/>
              <w:jc w:val="left"/>
              <w:rPr>
                <w:lang w:val="ru-RU"/>
              </w:rPr>
            </w:pPr>
            <w:r w:rsidRPr="00812738">
              <w:rPr>
                <w:sz w:val="24"/>
                <w:lang w:val="ru-RU"/>
              </w:rPr>
              <w:t>Новый альбом и связанные треки становятся доступны на публичных страницах каталога</w:t>
            </w:r>
          </w:p>
        </w:tc>
      </w:tr>
    </w:tbl>
    <w:p w14:paraId="6D4B03BC" w14:textId="77777777" w:rsidR="001F4266" w:rsidRPr="00812738" w:rsidRDefault="001F4266">
      <w:pPr>
        <w:spacing w:after="120" w:line="240" w:lineRule="auto"/>
        <w:ind w:firstLine="0"/>
        <w:rPr>
          <w:lang w:val="ru-RU"/>
        </w:rPr>
      </w:pPr>
    </w:p>
    <w:p w14:paraId="71DB2826" w14:textId="77777777" w:rsidR="001F4266" w:rsidRPr="00812738" w:rsidRDefault="00DB650D">
      <w:pPr>
        <w:rPr>
          <w:lang w:val="ru-RU"/>
        </w:rPr>
      </w:pPr>
      <w:r w:rsidRPr="003323F5">
        <w:rPr>
          <w:lang w:val="ru-RU"/>
        </w:rPr>
        <w:t>Общий сценарий работы администратора показан на рисунке 25.</w:t>
      </w:r>
    </w:p>
    <w:p w14:paraId="7FA02686" w14:textId="77777777" w:rsidR="001F4266" w:rsidRPr="00812738" w:rsidRDefault="00DB650D">
      <w:pPr>
        <w:rPr>
          <w:lang w:val="ru-RU"/>
        </w:rPr>
      </w:pPr>
      <w:r w:rsidRPr="00812738">
        <w:rPr>
          <w:lang w:val="ru-RU"/>
        </w:rPr>
        <w:br w:type="page"/>
      </w:r>
    </w:p>
    <w:p w14:paraId="3DF2D219" w14:textId="71EDC657" w:rsidR="001F4266" w:rsidRDefault="009562A4">
      <w:pPr>
        <w:keepNext/>
        <w:spacing w:before="120" w:after="60"/>
        <w:ind w:firstLine="0"/>
        <w:jc w:val="center"/>
      </w:pPr>
      <w:r w:rsidRPr="009562A4">
        <w:rPr>
          <w:noProof/>
        </w:rPr>
        <w:lastRenderedPageBreak/>
        <w:drawing>
          <wp:inline distT="0" distB="0" distL="0" distR="0" wp14:anchorId="49DEE7D9" wp14:editId="71365680">
            <wp:extent cx="6332220" cy="322643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3226435"/>
                    </a:xfrm>
                    <a:prstGeom prst="rect">
                      <a:avLst/>
                    </a:prstGeom>
                  </pic:spPr>
                </pic:pic>
              </a:graphicData>
            </a:graphic>
          </wp:inline>
        </w:drawing>
      </w:r>
    </w:p>
    <w:p w14:paraId="2772E6D2" w14:textId="77777777" w:rsidR="001F4266" w:rsidRPr="00812738" w:rsidRDefault="00DB650D">
      <w:pPr>
        <w:spacing w:before="60" w:after="120"/>
        <w:ind w:firstLine="0"/>
        <w:jc w:val="center"/>
        <w:rPr>
          <w:lang w:val="ru-RU"/>
        </w:rPr>
      </w:pPr>
      <w:r w:rsidRPr="003323F5">
        <w:rPr>
          <w:lang w:val="ru-RU"/>
        </w:rPr>
        <w:t>Рисунок 25 - Сценарий работы администратора</w:t>
      </w:r>
    </w:p>
    <w:p w14:paraId="7E0DC2AE" w14:textId="4CA1674F" w:rsidR="001F4266" w:rsidRDefault="00DB650D">
      <w:pPr>
        <w:rPr>
          <w:lang w:val="ru-RU"/>
        </w:rPr>
      </w:pPr>
      <w:r w:rsidRPr="003323F5">
        <w:rPr>
          <w:lang w:val="ru-RU"/>
        </w:rPr>
        <w:t>Отдельно в приложении демонстрируются два административных экрана: модерация рецензий и добавление релиза в каталог. На рисунке 26 представлен экран модерации, где отображаются статусы рецензий и набор действий администратора по каждому материалу.</w:t>
      </w:r>
    </w:p>
    <w:p w14:paraId="67051072" w14:textId="3AC2AC23" w:rsidR="009562A4" w:rsidRPr="009562A4" w:rsidRDefault="009562A4" w:rsidP="009562A4">
      <w:pPr>
        <w:pStyle w:val="a9"/>
        <w:jc w:val="center"/>
        <w:rPr>
          <w:lang w:val="ru-RU"/>
        </w:rPr>
      </w:pPr>
      <w:r w:rsidRPr="009562A4">
        <w:rPr>
          <w:noProof/>
          <w:lang w:val="ru-RU"/>
        </w:rPr>
        <w:drawing>
          <wp:inline distT="0" distB="0" distL="0" distR="0" wp14:anchorId="59528F15" wp14:editId="0B674EB2">
            <wp:extent cx="6332220" cy="316611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2220" cy="3166110"/>
                    </a:xfrm>
                    <a:prstGeom prst="rect">
                      <a:avLst/>
                    </a:prstGeom>
                  </pic:spPr>
                </pic:pic>
              </a:graphicData>
            </a:graphic>
          </wp:inline>
        </w:drawing>
      </w:r>
    </w:p>
    <w:p w14:paraId="5A9B2480" w14:textId="77777777" w:rsidR="001F4266" w:rsidRPr="00812738" w:rsidRDefault="00DB650D">
      <w:pPr>
        <w:spacing w:before="60" w:after="120"/>
        <w:ind w:firstLine="0"/>
        <w:jc w:val="center"/>
        <w:rPr>
          <w:lang w:val="ru-RU"/>
        </w:rPr>
      </w:pPr>
      <w:r w:rsidRPr="003323F5">
        <w:rPr>
          <w:lang w:val="ru-RU"/>
        </w:rPr>
        <w:t>Рисунок 26 - Панель модерации рецензий</w:t>
      </w:r>
    </w:p>
    <w:p w14:paraId="0CD43A64" w14:textId="1542B04C" w:rsidR="001F4266" w:rsidRDefault="00DB650D">
      <w:pPr>
        <w:rPr>
          <w:lang w:val="ru-RU"/>
        </w:rPr>
      </w:pPr>
      <w:r w:rsidRPr="003323F5">
        <w:rPr>
          <w:lang w:val="ru-RU"/>
        </w:rPr>
        <w:lastRenderedPageBreak/>
        <w:t>Второй административный экран связан с наполнением музыкального каталога. Форма добавления релиза объединяет основные сведения об альбоме, загрузку обложки и список треков; пример формы приведен на рисунке 27.</w:t>
      </w:r>
    </w:p>
    <w:p w14:paraId="3A721ED7" w14:textId="1FB0C111" w:rsidR="009562A4" w:rsidRPr="00812738" w:rsidRDefault="009562A4" w:rsidP="009562A4">
      <w:pPr>
        <w:pStyle w:val="a9"/>
        <w:jc w:val="center"/>
        <w:rPr>
          <w:lang w:val="ru-RU"/>
        </w:rPr>
      </w:pPr>
      <w:r w:rsidRPr="009562A4">
        <w:rPr>
          <w:noProof/>
          <w:lang w:val="ru-RU"/>
        </w:rPr>
        <w:drawing>
          <wp:inline distT="0" distB="0" distL="0" distR="0" wp14:anchorId="5AEB5D53" wp14:editId="58C9B65C">
            <wp:extent cx="6332220" cy="453644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4536440"/>
                    </a:xfrm>
                    <a:prstGeom prst="rect">
                      <a:avLst/>
                    </a:prstGeom>
                  </pic:spPr>
                </pic:pic>
              </a:graphicData>
            </a:graphic>
          </wp:inline>
        </w:drawing>
      </w:r>
    </w:p>
    <w:p w14:paraId="66B4629B" w14:textId="77777777" w:rsidR="001F4266" w:rsidRPr="00812738" w:rsidRDefault="00DB650D">
      <w:pPr>
        <w:spacing w:before="60" w:after="120"/>
        <w:ind w:firstLine="0"/>
        <w:jc w:val="center"/>
        <w:rPr>
          <w:lang w:val="ru-RU"/>
        </w:rPr>
      </w:pPr>
      <w:r w:rsidRPr="003323F5">
        <w:rPr>
          <w:lang w:val="ru-RU"/>
        </w:rPr>
        <w:t>Рисунок 27 - Форма добавления альбома, обложки и треков</w:t>
      </w:r>
    </w:p>
    <w:p w14:paraId="3137CDB2" w14:textId="77777777" w:rsidR="001F4266" w:rsidRPr="00812738" w:rsidRDefault="00DB650D">
      <w:pPr>
        <w:rPr>
          <w:lang w:val="ru-RU"/>
        </w:rPr>
      </w:pPr>
      <w:r w:rsidRPr="003323F5">
        <w:rPr>
          <w:lang w:val="ru-RU"/>
        </w:rPr>
        <w:t>Такой экран переносит обслуживание каталога в интерфейс приложения и позволяет администратору формировать музыкальные релизы без прямого обращения к таблицам базы данных.</w:t>
      </w:r>
    </w:p>
    <w:p w14:paraId="44DAE308" w14:textId="77777777" w:rsidR="001F4266" w:rsidRPr="00812738" w:rsidRDefault="00DB650D">
      <w:pPr>
        <w:pStyle w:val="21"/>
        <w:rPr>
          <w:lang w:val="ru-RU"/>
        </w:rPr>
      </w:pPr>
      <w:r w:rsidRPr="00812738">
        <w:rPr>
          <w:rFonts w:ascii="Times New Roman" w:eastAsia="Times New Roman" w:hAnsi="Times New Roman"/>
          <w:lang w:val="ru-RU"/>
        </w:rPr>
        <w:t>3.4 Проверка качества интерфейса</w:t>
      </w:r>
    </w:p>
    <w:p w14:paraId="1C447AAE" w14:textId="77777777" w:rsidR="001F4266" w:rsidRPr="00812738" w:rsidRDefault="00DB650D">
      <w:pPr>
        <w:rPr>
          <w:lang w:val="ru-RU"/>
        </w:rPr>
      </w:pPr>
      <w:r w:rsidRPr="00812738">
        <w:rPr>
          <w:lang w:val="ru-RU"/>
        </w:rP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r>
        <w:t>alert</w:t>
      </w:r>
      <w:r w:rsidRPr="00812738">
        <w:rPr>
          <w:lang w:val="ru-RU"/>
        </w:rPr>
        <w:t>-окон.</w:t>
      </w:r>
    </w:p>
    <w:p w14:paraId="0A2337B6" w14:textId="77777777" w:rsidR="001F4266" w:rsidRPr="00812738" w:rsidRDefault="00DB650D">
      <w:pPr>
        <w:rPr>
          <w:lang w:val="ru-RU"/>
        </w:rPr>
      </w:pPr>
      <w:r w:rsidRPr="00812738">
        <w:rPr>
          <w:lang w:val="ru-RU"/>
        </w:rP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p>
    <w:p w14:paraId="041CF413" w14:textId="77777777" w:rsidR="001F4266" w:rsidRPr="00812738" w:rsidRDefault="00DB650D">
      <w:pPr>
        <w:rPr>
          <w:lang w:val="ru-RU"/>
        </w:rPr>
      </w:pPr>
      <w:r w:rsidRPr="00812738">
        <w:rPr>
          <w:lang w:val="ru-RU"/>
        </w:rP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65CC1DCB" w14:textId="77777777" w:rsidR="001F4266" w:rsidRPr="00812738" w:rsidRDefault="00DB650D">
      <w:pPr>
        <w:rPr>
          <w:lang w:val="ru-RU"/>
        </w:rPr>
      </w:pPr>
      <w:r w:rsidRPr="003323F5">
        <w:rPr>
          <w:lang w:val="ru-RU"/>
        </w:rP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629FEAFB" w14:textId="77777777" w:rsidR="001F4266" w:rsidRPr="00812738" w:rsidRDefault="00DB650D">
      <w:pPr>
        <w:rPr>
          <w:lang w:val="ru-RU"/>
        </w:rPr>
      </w:pPr>
      <w:r w:rsidRPr="00812738">
        <w:rPr>
          <w:lang w:val="ru-RU"/>
        </w:rP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C069127" w14:textId="77777777" w:rsidR="001F4266" w:rsidRPr="00812738" w:rsidRDefault="00DB650D">
      <w:pPr>
        <w:pStyle w:val="21"/>
        <w:rPr>
          <w:lang w:val="ru-RU"/>
        </w:rPr>
      </w:pPr>
      <w:r w:rsidRPr="00812738">
        <w:rPr>
          <w:rFonts w:ascii="Times New Roman" w:eastAsia="Times New Roman" w:hAnsi="Times New Roman"/>
          <w:lang w:val="ru-RU"/>
        </w:rPr>
        <w:t>3.5 Проверка сборки и развертывания</w:t>
      </w:r>
    </w:p>
    <w:p w14:paraId="12FB4336" w14:textId="77777777" w:rsidR="001F4266" w:rsidRPr="00812738" w:rsidRDefault="00DB650D">
      <w:pPr>
        <w:rPr>
          <w:lang w:val="ru-RU"/>
        </w:rPr>
      </w:pPr>
      <w:r w:rsidRPr="00812738">
        <w:rPr>
          <w:lang w:val="ru-RU"/>
        </w:rPr>
        <w:t xml:space="preserve">Для проверки технической готовности используются команды сборки </w:t>
      </w:r>
      <w:r>
        <w:t>frontend</w:t>
      </w:r>
      <w:r w:rsidRPr="00812738">
        <w:rPr>
          <w:lang w:val="ru-RU"/>
        </w:rPr>
        <w:t xml:space="preserve">, проверки </w:t>
      </w:r>
      <w:r>
        <w:t>backend</w:t>
      </w:r>
      <w:r w:rsidRPr="00812738">
        <w:rPr>
          <w:lang w:val="ru-RU"/>
        </w:rPr>
        <w:t xml:space="preserve"> и запуска контейнерного окружения. Данные проверки </w:t>
      </w:r>
      <w:r w:rsidRPr="00812738">
        <w:rPr>
          <w:lang w:val="ru-RU"/>
        </w:rPr>
        <w:lastRenderedPageBreak/>
        <w:t xml:space="preserve">позволяют убедиться, что приложение может быть запущено не только в режиме разработки, но и в более приближенном к эксплуатации </w:t>
      </w:r>
      <w:r>
        <w:t>production</w:t>
      </w:r>
      <w:r w:rsidRPr="00812738">
        <w:rPr>
          <w:lang w:val="ru-RU"/>
        </w:rPr>
        <w:t>-</w:t>
      </w:r>
      <w:r>
        <w:t>like</w:t>
      </w:r>
      <w:r w:rsidRPr="00812738">
        <w:rPr>
          <w:lang w:val="ru-RU"/>
        </w:rPr>
        <w:t xml:space="preserve"> окружении.</w:t>
      </w:r>
    </w:p>
    <w:p w14:paraId="4C4E3161" w14:textId="77777777" w:rsidR="001F4266" w:rsidRPr="00812738" w:rsidRDefault="00DB650D">
      <w:pPr>
        <w:rPr>
          <w:lang w:val="ru-RU"/>
        </w:rPr>
      </w:pPr>
      <w:r w:rsidRPr="00812738">
        <w:rPr>
          <w:lang w:val="ru-RU"/>
        </w:rPr>
        <w:t xml:space="preserve">Проверка </w:t>
      </w:r>
      <w:r>
        <w:t>frontend</w:t>
      </w:r>
      <w:r w:rsidRPr="00812738">
        <w:rPr>
          <w:lang w:val="ru-RU"/>
        </w:rPr>
        <w:t xml:space="preserve"> включает установку зависимостей и выполнение </w:t>
      </w:r>
      <w:r>
        <w:t>production</w:t>
      </w:r>
      <w:r w:rsidRPr="00812738">
        <w:rPr>
          <w:lang w:val="ru-RU"/>
        </w:rP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p>
    <w:p w14:paraId="6EC92A01" w14:textId="77777777" w:rsidR="001F4266" w:rsidRPr="00812738" w:rsidRDefault="00DB650D">
      <w:pPr>
        <w:rPr>
          <w:lang w:val="ru-RU"/>
        </w:rPr>
      </w:pPr>
      <w:r w:rsidRPr="00812738">
        <w:rPr>
          <w:lang w:val="ru-RU"/>
        </w:rPr>
        <w:t xml:space="preserve">Проверка </w:t>
      </w:r>
      <w:r>
        <w:t>backend</w:t>
      </w:r>
      <w:r w:rsidRPr="00812738">
        <w:rPr>
          <w:lang w:val="ru-RU"/>
        </w:rPr>
        <w:t xml:space="preserve"> включает статический анализ, запуск тестов и сборку </w:t>
      </w:r>
      <w:r>
        <w:t>Go</w:t>
      </w:r>
      <w:r w:rsidRPr="00812738">
        <w:rPr>
          <w:lang w:val="ru-RU"/>
        </w:rPr>
        <w:t>-приложения.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365D6B6A" w14:textId="77777777" w:rsidR="001F4266" w:rsidRPr="00812738" w:rsidRDefault="00DB650D">
      <w:pPr>
        <w:rPr>
          <w:lang w:val="ru-RU"/>
        </w:rPr>
      </w:pPr>
      <w:r w:rsidRPr="00812738">
        <w:rPr>
          <w:lang w:val="ru-RU"/>
        </w:rPr>
        <w:t xml:space="preserve">Контейнерная проверка выполняется через </w:t>
      </w:r>
      <w:r>
        <w:t>Docker</w:t>
      </w:r>
      <w:r w:rsidRPr="00812738">
        <w:rPr>
          <w:lang w:val="ru-RU"/>
        </w:rPr>
        <w:t xml:space="preserve"> </w:t>
      </w:r>
      <w:r>
        <w:t>Compose</w:t>
      </w:r>
      <w:r w:rsidRPr="00812738">
        <w:rPr>
          <w:lang w:val="ru-RU"/>
        </w:rPr>
        <w:t xml:space="preserve">. На этом этапе поднимаются база данных, </w:t>
      </w:r>
      <w:r>
        <w:t>backend</w:t>
      </w:r>
      <w:r w:rsidRPr="00812738">
        <w:rPr>
          <w:lang w:val="ru-RU"/>
        </w:rPr>
        <w:t xml:space="preserve"> и </w:t>
      </w:r>
      <w:r>
        <w:t>frontend</w:t>
      </w:r>
      <w:r w:rsidRPr="00812738">
        <w:rPr>
          <w:lang w:val="ru-RU"/>
        </w:rPr>
        <w:t xml:space="preserve">, после чего проверяется доступность сервисов и корректность </w:t>
      </w:r>
      <w:proofErr w:type="spellStart"/>
      <w:r>
        <w:t>healthcheck</w:t>
      </w:r>
      <w:proofErr w:type="spellEnd"/>
      <w:r w:rsidRPr="00812738">
        <w:rPr>
          <w:lang w:val="ru-RU"/>
        </w:rPr>
        <w:t xml:space="preserve">-состояний. Если один из контейнеров не запускается или сервис не отвечает, </w:t>
      </w:r>
      <w:r>
        <w:t>smoke</w:t>
      </w:r>
      <w:r w:rsidRPr="00812738">
        <w:rPr>
          <w:lang w:val="ru-RU"/>
        </w:rPr>
        <w:t xml:space="preserve"> </w:t>
      </w:r>
      <w:r>
        <w:t>test</w:t>
      </w:r>
      <w:r w:rsidRPr="00812738">
        <w:rPr>
          <w:lang w:val="ru-RU"/>
        </w:rP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38EE8F82" w14:textId="77777777" w:rsidR="001F4266" w:rsidRPr="00812738" w:rsidRDefault="00DB650D">
      <w:pPr>
        <w:rPr>
          <w:lang w:val="ru-RU"/>
        </w:rPr>
      </w:pPr>
      <w:r w:rsidRPr="00812738">
        <w:rPr>
          <w:lang w:val="ru-RU"/>
        </w:rPr>
        <w:t xml:space="preserve">В ходе проверки также анализируется работа </w:t>
      </w:r>
      <w:r>
        <w:t>CI</w:t>
      </w:r>
      <w:r w:rsidRPr="00812738">
        <w:rPr>
          <w:lang w:val="ru-RU"/>
        </w:rPr>
        <w:t>/</w:t>
      </w:r>
      <w:r>
        <w:t>CD</w:t>
      </w:r>
      <w:r w:rsidRPr="00812738">
        <w:rPr>
          <w:lang w:val="ru-RU"/>
        </w:rPr>
        <w:t xml:space="preserve"> </w:t>
      </w:r>
      <w:r>
        <w:t>pipeline</w:t>
      </w:r>
      <w:r w:rsidRPr="00812738">
        <w:rPr>
          <w:lang w:val="ru-RU"/>
        </w:rP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r>
        <w:t>pipeline</w:t>
      </w:r>
      <w:r w:rsidRPr="00812738">
        <w:rPr>
          <w:lang w:val="ru-RU"/>
        </w:rPr>
        <w:t xml:space="preserve"> подтверждает, что исходный код, конфигурационные файлы и контейнерная сборка находятся в согласованном состоянии.</w:t>
      </w:r>
    </w:p>
    <w:p w14:paraId="33044B70" w14:textId="77777777" w:rsidR="001F4266" w:rsidRPr="00812738" w:rsidRDefault="00DB650D">
      <w:pPr>
        <w:rPr>
          <w:lang w:val="ru-RU"/>
        </w:rPr>
      </w:pPr>
      <w:r w:rsidRPr="00812738">
        <w:rPr>
          <w:lang w:val="ru-RU"/>
        </w:rPr>
        <w:t xml:space="preserve">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w:t>
      </w:r>
      <w:r w:rsidRPr="00812738">
        <w:rPr>
          <w:lang w:val="ru-RU"/>
        </w:rPr>
        <w:lastRenderedPageBreak/>
        <w:t>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46CEE007" w14:textId="77777777" w:rsidR="001F4266" w:rsidRDefault="00DB650D">
      <w:pPr>
        <w:keepNext/>
        <w:spacing w:before="120" w:after="120"/>
        <w:ind w:firstLine="0"/>
        <w:jc w:val="left"/>
      </w:pPr>
      <w:proofErr w:type="spellStart"/>
      <w:r>
        <w:t>Таблица</w:t>
      </w:r>
      <w:proofErr w:type="spellEnd"/>
      <w:r>
        <w:t xml:space="preserve"> 13 - </w:t>
      </w:r>
      <w:proofErr w:type="spellStart"/>
      <w:r>
        <w:t>Результаты</w:t>
      </w:r>
      <w:proofErr w:type="spellEnd"/>
      <w:r>
        <w:t xml:space="preserve"> </w:t>
      </w:r>
      <w:proofErr w:type="spellStart"/>
      <w:r>
        <w:t>проверки</w:t>
      </w:r>
      <w:proofErr w:type="spellEnd"/>
      <w:r>
        <w:t xml:space="preserve"> </w:t>
      </w:r>
      <w:proofErr w:type="spellStart"/>
      <w:r>
        <w:t>основных</w:t>
      </w:r>
      <w:proofErr w:type="spellEnd"/>
      <w:r>
        <w:t xml:space="preserve"> </w:t>
      </w:r>
      <w:proofErr w:type="spellStart"/>
      <w:r>
        <w:t>сценариев</w:t>
      </w:r>
      <w:proofErr w:type="spellEnd"/>
    </w:p>
    <w:tbl>
      <w:tblPr>
        <w:tblStyle w:val="aff0"/>
        <w:tblW w:w="0" w:type="auto"/>
        <w:jc w:val="center"/>
        <w:tblLook w:val="04A0" w:firstRow="1" w:lastRow="0" w:firstColumn="1" w:lastColumn="0" w:noHBand="0" w:noVBand="1"/>
      </w:tblPr>
      <w:tblGrid>
        <w:gridCol w:w="3324"/>
        <w:gridCol w:w="3324"/>
        <w:gridCol w:w="3324"/>
      </w:tblGrid>
      <w:tr w:rsidR="001F4266" w14:paraId="43C6EB88"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754C4E" w14:textId="77777777" w:rsidR="001F4266" w:rsidRDefault="00DB650D">
            <w:pPr>
              <w:spacing w:line="240" w:lineRule="auto"/>
              <w:ind w:firstLine="0"/>
              <w:jc w:val="left"/>
            </w:pPr>
            <w:proofErr w:type="spellStart"/>
            <w:r>
              <w:rPr>
                <w:b/>
                <w:sz w:val="24"/>
              </w:rPr>
              <w:t>Проверяемый</w:t>
            </w:r>
            <w:proofErr w:type="spellEnd"/>
            <w:r>
              <w:rPr>
                <w:b/>
                <w:sz w:val="24"/>
              </w:rPr>
              <w:t xml:space="preserve"> </w:t>
            </w:r>
            <w:proofErr w:type="spellStart"/>
            <w:r>
              <w:rPr>
                <w:b/>
                <w:sz w:val="24"/>
              </w:rPr>
              <w:t>сценарий</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FD050E" w14:textId="77777777" w:rsidR="001F4266" w:rsidRDefault="00DB650D">
            <w:pPr>
              <w:spacing w:line="240" w:lineRule="auto"/>
              <w:ind w:firstLine="0"/>
              <w:jc w:val="left"/>
            </w:pPr>
            <w:proofErr w:type="spellStart"/>
            <w:r>
              <w:rPr>
                <w:b/>
                <w:sz w:val="24"/>
              </w:rPr>
              <w:t>Ожидаемый</w:t>
            </w:r>
            <w:proofErr w:type="spellEnd"/>
            <w:r>
              <w:rPr>
                <w:b/>
                <w:sz w:val="24"/>
              </w:rPr>
              <w:t xml:space="preserve"> </w:t>
            </w:r>
            <w:proofErr w:type="spellStart"/>
            <w:r>
              <w:rPr>
                <w:b/>
                <w:sz w:val="24"/>
              </w:rPr>
              <w:t>результат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B7D72E" w14:textId="77777777" w:rsidR="001F4266" w:rsidRDefault="00DB650D">
            <w:pPr>
              <w:spacing w:line="240" w:lineRule="auto"/>
              <w:ind w:firstLine="0"/>
              <w:jc w:val="left"/>
            </w:pPr>
            <w:proofErr w:type="spellStart"/>
            <w:r>
              <w:rPr>
                <w:b/>
                <w:sz w:val="24"/>
              </w:rPr>
              <w:t>Статус</w:t>
            </w:r>
            <w:proofErr w:type="spellEnd"/>
            <w:r>
              <w:rPr>
                <w:b/>
                <w:sz w:val="24"/>
              </w:rPr>
              <w:t xml:space="preserve"> </w:t>
            </w:r>
            <w:proofErr w:type="spellStart"/>
            <w:r>
              <w:rPr>
                <w:b/>
                <w:sz w:val="24"/>
              </w:rPr>
              <w:t>проверки</w:t>
            </w:r>
            <w:proofErr w:type="spellEnd"/>
          </w:p>
        </w:tc>
      </w:tr>
      <w:tr w:rsidR="001F4266" w14:paraId="5E1D8E5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46A8DB" w14:textId="77777777" w:rsidR="001F4266" w:rsidRDefault="00DB650D">
            <w:pPr>
              <w:spacing w:line="240" w:lineRule="auto"/>
              <w:ind w:firstLine="0"/>
              <w:jc w:val="left"/>
            </w:pPr>
            <w:proofErr w:type="spellStart"/>
            <w:r>
              <w:rPr>
                <w:sz w:val="24"/>
              </w:rPr>
              <w:t>Просмотр</w:t>
            </w:r>
            <w:proofErr w:type="spellEnd"/>
            <w:r>
              <w:rPr>
                <w:sz w:val="24"/>
              </w:rPr>
              <w:t xml:space="preserve"> </w:t>
            </w:r>
            <w:proofErr w:type="spellStart"/>
            <w:r>
              <w:rPr>
                <w:sz w:val="24"/>
              </w:rPr>
              <w:t>ленты</w:t>
            </w:r>
            <w:proofErr w:type="spellEnd"/>
            <w:r>
              <w:rPr>
                <w:sz w:val="24"/>
              </w:rPr>
              <w:t xml:space="preserve"> </w:t>
            </w:r>
            <w:proofErr w:type="spellStart"/>
            <w:r>
              <w:rPr>
                <w:sz w:val="24"/>
              </w:rPr>
              <w:t>рецензий</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C8BB57" w14:textId="77777777" w:rsidR="001F4266" w:rsidRPr="00812738" w:rsidRDefault="00DB650D">
            <w:pPr>
              <w:spacing w:line="240" w:lineRule="auto"/>
              <w:ind w:firstLine="0"/>
              <w:jc w:val="left"/>
              <w:rPr>
                <w:lang w:val="ru-RU"/>
              </w:rPr>
            </w:pPr>
            <w:r w:rsidRPr="00812738">
              <w:rPr>
                <w:sz w:val="24"/>
                <w:lang w:val="ru-RU"/>
              </w:rPr>
              <w:t>Отображаются одобренные материалы, оценки, лайки и переходы к объектам</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C7D406" w14:textId="77777777" w:rsidR="001F4266" w:rsidRDefault="00DB650D">
            <w:pPr>
              <w:spacing w:line="240" w:lineRule="auto"/>
              <w:ind w:firstLine="0"/>
              <w:jc w:val="left"/>
            </w:pPr>
            <w:proofErr w:type="spellStart"/>
            <w:r>
              <w:rPr>
                <w:sz w:val="24"/>
              </w:rPr>
              <w:t>Выполнено</w:t>
            </w:r>
            <w:proofErr w:type="spellEnd"/>
          </w:p>
        </w:tc>
      </w:tr>
      <w:tr w:rsidR="001F4266" w14:paraId="61C4FD9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EBA216" w14:textId="77777777" w:rsidR="001F4266" w:rsidRPr="00812738" w:rsidRDefault="00DB650D">
            <w:pPr>
              <w:spacing w:line="240" w:lineRule="auto"/>
              <w:ind w:firstLine="0"/>
              <w:jc w:val="left"/>
              <w:rPr>
                <w:lang w:val="ru-RU"/>
              </w:rPr>
            </w:pPr>
            <w:r w:rsidRPr="00812738">
              <w:rPr>
                <w:sz w:val="24"/>
                <w:lang w:val="ru-RU"/>
              </w:rPr>
              <w:t>Переход со страницы альбома к треку</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B5FC16" w14:textId="77777777" w:rsidR="001F4266" w:rsidRPr="00812738" w:rsidRDefault="00DB650D">
            <w:pPr>
              <w:spacing w:line="240" w:lineRule="auto"/>
              <w:ind w:firstLine="0"/>
              <w:jc w:val="left"/>
              <w:rPr>
                <w:lang w:val="ru-RU"/>
              </w:rPr>
            </w:pPr>
            <w:r w:rsidRPr="00812738">
              <w:rPr>
                <w:sz w:val="24"/>
                <w:lang w:val="ru-RU"/>
              </w:rPr>
              <w:t>Нажатие на строку трека открывает страницу выбранного трека</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94A685" w14:textId="77777777" w:rsidR="001F4266" w:rsidRDefault="00DB650D">
            <w:pPr>
              <w:spacing w:line="240" w:lineRule="auto"/>
              <w:ind w:firstLine="0"/>
              <w:jc w:val="left"/>
            </w:pPr>
            <w:proofErr w:type="spellStart"/>
            <w:r>
              <w:rPr>
                <w:sz w:val="24"/>
              </w:rPr>
              <w:t>Выполнено</w:t>
            </w:r>
            <w:proofErr w:type="spellEnd"/>
          </w:p>
        </w:tc>
      </w:tr>
      <w:tr w:rsidR="001F4266" w14:paraId="4126D59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D40F89F"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8ED99C" w14:textId="77777777" w:rsidR="001F4266" w:rsidRPr="00812738" w:rsidRDefault="00DB650D">
            <w:pPr>
              <w:spacing w:line="240" w:lineRule="auto"/>
              <w:ind w:firstLine="0"/>
              <w:jc w:val="left"/>
              <w:rPr>
                <w:lang w:val="ru-RU"/>
              </w:rPr>
            </w:pPr>
            <w:r w:rsidRPr="00812738">
              <w:rPr>
                <w:sz w:val="24"/>
                <w:lang w:val="ru-RU"/>
              </w:rPr>
              <w:t>Рецензия сохраняется, получает статус и отображается в профиле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33EF417" w14:textId="77777777" w:rsidR="001F4266" w:rsidRDefault="00DB650D">
            <w:pPr>
              <w:spacing w:line="240" w:lineRule="auto"/>
              <w:ind w:firstLine="0"/>
              <w:jc w:val="left"/>
            </w:pPr>
            <w:proofErr w:type="spellStart"/>
            <w:r>
              <w:rPr>
                <w:sz w:val="24"/>
              </w:rPr>
              <w:t>Выполнено</w:t>
            </w:r>
            <w:proofErr w:type="spellEnd"/>
          </w:p>
        </w:tc>
      </w:tr>
      <w:tr w:rsidR="001F4266" w14:paraId="19F7DD8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DD0DC0" w14:textId="77777777" w:rsidR="001F4266" w:rsidRDefault="00DB650D">
            <w:pPr>
              <w:spacing w:line="240" w:lineRule="auto"/>
              <w:ind w:firstLine="0"/>
              <w:jc w:val="left"/>
            </w:pPr>
            <w:proofErr w:type="spellStart"/>
            <w:r>
              <w:rPr>
                <w:sz w:val="24"/>
              </w:rPr>
              <w:t>Модерация</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6536F3" w14:textId="77777777" w:rsidR="001F4266" w:rsidRPr="00812738" w:rsidRDefault="00DB650D">
            <w:pPr>
              <w:spacing w:line="240" w:lineRule="auto"/>
              <w:ind w:firstLine="0"/>
              <w:jc w:val="left"/>
              <w:rPr>
                <w:lang w:val="ru-RU"/>
              </w:rPr>
            </w:pPr>
            <w:r w:rsidRPr="00812738">
              <w:rPr>
                <w:sz w:val="24"/>
                <w:lang w:val="ru-RU"/>
              </w:rPr>
              <w:t>Администратор может одобрить или отклонить пользовательский материал</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F9C498" w14:textId="77777777" w:rsidR="001F4266" w:rsidRDefault="00DB650D">
            <w:pPr>
              <w:spacing w:line="240" w:lineRule="auto"/>
              <w:ind w:firstLine="0"/>
              <w:jc w:val="left"/>
            </w:pPr>
            <w:proofErr w:type="spellStart"/>
            <w:r>
              <w:rPr>
                <w:sz w:val="24"/>
              </w:rPr>
              <w:t>Выполнено</w:t>
            </w:r>
            <w:proofErr w:type="spellEnd"/>
          </w:p>
        </w:tc>
      </w:tr>
      <w:tr w:rsidR="001F4266" w14:paraId="01FD809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FA51E4" w14:textId="77777777" w:rsidR="001F4266" w:rsidRDefault="00DB650D">
            <w:pPr>
              <w:spacing w:line="240" w:lineRule="auto"/>
              <w:ind w:firstLine="0"/>
              <w:jc w:val="left"/>
            </w:pPr>
            <w:proofErr w:type="spellStart"/>
            <w:r>
              <w:rPr>
                <w:sz w:val="24"/>
              </w:rPr>
              <w:t>Добавление</w:t>
            </w:r>
            <w:proofErr w:type="spellEnd"/>
            <w:r>
              <w:rPr>
                <w:sz w:val="24"/>
              </w:rPr>
              <w:t xml:space="preserve"> </w:t>
            </w:r>
            <w:proofErr w:type="spellStart"/>
            <w:r>
              <w:rPr>
                <w:sz w:val="24"/>
              </w:rPr>
              <w:t>альбома</w:t>
            </w:r>
            <w:proofErr w:type="spellEnd"/>
            <w:r>
              <w:rPr>
                <w:sz w:val="24"/>
              </w:rPr>
              <w:t xml:space="preserve"> и </w:t>
            </w:r>
            <w:proofErr w:type="spellStart"/>
            <w:r>
              <w:rPr>
                <w:sz w:val="24"/>
              </w:rPr>
              <w:t>треков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2248D78" w14:textId="77777777" w:rsidR="001F4266" w:rsidRPr="00812738" w:rsidRDefault="00DB650D">
            <w:pPr>
              <w:spacing w:line="240" w:lineRule="auto"/>
              <w:ind w:firstLine="0"/>
              <w:jc w:val="left"/>
              <w:rPr>
                <w:lang w:val="ru-RU"/>
              </w:rPr>
            </w:pPr>
            <w:r w:rsidRPr="00812738">
              <w:rPr>
                <w:sz w:val="24"/>
                <w:lang w:val="ru-RU"/>
              </w:rPr>
              <w:t>Новый релиз появляется в каталоге и доступен для рецензирования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53EECF" w14:textId="77777777" w:rsidR="001F4266" w:rsidRDefault="00DB650D">
            <w:pPr>
              <w:spacing w:line="240" w:lineRule="auto"/>
              <w:ind w:firstLine="0"/>
              <w:jc w:val="left"/>
            </w:pPr>
            <w:proofErr w:type="spellStart"/>
            <w:r>
              <w:rPr>
                <w:sz w:val="24"/>
              </w:rPr>
              <w:t>Выполнено</w:t>
            </w:r>
            <w:proofErr w:type="spellEnd"/>
          </w:p>
        </w:tc>
      </w:tr>
      <w:tr w:rsidR="001F4266" w14:paraId="521BE36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53A472A" w14:textId="77777777" w:rsidR="001F4266" w:rsidRDefault="00DB650D">
            <w:pPr>
              <w:spacing w:line="240" w:lineRule="auto"/>
              <w:ind w:firstLine="0"/>
              <w:jc w:val="left"/>
            </w:pPr>
            <w:proofErr w:type="spellStart"/>
            <w:r>
              <w:rPr>
                <w:sz w:val="24"/>
              </w:rPr>
              <w:t>Редактирование</w:t>
            </w:r>
            <w:proofErr w:type="spellEnd"/>
            <w:r>
              <w:rPr>
                <w:sz w:val="24"/>
              </w:rPr>
              <w:t xml:space="preserve"> </w:t>
            </w:r>
            <w:proofErr w:type="spellStart"/>
            <w:r>
              <w:rPr>
                <w:sz w:val="24"/>
              </w:rPr>
              <w:t>профиля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7C90634" w14:textId="77777777" w:rsidR="001F4266" w:rsidRPr="00812738" w:rsidRDefault="00DB650D">
            <w:pPr>
              <w:spacing w:line="240" w:lineRule="auto"/>
              <w:ind w:firstLine="0"/>
              <w:jc w:val="left"/>
              <w:rPr>
                <w:lang w:val="ru-RU"/>
              </w:rPr>
            </w:pPr>
            <w:r w:rsidRPr="00812738">
              <w:rPr>
                <w:sz w:val="24"/>
                <w:lang w:val="ru-RU"/>
              </w:rPr>
              <w:t>Обновляются публичные данные, социальные ссылки и предпочтения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FFD1AE" w14:textId="77777777" w:rsidR="001F4266" w:rsidRDefault="00DB650D">
            <w:pPr>
              <w:spacing w:line="240" w:lineRule="auto"/>
              <w:ind w:firstLine="0"/>
              <w:jc w:val="left"/>
            </w:pPr>
            <w:proofErr w:type="spellStart"/>
            <w:r>
              <w:rPr>
                <w:sz w:val="24"/>
              </w:rPr>
              <w:t>Выполнено</w:t>
            </w:r>
            <w:proofErr w:type="spellEnd"/>
          </w:p>
        </w:tc>
      </w:tr>
      <w:tr w:rsidR="001F4266" w14:paraId="1A75B770"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2F0463B" w14:textId="77777777" w:rsidR="001F4266" w:rsidRDefault="00DB650D">
            <w:pPr>
              <w:spacing w:line="240" w:lineRule="auto"/>
              <w:ind w:firstLine="0"/>
              <w:jc w:val="left"/>
            </w:pPr>
            <w:r>
              <w:rPr>
                <w:sz w:val="24"/>
              </w:rPr>
              <w:t>Production-</w:t>
            </w:r>
            <w:proofErr w:type="spellStart"/>
            <w:r>
              <w:rPr>
                <w:sz w:val="24"/>
              </w:rPr>
              <w:t>сборка</w:t>
            </w:r>
            <w:proofErr w:type="spellEnd"/>
            <w:r>
              <w:rPr>
                <w:sz w:val="24"/>
              </w:rPr>
              <w:t xml:space="preserve"> frontend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6C30E6A" w14:textId="77777777" w:rsidR="001F4266" w:rsidRPr="00812738" w:rsidRDefault="00DB650D">
            <w:pPr>
              <w:spacing w:line="240" w:lineRule="auto"/>
              <w:ind w:firstLine="0"/>
              <w:jc w:val="left"/>
              <w:rPr>
                <w:lang w:val="ru-RU"/>
              </w:rPr>
            </w:pPr>
            <w:r w:rsidRPr="00812738">
              <w:rPr>
                <w:sz w:val="24"/>
                <w:lang w:val="ru-RU"/>
              </w:rPr>
              <w:t>Клиентская часть собирается без ошибок компиляции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0CCF34" w14:textId="77777777" w:rsidR="001F4266" w:rsidRDefault="00DB650D">
            <w:pPr>
              <w:spacing w:line="240" w:lineRule="auto"/>
              <w:ind w:firstLine="0"/>
              <w:jc w:val="left"/>
            </w:pPr>
            <w:proofErr w:type="spellStart"/>
            <w:r>
              <w:rPr>
                <w:sz w:val="24"/>
              </w:rPr>
              <w:t>Выполнено</w:t>
            </w:r>
            <w:proofErr w:type="spellEnd"/>
          </w:p>
        </w:tc>
      </w:tr>
      <w:tr w:rsidR="001F4266" w14:paraId="586B135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10B0A59" w14:textId="77777777" w:rsidR="001F4266" w:rsidRDefault="00DB650D">
            <w:pPr>
              <w:spacing w:line="240" w:lineRule="auto"/>
              <w:ind w:firstLine="0"/>
              <w:jc w:val="left"/>
            </w:pPr>
            <w:proofErr w:type="spellStart"/>
            <w:r>
              <w:rPr>
                <w:sz w:val="24"/>
              </w:rPr>
              <w:t>Контейнерный</w:t>
            </w:r>
            <w:proofErr w:type="spellEnd"/>
            <w:r>
              <w:rPr>
                <w:sz w:val="24"/>
              </w:rPr>
              <w:t xml:space="preserve"> </w:t>
            </w:r>
            <w:proofErr w:type="spellStart"/>
            <w:r>
              <w:rPr>
                <w:sz w:val="24"/>
              </w:rPr>
              <w:t>запуск</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98B6D3" w14:textId="77777777" w:rsidR="001F4266" w:rsidRDefault="00DB650D">
            <w:pPr>
              <w:spacing w:line="240" w:lineRule="auto"/>
              <w:ind w:firstLine="0"/>
              <w:jc w:val="left"/>
            </w:pPr>
            <w:r>
              <w:rPr>
                <w:sz w:val="24"/>
              </w:rPr>
              <w:t xml:space="preserve">Backend, frontend и PostgreSQL </w:t>
            </w:r>
            <w:proofErr w:type="spellStart"/>
            <w:r>
              <w:rPr>
                <w:sz w:val="24"/>
              </w:rPr>
              <w:t>запускаются</w:t>
            </w:r>
            <w:proofErr w:type="spellEnd"/>
            <w:r>
              <w:rPr>
                <w:sz w:val="24"/>
              </w:rPr>
              <w:t xml:space="preserve"> в </w:t>
            </w:r>
            <w:proofErr w:type="spellStart"/>
            <w:r>
              <w:rPr>
                <w:sz w:val="24"/>
              </w:rPr>
              <w:t>едином</w:t>
            </w:r>
            <w:proofErr w:type="spellEnd"/>
            <w:r>
              <w:rPr>
                <w:sz w:val="24"/>
              </w:rPr>
              <w:t xml:space="preserve"> compose-</w:t>
            </w:r>
            <w:proofErr w:type="spellStart"/>
            <w:r>
              <w:rPr>
                <w:sz w:val="24"/>
              </w:rPr>
              <w:t>окружении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AA82DC" w14:textId="77777777" w:rsidR="001F4266" w:rsidRDefault="00DB650D">
            <w:pPr>
              <w:spacing w:line="240" w:lineRule="auto"/>
              <w:ind w:firstLine="0"/>
              <w:jc w:val="left"/>
            </w:pPr>
            <w:proofErr w:type="spellStart"/>
            <w:r>
              <w:rPr>
                <w:sz w:val="24"/>
              </w:rPr>
              <w:t>Выполнено</w:t>
            </w:r>
            <w:proofErr w:type="spellEnd"/>
          </w:p>
        </w:tc>
      </w:tr>
    </w:tbl>
    <w:p w14:paraId="1ED15C74" w14:textId="77777777" w:rsidR="001F4266" w:rsidRDefault="001F4266">
      <w:pPr>
        <w:spacing w:after="120" w:line="240" w:lineRule="auto"/>
        <w:ind w:firstLine="0"/>
      </w:pPr>
    </w:p>
    <w:p w14:paraId="60D486EF" w14:textId="77777777" w:rsidR="001F4266" w:rsidRDefault="00DB650D">
      <w:pPr>
        <w:pStyle w:val="21"/>
      </w:pPr>
      <w:r>
        <w:rPr>
          <w:rFonts w:ascii="Times New Roman" w:eastAsia="Times New Roman" w:hAnsi="Times New Roman"/>
        </w:rPr>
        <w:t xml:space="preserve">3.6 </w:t>
      </w:r>
      <w:proofErr w:type="spellStart"/>
      <w:r>
        <w:rPr>
          <w:rFonts w:ascii="Times New Roman" w:eastAsia="Times New Roman" w:hAnsi="Times New Roman"/>
        </w:rPr>
        <w:t>Анализ</w:t>
      </w:r>
      <w:proofErr w:type="spellEnd"/>
      <w:r>
        <w:rPr>
          <w:rFonts w:ascii="Times New Roman" w:eastAsia="Times New Roman" w:hAnsi="Times New Roman"/>
        </w:rPr>
        <w:t xml:space="preserve"> </w:t>
      </w:r>
      <w:proofErr w:type="spellStart"/>
      <w:r>
        <w:rPr>
          <w:rFonts w:ascii="Times New Roman" w:eastAsia="Times New Roman" w:hAnsi="Times New Roman"/>
        </w:rPr>
        <w:t>результатов</w:t>
      </w:r>
      <w:proofErr w:type="spellEnd"/>
      <w:r>
        <w:rPr>
          <w:rFonts w:ascii="Times New Roman" w:eastAsia="Times New Roman" w:hAnsi="Times New Roman"/>
        </w:rPr>
        <w:t xml:space="preserve"> и </w:t>
      </w:r>
      <w:proofErr w:type="spellStart"/>
      <w:r>
        <w:rPr>
          <w:rFonts w:ascii="Times New Roman" w:eastAsia="Times New Roman" w:hAnsi="Times New Roman"/>
        </w:rPr>
        <w:t>ограничения</w:t>
      </w:r>
      <w:proofErr w:type="spellEnd"/>
    </w:p>
    <w:p w14:paraId="544972E3" w14:textId="77777777" w:rsidR="001F4266" w:rsidRPr="00812738" w:rsidRDefault="00DB650D">
      <w:pPr>
        <w:rPr>
          <w:lang w:val="ru-RU"/>
        </w:rPr>
      </w:pPr>
      <w:r w:rsidRPr="00812738">
        <w:rPr>
          <w:lang w:val="ru-RU"/>
        </w:rPr>
        <w:t xml:space="preserve">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w:t>
      </w:r>
      <w:r w:rsidRPr="00812738">
        <w:rPr>
          <w:lang w:val="ru-RU"/>
        </w:rPr>
        <w:lastRenderedPageBreak/>
        <w:t>расширенная аналитика пользовательских предпочтений, объектное хранилище для файлов и более детальная модель ролей.</w:t>
      </w:r>
    </w:p>
    <w:p w14:paraId="20C9562B" w14:textId="77777777" w:rsidR="001F4266" w:rsidRPr="00812738" w:rsidRDefault="00DB650D">
      <w:pPr>
        <w:rPr>
          <w:lang w:val="ru-RU"/>
        </w:rPr>
      </w:pPr>
      <w:r w:rsidRPr="00812738">
        <w:rPr>
          <w:lang w:val="ru-RU"/>
        </w:rP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6FB7215" w14:textId="77777777" w:rsidR="001F4266" w:rsidRPr="00812738" w:rsidRDefault="00DB650D">
      <w:pPr>
        <w:rPr>
          <w:lang w:val="ru-RU"/>
        </w:rPr>
      </w:pPr>
      <w:r w:rsidRPr="00812738">
        <w:rPr>
          <w:lang w:val="ru-RU"/>
        </w:rP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w:t>
      </w:r>
      <w:r>
        <w:t>CI</w:t>
      </w:r>
      <w:r w:rsidRPr="00812738">
        <w:rPr>
          <w:lang w:val="ru-RU"/>
        </w:rPr>
        <w:t>/</w:t>
      </w:r>
      <w:r>
        <w:t>CD</w:t>
      </w:r>
      <w:r w:rsidRPr="00812738">
        <w:rPr>
          <w:lang w:val="ru-RU"/>
        </w:rPr>
        <w:t xml:space="preserve"> </w:t>
      </w:r>
      <w:r>
        <w:t>pipeline</w:t>
      </w:r>
      <w:r w:rsidRPr="00812738">
        <w:rPr>
          <w:lang w:val="ru-RU"/>
        </w:rPr>
        <w:t xml:space="preserve"> повышают воспроизводимость запуска и упрощают контроль качества при изменениях.</w:t>
      </w:r>
    </w:p>
    <w:p w14:paraId="57546DE3" w14:textId="77777777" w:rsidR="001F4266" w:rsidRPr="00812738" w:rsidRDefault="00DB650D">
      <w:pPr>
        <w:rPr>
          <w:lang w:val="ru-RU"/>
        </w:rPr>
      </w:pPr>
      <w:r w:rsidRPr="00812738">
        <w:rPr>
          <w:lang w:val="ru-RU"/>
        </w:rPr>
        <w:t xml:space="preserve">Вместе с тем система имеет ограничения, характерные для учебного проекта. Хранение файлов в публичном каталоге </w:t>
      </w:r>
      <w:r>
        <w:t>frontend</w:t>
      </w:r>
      <w:r w:rsidRPr="00812738">
        <w:rPr>
          <w:lang w:val="ru-RU"/>
        </w:rP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r>
        <w:t>refresh</w:t>
      </w:r>
      <w:r w:rsidRPr="00812738">
        <w:rPr>
          <w:lang w:val="ru-RU"/>
        </w:rPr>
        <w:t>-токенов, более строгой политики хранения токенов и расширенного управления ролями.</w:t>
      </w:r>
    </w:p>
    <w:p w14:paraId="5D088AA2" w14:textId="77777777" w:rsidR="001F4266" w:rsidRPr="00812738" w:rsidRDefault="00DB650D">
      <w:pPr>
        <w:rPr>
          <w:lang w:val="ru-RU"/>
        </w:rPr>
      </w:pPr>
      <w:r w:rsidRPr="00812738">
        <w:rPr>
          <w:lang w:val="ru-RU"/>
        </w:rPr>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rsidRPr="00812738">
        <w:rPr>
          <w:lang w:val="ru-RU"/>
        </w:rPr>
        <w:t>подгрузкой</w:t>
      </w:r>
      <w:proofErr w:type="spellEnd"/>
      <w:r w:rsidRPr="00812738">
        <w:rPr>
          <w:lang w:val="ru-RU"/>
        </w:rP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p>
    <w:p w14:paraId="2BBB5BA5" w14:textId="77777777" w:rsidR="001F4266" w:rsidRPr="00812738" w:rsidRDefault="00DB650D">
      <w:pPr>
        <w:rPr>
          <w:lang w:val="ru-RU"/>
        </w:rPr>
      </w:pPr>
      <w:r w:rsidRPr="00812738">
        <w:rPr>
          <w:lang w:val="ru-RU"/>
        </w:rPr>
        <w:lastRenderedPageBreak/>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B786E8" w14:textId="77777777" w:rsidR="001F4266" w:rsidRPr="00812738" w:rsidRDefault="00DB650D">
      <w:pPr>
        <w:pStyle w:val="21"/>
        <w:rPr>
          <w:lang w:val="ru-RU"/>
        </w:rPr>
      </w:pPr>
      <w:r w:rsidRPr="00812738">
        <w:rPr>
          <w:rFonts w:ascii="Times New Roman" w:eastAsia="Times New Roman" w:hAnsi="Times New Roman"/>
          <w:lang w:val="ru-RU"/>
        </w:rPr>
        <w:t>3.7 Выводы по третьей главе</w:t>
      </w:r>
    </w:p>
    <w:p w14:paraId="14BF5471" w14:textId="77777777" w:rsidR="001F4266" w:rsidRPr="00812738" w:rsidRDefault="00DB650D">
      <w:pPr>
        <w:rPr>
          <w:lang w:val="ru-RU"/>
        </w:rPr>
      </w:pPr>
      <w:r w:rsidRPr="00812738">
        <w:rPr>
          <w:lang w:val="ru-RU"/>
        </w:rP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0B172495" w14:textId="77777777" w:rsidR="001F4266" w:rsidRPr="00812738" w:rsidRDefault="00DB650D">
      <w:pPr>
        <w:rPr>
          <w:lang w:val="ru-RU"/>
        </w:rPr>
      </w:pPr>
      <w:r w:rsidRPr="00812738">
        <w:rPr>
          <w:lang w:val="ru-RU"/>
        </w:rP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11E31E15" w14:textId="77777777" w:rsidR="001F4266" w:rsidRPr="00812738" w:rsidRDefault="00DB650D">
      <w:pPr>
        <w:rPr>
          <w:lang w:val="ru-RU"/>
        </w:rPr>
      </w:pPr>
      <w:r w:rsidRPr="00812738">
        <w:rPr>
          <w:lang w:val="ru-RU"/>
        </w:rP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5105B6B6" w14:textId="77777777" w:rsidR="001F4266" w:rsidRPr="00812738" w:rsidRDefault="00DB650D">
      <w:pPr>
        <w:rPr>
          <w:lang w:val="ru-RU"/>
        </w:rPr>
      </w:pPr>
      <w:r w:rsidRPr="00812738">
        <w:rPr>
          <w:lang w:val="ru-RU"/>
        </w:rP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w:t>
      </w:r>
      <w:r w:rsidRPr="00812738">
        <w:rPr>
          <w:lang w:val="ru-RU"/>
        </w:rPr>
        <w:lastRenderedPageBreak/>
        <w:t>системы без прямого вмешательства в базу данных и делает приложение более пригодным для дальнейшей эксплуатации.</w:t>
      </w:r>
    </w:p>
    <w:p w14:paraId="633F4EF7" w14:textId="77777777" w:rsidR="001F4266" w:rsidRPr="00812738" w:rsidRDefault="00DB650D">
      <w:pPr>
        <w:rPr>
          <w:lang w:val="ru-RU"/>
        </w:rPr>
      </w:pPr>
      <w:r w:rsidRPr="00812738">
        <w:rPr>
          <w:lang w:val="ru-RU"/>
        </w:rP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0EC53452" w14:textId="77777777" w:rsidR="001F4266" w:rsidRPr="00812738" w:rsidRDefault="00DB650D">
      <w:pPr>
        <w:rPr>
          <w:lang w:val="ru-RU"/>
        </w:rPr>
      </w:pPr>
      <w:r w:rsidRPr="00812738">
        <w:rPr>
          <w:lang w:val="ru-RU"/>
        </w:rP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r>
        <w:t>pipeline</w:t>
      </w:r>
      <w:r w:rsidRPr="00812738">
        <w:rPr>
          <w:lang w:val="ru-RU"/>
        </w:rPr>
        <w:t xml:space="preserve"> дополнительно подтверждает согласованность исходного кода, сборки и конфигурации запуска.</w:t>
      </w:r>
    </w:p>
    <w:p w14:paraId="3E74F86B" w14:textId="77777777" w:rsidR="001F4266" w:rsidRPr="00812738" w:rsidRDefault="00DB650D">
      <w:pPr>
        <w:rPr>
          <w:lang w:val="ru-RU"/>
        </w:rPr>
      </w:pPr>
      <w:r w:rsidRPr="00812738">
        <w:rPr>
          <w:lang w:val="ru-RU"/>
        </w:rP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286AF76A" w14:textId="77777777" w:rsidR="001F4266" w:rsidRPr="00812738" w:rsidRDefault="00DB650D">
      <w:pPr>
        <w:rPr>
          <w:lang w:val="ru-RU"/>
        </w:rPr>
      </w:pPr>
      <w:r w:rsidRPr="00812738">
        <w:rPr>
          <w:lang w:val="ru-RU"/>
        </w:rPr>
        <w:br w:type="page"/>
      </w:r>
    </w:p>
    <w:p w14:paraId="2AA26F7B" w14:textId="77777777" w:rsidR="001F4266" w:rsidRPr="00812738" w:rsidRDefault="00DB650D">
      <w:pPr>
        <w:pStyle w:val="1"/>
        <w:rPr>
          <w:lang w:val="ru-RU"/>
        </w:rPr>
      </w:pPr>
      <w:r w:rsidRPr="00812738">
        <w:rPr>
          <w:rFonts w:ascii="Times New Roman" w:eastAsia="Times New Roman" w:hAnsi="Times New Roman"/>
          <w:lang w:val="ru-RU"/>
        </w:rPr>
        <w:lastRenderedPageBreak/>
        <w:t>ЗАКЛЮЧЕНИЕ</w:t>
      </w:r>
    </w:p>
    <w:p w14:paraId="349B9096" w14:textId="77777777" w:rsidR="001F4266" w:rsidRPr="00812738" w:rsidRDefault="00DB650D">
      <w:pPr>
        <w:rPr>
          <w:lang w:val="ru-RU"/>
        </w:rPr>
      </w:pPr>
      <w:r w:rsidRPr="00812738">
        <w:rPr>
          <w:lang w:val="ru-RU"/>
        </w:rPr>
        <w:t xml:space="preserve">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w:t>
      </w:r>
      <w:r>
        <w:t>API</w:t>
      </w:r>
      <w:r w:rsidRPr="00812738">
        <w:rPr>
          <w:lang w:val="ru-RU"/>
        </w:rPr>
        <w:t>, базу данных, механизмы пользовательской активности, модерации и администрирования каталога.</w:t>
      </w:r>
    </w:p>
    <w:p w14:paraId="4F06883C" w14:textId="77777777" w:rsidR="001F4266" w:rsidRPr="00812738" w:rsidRDefault="00DB650D">
      <w:pPr>
        <w:rPr>
          <w:lang w:val="ru-RU"/>
        </w:rPr>
      </w:pPr>
      <w:r w:rsidRPr="00812738">
        <w:rPr>
          <w:lang w:val="ru-RU"/>
        </w:rPr>
        <w:t xml:space="preserve">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r>
        <w:t>Docker</w:t>
      </w:r>
      <w:r w:rsidRPr="00812738">
        <w:rPr>
          <w:lang w:val="ru-RU"/>
        </w:rPr>
        <w:t xml:space="preserve"> </w:t>
      </w:r>
      <w:r>
        <w:t>Compose</w:t>
      </w:r>
      <w:r w:rsidRPr="00812738">
        <w:rPr>
          <w:lang w:val="ru-RU"/>
        </w:rPr>
        <w:t xml:space="preserve"> и </w:t>
      </w:r>
      <w:r>
        <w:t>CI</w:t>
      </w:r>
      <w:r w:rsidRPr="00812738">
        <w:rPr>
          <w:lang w:val="ru-RU"/>
        </w:rPr>
        <w:t>/</w:t>
      </w:r>
      <w:r>
        <w:t>CD</w:t>
      </w:r>
      <w:r w:rsidRPr="00812738">
        <w:rPr>
          <w:lang w:val="ru-RU"/>
        </w:rPr>
        <w:t xml:space="preserve"> </w:t>
      </w:r>
      <w:r>
        <w:t>pipeline</w:t>
      </w:r>
      <w:r w:rsidRPr="00812738">
        <w:rPr>
          <w:lang w:val="ru-RU"/>
        </w:rPr>
        <w:t>, обеспечивающих воспроизводимый запуск и автоматизированную проверку проекта.</w:t>
      </w:r>
    </w:p>
    <w:p w14:paraId="48A5330C" w14:textId="77777777" w:rsidR="001F4266" w:rsidRPr="00812738" w:rsidRDefault="00DB650D">
      <w:pPr>
        <w:rPr>
          <w:lang w:val="ru-RU"/>
        </w:rPr>
      </w:pPr>
      <w:r w:rsidRPr="00812738">
        <w:rPr>
          <w:lang w:val="ru-RU"/>
        </w:rP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4A4379E" w14:textId="77777777" w:rsidR="001F4266" w:rsidRPr="00812738" w:rsidRDefault="00DB650D">
      <w:pPr>
        <w:rPr>
          <w:lang w:val="ru-RU"/>
        </w:rPr>
      </w:pPr>
      <w:r w:rsidRPr="00812738">
        <w:rPr>
          <w:lang w:val="ru-RU"/>
        </w:rP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r>
        <w:t>React</w:t>
      </w:r>
      <w:r w:rsidRPr="00812738">
        <w:rPr>
          <w:lang w:val="ru-RU"/>
        </w:rPr>
        <w:t xml:space="preserve"> и серверной части на </w:t>
      </w:r>
      <w:r>
        <w:t>Go</w:t>
      </w:r>
      <w:r w:rsidRPr="00812738">
        <w:rPr>
          <w:lang w:val="ru-RU"/>
        </w:rPr>
        <w:t xml:space="preserve"> позволила разделить ответственность между интерфейсом, бизнес-логикой и хранением данных.</w:t>
      </w:r>
    </w:p>
    <w:p w14:paraId="2AF65D39" w14:textId="77777777" w:rsidR="001F4266" w:rsidRPr="00812738" w:rsidRDefault="00DB650D">
      <w:pPr>
        <w:rPr>
          <w:lang w:val="ru-RU"/>
        </w:rPr>
      </w:pPr>
      <w:r w:rsidRPr="00812738">
        <w:rPr>
          <w:lang w:val="ru-RU"/>
        </w:rP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w:t>
      </w:r>
      <w:r w:rsidRPr="00812738">
        <w:rPr>
          <w:lang w:val="ru-RU"/>
        </w:rPr>
        <w:lastRenderedPageBreak/>
        <w:t>интерфейса, сборки и контейнерного запуска. Полученные результаты подтверждают, что приложение реализует основные функции, необходимые для публикации, оценки, модерации и отображения рецензий.</w:t>
      </w:r>
    </w:p>
    <w:p w14:paraId="48632FB8" w14:textId="77777777" w:rsidR="001F4266" w:rsidRPr="00812738" w:rsidRDefault="00DB650D">
      <w:pPr>
        <w:rPr>
          <w:lang w:val="ru-RU"/>
        </w:rPr>
      </w:pPr>
      <w:r w:rsidRPr="00812738">
        <w:rPr>
          <w:lang w:val="ru-RU"/>
        </w:rP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r>
        <w:t>Docker</w:t>
      </w:r>
      <w:r w:rsidRPr="00812738">
        <w:rPr>
          <w:lang w:val="ru-RU"/>
        </w:rPr>
        <w:t xml:space="preserve"> </w:t>
      </w:r>
      <w:r>
        <w:t>Compose</w:t>
      </w:r>
      <w:r w:rsidRPr="00812738">
        <w:rPr>
          <w:lang w:val="ru-RU"/>
        </w:rPr>
        <w:t xml:space="preserve"> позволяет развернуть приложение вместе с базой данных в едином окружении, а </w:t>
      </w:r>
      <w:r>
        <w:t>CI</w:t>
      </w:r>
      <w:r w:rsidRPr="00812738">
        <w:rPr>
          <w:lang w:val="ru-RU"/>
        </w:rPr>
        <w:t>/</w:t>
      </w:r>
      <w:r>
        <w:t>CD</w:t>
      </w:r>
      <w:r w:rsidRPr="00812738">
        <w:rPr>
          <w:lang w:val="ru-RU"/>
        </w:rPr>
        <w:t xml:space="preserve"> </w:t>
      </w:r>
      <w:r>
        <w:t>pipeline</w:t>
      </w:r>
      <w:r w:rsidRPr="00812738">
        <w:rPr>
          <w:lang w:val="ru-RU"/>
        </w:rPr>
        <w:t xml:space="preserve"> обеспечивает автоматизированную проверку </w:t>
      </w:r>
      <w:r>
        <w:t>frontend</w:t>
      </w:r>
      <w:r w:rsidRPr="00812738">
        <w:rPr>
          <w:lang w:val="ru-RU"/>
        </w:rPr>
        <w:t xml:space="preserve">, </w:t>
      </w:r>
      <w:r>
        <w:t>backend</w:t>
      </w:r>
      <w:r w:rsidRPr="00812738">
        <w:rPr>
          <w:lang w:val="ru-RU"/>
        </w:rPr>
        <w:t xml:space="preserve"> и </w:t>
      </w:r>
      <w:r>
        <w:t>production</w:t>
      </w:r>
      <w:r w:rsidRPr="00812738">
        <w:rPr>
          <w:lang w:val="ru-RU"/>
        </w:rPr>
        <w:t>-</w:t>
      </w:r>
      <w:r>
        <w:t>like</w:t>
      </w:r>
      <w:r w:rsidRPr="00812738">
        <w:rPr>
          <w:lang w:val="ru-RU"/>
        </w:rP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202A81C8" w14:textId="77777777" w:rsidR="001F4266" w:rsidRPr="00812738" w:rsidRDefault="00DB650D">
      <w:pPr>
        <w:rPr>
          <w:lang w:val="ru-RU"/>
        </w:rPr>
      </w:pPr>
      <w:r w:rsidRPr="00812738">
        <w:rPr>
          <w:lang w:val="ru-RU"/>
        </w:rP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19C1AAA1" w14:textId="77777777" w:rsidR="001F4266" w:rsidRPr="00812738" w:rsidRDefault="00DB650D">
      <w:pPr>
        <w:rPr>
          <w:lang w:val="ru-RU"/>
        </w:rPr>
      </w:pPr>
      <w:r w:rsidRPr="00812738">
        <w:rPr>
          <w:lang w:val="ru-RU"/>
        </w:rP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p>
    <w:p w14:paraId="35BB9537" w14:textId="77777777" w:rsidR="001F4266" w:rsidRPr="00812738" w:rsidRDefault="00DB650D">
      <w:pPr>
        <w:rPr>
          <w:lang w:val="ru-RU"/>
        </w:rPr>
      </w:pPr>
      <w:r w:rsidRPr="00812738">
        <w:rPr>
          <w:lang w:val="ru-RU"/>
        </w:rPr>
        <w:br w:type="page"/>
      </w:r>
    </w:p>
    <w:p w14:paraId="785837B1" w14:textId="77777777" w:rsidR="001F4266" w:rsidRPr="00812738" w:rsidRDefault="00DB650D">
      <w:pPr>
        <w:pStyle w:val="1"/>
        <w:rPr>
          <w:lang w:val="ru-RU"/>
        </w:rPr>
      </w:pPr>
      <w:r w:rsidRPr="00812738">
        <w:rPr>
          <w:rFonts w:ascii="Times New Roman" w:eastAsia="Times New Roman" w:hAnsi="Times New Roman"/>
          <w:lang w:val="ru-RU"/>
        </w:rPr>
        <w:lastRenderedPageBreak/>
        <w:t>СПИСОК ИСПОЛЬЗОВАННЫХ ИСТОЧНИКОВ</w:t>
      </w:r>
    </w:p>
    <w:p w14:paraId="6B5D83E6" w14:textId="77777777" w:rsidR="001F4266" w:rsidRPr="00812738" w:rsidRDefault="00DB650D">
      <w:pPr>
        <w:rPr>
          <w:lang w:val="ru-RU"/>
        </w:rPr>
      </w:pPr>
      <w:r w:rsidRPr="00812738">
        <w:rPr>
          <w:lang w:val="ru-RU"/>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7D99FF78" w14:textId="77777777" w:rsidR="001F4266" w:rsidRPr="00812738" w:rsidRDefault="00DB650D">
      <w:pPr>
        <w:rPr>
          <w:lang w:val="ru-RU"/>
        </w:rPr>
      </w:pPr>
      <w:r w:rsidRPr="00812738">
        <w:rPr>
          <w:lang w:val="ru-RU"/>
        </w:rPr>
        <w:t>2. СМК-О-СМГТУ-36-20. Выпускная квалификационная работа: структура, содержание, общие правила выполнения и оформления.</w:t>
      </w:r>
    </w:p>
    <w:p w14:paraId="17EA949C" w14:textId="77777777" w:rsidR="001F4266" w:rsidRDefault="00DB650D">
      <w:r>
        <w:t>3. React Documentation. URL: https://react.dev/.</w:t>
      </w:r>
    </w:p>
    <w:p w14:paraId="1D53DB72" w14:textId="77777777" w:rsidR="001F4266" w:rsidRDefault="00DB650D">
      <w:r>
        <w:t>4. Gin Web Framework Documentation. URL: https://gin-gonic.com/docs/.</w:t>
      </w:r>
    </w:p>
    <w:p w14:paraId="351675CA" w14:textId="77777777" w:rsidR="001F4266" w:rsidRDefault="00DB650D">
      <w:r>
        <w:t>5. GORM Documentation. URL: https://gorm.io/docs/.</w:t>
      </w:r>
    </w:p>
    <w:p w14:paraId="39B183E6" w14:textId="77777777" w:rsidR="001F4266" w:rsidRDefault="00DB650D">
      <w:r>
        <w:t>6. PostgreSQL Documentation. URL: https://www.postgresql.org/docs/.</w:t>
      </w:r>
    </w:p>
    <w:p w14:paraId="6A1DED43" w14:textId="77777777" w:rsidR="001F4266" w:rsidRDefault="00DB650D">
      <w:r>
        <w:t>7. Docker Documentation. URL: https://docs.docker.com/.</w:t>
      </w:r>
    </w:p>
    <w:p w14:paraId="192413F6" w14:textId="77777777" w:rsidR="001F4266" w:rsidRDefault="00DB650D">
      <w:r>
        <w:t>8. GitHub Actions Documentation. URL: https://docs.github.com/actions.</w:t>
      </w:r>
    </w:p>
    <w:p w14:paraId="181E7812" w14:textId="77777777" w:rsidR="001F4266" w:rsidRDefault="00DB650D">
      <w:r>
        <w:br w:type="page"/>
      </w:r>
    </w:p>
    <w:p w14:paraId="63F10AC0" w14:textId="77777777" w:rsidR="001F4266" w:rsidRPr="00812738" w:rsidRDefault="00DB650D">
      <w:pPr>
        <w:pStyle w:val="1"/>
        <w:rPr>
          <w:lang w:val="ru-RU"/>
        </w:rPr>
      </w:pPr>
      <w:r w:rsidRPr="00812738">
        <w:rPr>
          <w:rFonts w:ascii="Times New Roman" w:eastAsia="Times New Roman" w:hAnsi="Times New Roman"/>
          <w:lang w:val="ru-RU"/>
        </w:rPr>
        <w:lastRenderedPageBreak/>
        <w:t xml:space="preserve">ПРИЛОЖЕНИЕ А. СТРУКТУРА </w:t>
      </w:r>
      <w:r>
        <w:rPr>
          <w:rFonts w:ascii="Times New Roman" w:eastAsia="Times New Roman" w:hAnsi="Times New Roman"/>
        </w:rPr>
        <w:t>API</w:t>
      </w:r>
      <w:r w:rsidRPr="00812738">
        <w:rPr>
          <w:rFonts w:ascii="Times New Roman" w:eastAsia="Times New Roman" w:hAnsi="Times New Roman"/>
          <w:lang w:val="ru-RU"/>
        </w:rPr>
        <w:t xml:space="preserve"> ИНФОРМАЦИОННОЙ СИСТЕМЫ</w:t>
      </w:r>
    </w:p>
    <w:p w14:paraId="31365B24" w14:textId="77777777" w:rsidR="001F4266" w:rsidRPr="00812738" w:rsidRDefault="00DB650D">
      <w:pPr>
        <w:rPr>
          <w:lang w:val="ru-RU"/>
        </w:rPr>
      </w:pPr>
      <w:r w:rsidRPr="00812738">
        <w:rPr>
          <w:lang w:val="ru-RU"/>
        </w:rPr>
        <w:t xml:space="preserve">Здесь будет размещена таблица маршрутов </w:t>
      </w:r>
      <w:r>
        <w:t>REST</w:t>
      </w:r>
      <w:r w:rsidRPr="00812738">
        <w:rPr>
          <w:lang w:val="ru-RU"/>
        </w:rPr>
        <w:t xml:space="preserve"> </w:t>
      </w:r>
      <w:r>
        <w:t>API</w:t>
      </w:r>
      <w:r w:rsidRPr="00812738">
        <w:rPr>
          <w:lang w:val="ru-RU"/>
        </w:rPr>
        <w:t>.</w:t>
      </w:r>
    </w:p>
    <w:p w14:paraId="0D53436E" w14:textId="77777777" w:rsidR="001F4266" w:rsidRPr="00812738" w:rsidRDefault="00DB650D">
      <w:pPr>
        <w:rPr>
          <w:lang w:val="ru-RU"/>
        </w:rPr>
      </w:pPr>
      <w:r w:rsidRPr="00812738">
        <w:rPr>
          <w:lang w:val="ru-RU"/>
        </w:rPr>
        <w:br w:type="page"/>
      </w:r>
    </w:p>
    <w:p w14:paraId="4E4E9426" w14:textId="77777777" w:rsidR="001F4266" w:rsidRPr="00812738" w:rsidRDefault="00DB650D">
      <w:pPr>
        <w:pStyle w:val="1"/>
        <w:rPr>
          <w:lang w:val="ru-RU"/>
        </w:rPr>
      </w:pPr>
      <w:r w:rsidRPr="00812738">
        <w:rPr>
          <w:rFonts w:ascii="Times New Roman" w:eastAsia="Times New Roman" w:hAnsi="Times New Roman"/>
          <w:lang w:val="ru-RU"/>
        </w:rPr>
        <w:lastRenderedPageBreak/>
        <w:t>ПРИЛОЖЕНИЕ Б. ЛИСТИНГ МОДЕЛЕЙ БАЗЫ ДАННЫХ</w:t>
      </w:r>
    </w:p>
    <w:p w14:paraId="379650B2" w14:textId="77777777" w:rsidR="001F4266" w:rsidRPr="00812738" w:rsidRDefault="00DB650D">
      <w:pPr>
        <w:rPr>
          <w:lang w:val="ru-RU"/>
        </w:rPr>
      </w:pPr>
      <w:r w:rsidRPr="00812738">
        <w:rPr>
          <w:lang w:val="ru-RU"/>
        </w:rPr>
        <w:t xml:space="preserve">Здесь будут размещены ключевые фрагменты моделей </w:t>
      </w:r>
      <w:r>
        <w:t>User</w:t>
      </w:r>
      <w:r w:rsidRPr="00812738">
        <w:rPr>
          <w:lang w:val="ru-RU"/>
        </w:rPr>
        <w:t xml:space="preserve">, </w:t>
      </w:r>
      <w:r>
        <w:t>Album</w:t>
      </w:r>
      <w:r w:rsidRPr="00812738">
        <w:rPr>
          <w:lang w:val="ru-RU"/>
        </w:rPr>
        <w:t xml:space="preserve">, </w:t>
      </w:r>
      <w:r>
        <w:t>Track</w:t>
      </w:r>
      <w:r w:rsidRPr="00812738">
        <w:rPr>
          <w:lang w:val="ru-RU"/>
        </w:rPr>
        <w:t xml:space="preserve">, </w:t>
      </w:r>
      <w:r>
        <w:t>Review</w:t>
      </w:r>
      <w:r w:rsidRPr="00812738">
        <w:rPr>
          <w:lang w:val="ru-RU"/>
        </w:rPr>
        <w:t>.</w:t>
      </w:r>
    </w:p>
    <w:p w14:paraId="1CA27CCE" w14:textId="77777777" w:rsidR="001F4266" w:rsidRPr="00812738" w:rsidRDefault="00DB650D">
      <w:pPr>
        <w:rPr>
          <w:lang w:val="ru-RU"/>
        </w:rPr>
      </w:pPr>
      <w:r w:rsidRPr="00812738">
        <w:rPr>
          <w:lang w:val="ru-RU"/>
        </w:rPr>
        <w:br w:type="page"/>
      </w:r>
    </w:p>
    <w:p w14:paraId="209AB0E5" w14:textId="77777777" w:rsidR="001F4266" w:rsidRPr="00812738" w:rsidRDefault="00DB650D">
      <w:pPr>
        <w:pStyle w:val="1"/>
        <w:rPr>
          <w:lang w:val="ru-RU"/>
        </w:rPr>
      </w:pPr>
      <w:r w:rsidRPr="00812738">
        <w:rPr>
          <w:rFonts w:ascii="Times New Roman" w:eastAsia="Times New Roman" w:hAnsi="Times New Roman"/>
          <w:lang w:val="ru-RU"/>
        </w:rPr>
        <w:lastRenderedPageBreak/>
        <w:t xml:space="preserve">ПРИЛОЖЕНИЕ В. КОНФИГУРАЦИЯ </w:t>
      </w:r>
      <w:r>
        <w:rPr>
          <w:rFonts w:ascii="Times New Roman" w:eastAsia="Times New Roman" w:hAnsi="Times New Roman"/>
        </w:rPr>
        <w:t>DOCKER</w:t>
      </w:r>
      <w:r w:rsidRPr="00812738">
        <w:rPr>
          <w:rFonts w:ascii="Times New Roman" w:eastAsia="Times New Roman" w:hAnsi="Times New Roman"/>
          <w:lang w:val="ru-RU"/>
        </w:rPr>
        <w:t xml:space="preserve"> </w:t>
      </w:r>
      <w:r>
        <w:rPr>
          <w:rFonts w:ascii="Times New Roman" w:eastAsia="Times New Roman" w:hAnsi="Times New Roman"/>
        </w:rPr>
        <w:t>COMPOSE</w:t>
      </w:r>
    </w:p>
    <w:p w14:paraId="698114A9" w14:textId="77777777" w:rsidR="001F4266" w:rsidRPr="00812738" w:rsidRDefault="00DB650D">
      <w:pPr>
        <w:rPr>
          <w:lang w:val="ru-RU"/>
        </w:rPr>
      </w:pPr>
      <w:r w:rsidRPr="00812738">
        <w:rPr>
          <w:lang w:val="ru-RU"/>
        </w:rPr>
        <w:t xml:space="preserve">Здесь будет размещен листинг </w:t>
      </w:r>
      <w:r>
        <w:t>docker</w:t>
      </w:r>
      <w:r w:rsidRPr="00812738">
        <w:rPr>
          <w:lang w:val="ru-RU"/>
        </w:rPr>
        <w:t>-</w:t>
      </w:r>
      <w:r>
        <w:t>compose</w:t>
      </w:r>
      <w:r w:rsidRPr="00812738">
        <w:rPr>
          <w:lang w:val="ru-RU"/>
        </w:rPr>
        <w:t>.</w:t>
      </w:r>
      <w:proofErr w:type="spellStart"/>
      <w:r>
        <w:t>yml</w:t>
      </w:r>
      <w:proofErr w:type="spellEnd"/>
      <w:r w:rsidRPr="00812738">
        <w:rPr>
          <w:lang w:val="ru-RU"/>
        </w:rPr>
        <w:t xml:space="preserve"> и </w:t>
      </w:r>
      <w:r>
        <w:t>compose</w:t>
      </w:r>
      <w:r w:rsidRPr="00812738">
        <w:rPr>
          <w:lang w:val="ru-RU"/>
        </w:rPr>
        <w:t>.</w:t>
      </w:r>
      <w:r>
        <w:t>prod</w:t>
      </w:r>
      <w:r w:rsidRPr="00812738">
        <w:rPr>
          <w:lang w:val="ru-RU"/>
        </w:rPr>
        <w:t>.</w:t>
      </w:r>
      <w:proofErr w:type="spellStart"/>
      <w:r>
        <w:t>yml</w:t>
      </w:r>
      <w:proofErr w:type="spellEnd"/>
      <w:r w:rsidRPr="00812738">
        <w:rPr>
          <w:lang w:val="ru-RU"/>
        </w:rPr>
        <w:t>.</w:t>
      </w:r>
    </w:p>
    <w:p w14:paraId="18027E93" w14:textId="77777777" w:rsidR="001F4266" w:rsidRPr="00812738" w:rsidRDefault="00DB650D">
      <w:pPr>
        <w:rPr>
          <w:lang w:val="ru-RU"/>
        </w:rPr>
      </w:pPr>
      <w:r w:rsidRPr="00812738">
        <w:rPr>
          <w:lang w:val="ru-RU"/>
        </w:rPr>
        <w:br w:type="page"/>
      </w:r>
    </w:p>
    <w:p w14:paraId="32BE8573" w14:textId="77777777" w:rsidR="001F4266" w:rsidRPr="00812738" w:rsidRDefault="00DB650D">
      <w:pPr>
        <w:pStyle w:val="1"/>
        <w:rPr>
          <w:lang w:val="ru-RU"/>
        </w:rPr>
      </w:pPr>
      <w:r w:rsidRPr="00812738">
        <w:rPr>
          <w:rFonts w:ascii="Times New Roman" w:eastAsia="Times New Roman" w:hAnsi="Times New Roman"/>
          <w:lang w:val="ru-RU"/>
        </w:rPr>
        <w:lastRenderedPageBreak/>
        <w:t xml:space="preserve">ПРИЛОЖЕНИЕ Г. КОНФИГУРАЦИЯ </w:t>
      </w:r>
      <w:r>
        <w:rPr>
          <w:rFonts w:ascii="Times New Roman" w:eastAsia="Times New Roman" w:hAnsi="Times New Roman"/>
        </w:rPr>
        <w:t>GITHUB</w:t>
      </w:r>
      <w:r w:rsidRPr="00812738">
        <w:rPr>
          <w:rFonts w:ascii="Times New Roman" w:eastAsia="Times New Roman" w:hAnsi="Times New Roman"/>
          <w:lang w:val="ru-RU"/>
        </w:rPr>
        <w:t xml:space="preserve"> </w:t>
      </w:r>
      <w:r>
        <w:rPr>
          <w:rFonts w:ascii="Times New Roman" w:eastAsia="Times New Roman" w:hAnsi="Times New Roman"/>
        </w:rPr>
        <w:t>ACTIONS</w:t>
      </w:r>
    </w:p>
    <w:p w14:paraId="52126185" w14:textId="77777777" w:rsidR="001F4266" w:rsidRPr="00812738" w:rsidRDefault="00DB650D">
      <w:pPr>
        <w:rPr>
          <w:lang w:val="ru-RU"/>
        </w:rPr>
      </w:pPr>
      <w:r w:rsidRPr="00812738">
        <w:rPr>
          <w:lang w:val="ru-RU"/>
        </w:rPr>
        <w:t xml:space="preserve">Здесь будет размещен листинг </w:t>
      </w:r>
      <w:r>
        <w:t>CI</w:t>
      </w:r>
      <w:r w:rsidRPr="00812738">
        <w:rPr>
          <w:lang w:val="ru-RU"/>
        </w:rPr>
        <w:t>/</w:t>
      </w:r>
      <w:r>
        <w:t>CD</w:t>
      </w:r>
      <w:r w:rsidRPr="00812738">
        <w:rPr>
          <w:lang w:val="ru-RU"/>
        </w:rPr>
        <w:t xml:space="preserve"> </w:t>
      </w:r>
      <w:r>
        <w:t>pipeline</w:t>
      </w:r>
      <w:r w:rsidRPr="00812738">
        <w:rPr>
          <w:lang w:val="ru-RU"/>
        </w:rPr>
        <w:t>.</w:t>
      </w:r>
    </w:p>
    <w:sectPr w:rsidR="001F4266" w:rsidRPr="00812738" w:rsidSect="00034616">
      <w:footerReference w:type="default" r:id="rId35"/>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9248B" w14:textId="77777777" w:rsidR="003A5F27" w:rsidRDefault="003A5F27">
      <w:pPr>
        <w:spacing w:line="240" w:lineRule="auto"/>
      </w:pPr>
      <w:r>
        <w:separator/>
      </w:r>
    </w:p>
  </w:endnote>
  <w:endnote w:type="continuationSeparator" w:id="0">
    <w:p w14:paraId="3680F90F" w14:textId="77777777" w:rsidR="003A5F27" w:rsidRDefault="003A5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737F" w14:textId="77777777" w:rsidR="001F4266" w:rsidRDefault="00DB650D">
    <w:pPr>
      <w:pStyle w:val="a7"/>
      <w:jc w:val="center"/>
    </w:pPr>
    <w:r>
      <w:fldChar w:fldCharType="begin"/>
    </w:r>
    <w:r>
      <w:instrText>PAGE</w:instrText>
    </w:r>
    <w:r>
      <w:fldChar w:fldCharType="separate"/>
    </w:r>
    <w:r w:rsidR="008127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917B" w14:textId="77777777" w:rsidR="003A5F27" w:rsidRDefault="003A5F27">
      <w:pPr>
        <w:spacing w:line="240" w:lineRule="auto"/>
      </w:pPr>
      <w:r>
        <w:separator/>
      </w:r>
    </w:p>
  </w:footnote>
  <w:footnote w:type="continuationSeparator" w:id="0">
    <w:p w14:paraId="1DBA5D78" w14:textId="77777777" w:rsidR="003A5F27" w:rsidRDefault="003A5F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266"/>
    <w:rsid w:val="0029639D"/>
    <w:rsid w:val="00326F90"/>
    <w:rsid w:val="003323F5"/>
    <w:rsid w:val="00345514"/>
    <w:rsid w:val="003A5F27"/>
    <w:rsid w:val="003F620E"/>
    <w:rsid w:val="004C4EC4"/>
    <w:rsid w:val="00554434"/>
    <w:rsid w:val="005B1320"/>
    <w:rsid w:val="006A4AB8"/>
    <w:rsid w:val="006B218F"/>
    <w:rsid w:val="007109D0"/>
    <w:rsid w:val="007D7993"/>
    <w:rsid w:val="00812738"/>
    <w:rsid w:val="009562A4"/>
    <w:rsid w:val="009B7084"/>
    <w:rsid w:val="00AA1D8D"/>
    <w:rsid w:val="00B47730"/>
    <w:rsid w:val="00C80615"/>
    <w:rsid w:val="00CB0664"/>
    <w:rsid w:val="00DB650D"/>
    <w:rsid w:val="00DE1017"/>
    <w:rsid w:val="00F95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B5A2E"/>
  <w14:defaultImageDpi w14:val="300"/>
  <w15:docId w15:val="{DA6B3F5D-0DAE-4F2A-8041-21A126E8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73</Pages>
  <Words>12626</Words>
  <Characters>71969</Characters>
  <Application>Microsoft Office Word</Application>
  <DocSecurity>0</DocSecurity>
  <Lines>599</Lines>
  <Paragraphs>168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Афонькин</cp:lastModifiedBy>
  <cp:revision>11</cp:revision>
  <dcterms:created xsi:type="dcterms:W3CDTF">2013-12-23T23:15:00Z</dcterms:created>
  <dcterms:modified xsi:type="dcterms:W3CDTF">2026-05-04T04:24:00Z</dcterms:modified>
  <cp:category/>
</cp:coreProperties>
</file>