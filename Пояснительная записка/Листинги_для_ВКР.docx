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Листинги программного кода</w:t>
      </w:r>
    </w:p>
    <w:p>
      <w:pPr>
        <w:ind w:firstLine="709"/>
        <w:jc w:val="both"/>
      </w:pPr>
      <w:r>
        <w:t>В приложении приведены ключевые фрагменты реализации web-приложения "Мьюзик Рейтинг": конфигурация автоматизированной проверки проекта, механизм расчета рейтинговой оценки и алгоритм формирования статистики профиля.</w:t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8"/>
        </w:rPr>
        <w:t>Листинг 1 - Конфигурация CI/CD pipeline проекта</w:t>
      </w:r>
    </w:p>
    <w:p>
      <w:pPr>
        <w:spacing w:after="60"/>
        <w:ind w:firstLine="709"/>
        <w:jc w:val="both"/>
      </w:pPr>
      <w:r>
        <w:rPr>
          <w:rFonts w:ascii="Times New Roman" w:hAnsi="Times New Roman" w:eastAsia="Times New Roman"/>
          <w:i/>
          <w:sz w:val="24"/>
        </w:rPr>
        <w:t xml:space="preserve">Источник: .github/workflows/ci.yml. </w:t>
      </w:r>
      <w:r>
        <w:rPr>
          <w:rFonts w:ascii="Times New Roman" w:hAnsi="Times New Roman" w:eastAsia="Times New Roman"/>
          <w:sz w:val="24"/>
        </w:rPr>
        <w:t>Фрагмент демонстрирует автоматическую проверку backend и frontend, smoke-тест production-сборки Docker Compose и сборку контейнерных образов.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1  name: CI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3  on: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4    push: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5      branches: [ main, master ]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6    pull_request: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7      branches: [ main, master ]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8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9  env: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10    FORCE_JAVASCRIPT_ACTIONS_TO_NODE24: true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11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12  jobs: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13    backend: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14      name: Backend lint &amp; test &amp; build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15      runs-on: ubuntu-latest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16      defaults: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17        run: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18          working-directory: backend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19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20      steps: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21        - name: Checkout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22          uses: actions/checkout@v4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23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24        - name: Set up Go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25          uses: actions/setup-go@v5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26          with: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27            go-version: '1.22'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28            cache-dependency-path: backend/go.sum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29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30        - name: Download dependencies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31          run: go mod download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33        - name: Go vet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34          run: go vet ./...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35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36        - name: Go test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37          run: go test ./...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38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39        - name: Build backend binary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40          run: go build ./...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41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42    frontend: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43      name: Frontend build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44      runs-on: ubuntu-latest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45      defaults: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46        run: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47          working-directory: frontend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48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49      steps: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50        - name: Checkout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51          uses: actions/checkout@v4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53        - name: Set up Node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54          uses: actions/setup-node@v4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55          with: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56            node-version: '18'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57            cache: 'npm'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58            cache-dependency-path: 'frontend/package-lock.json'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59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60        - name: Install dependencies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61          run: npm install --no-fund --no-audit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63        - name: Build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64          env: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65            REACT_APP_API_URL: http://localhost:8080/api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66          run: npm run build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67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68    compose-smoke: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69      name: Production compose smoke test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70      runs-on: ubuntu-latest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71      needs: [ backend, frontend ]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73      steps: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74        - name: Checkout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75          uses: actions/checkout@v4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76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77        - name: Validate compose files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78          env: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79            BACKEND_IMAGE: ghcr.io/example/mustreview/backend:latest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80            FRONTEND_IMAGE: ghcr.io/example/mustreview/frontend:latest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81          run: |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82            docker compose -f docker-compose.yml config &gt;/dev/null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83            docker compose -f compose.prod.yml config &gt;/dev/null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84            docker compose -f compose.deploy.yml config &gt;/dev/null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85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86        - name: Start production stack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87          env: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88            APP_ENV: prod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89            GIN_MODE: release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90            SEED_ENABLED: true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91            DB_CREATE_ENABLED: true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92            MIGRATIONS_MODE: auto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93            SESSION_SECRET: ci-smoke-session-secret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94            CORS_ALLOW_ORIGINS: http://localhost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95          run: docker compose -f compose.prod.yml up -d --build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96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97        - name: Wait for healthy services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98          run: |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99            for i in {1..60}; do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100              backend_id=$(docker compose -f compose.prod.yml ps -q backend)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101              frontend_id=$(docker compose -f compose.prod.yml ps -q frontend)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102              backend_status=$(docker inspect --format='{{.State.Health.Status}}' "$backend_id" 2&gt;/dev/null || true)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103              frontend_status=$(docker inspect --format='{{.State.Health.Status}}' "$frontend_id" 2&gt;/dev/null || true)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104              if [ "$backend_status" = "healthy" ] &amp;&amp; [ "$frontend_status" = "healthy" ]; then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105                exit 0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106              fi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107              docker compose -f compose.prod.yml ps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108              sleep 5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109            done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110            docker compose -f compose.prod.yml logs --no-color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111            exit 1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113        - name: Smoke HTTP endpoints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114          run: |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115            curl --fail --silent --show-error http://127.0.0.1/ &gt;/dev/null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116            docker compose -f compose.prod.yml exec -T backend wget -qO- http://localhost:8080/healthz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117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118        - name: Stop stack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119          if: always()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120          run: docker compose -f compose.prod.yml down -v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121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122    docker: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123      name: Build Docker images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124      runs-on: ubuntu-latest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125      needs: [ compose-smoke ]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126      permissions: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127        contents: read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128        packages: write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129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130      steps: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131        - name: Checkout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132          uses: actions/checkout@v4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133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134        - name: Set GHCR image names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135          run: |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136            REG=$(echo "${{ github.repository }}" | tr '[:upper:]' '[:lower:]')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137            echo "IMAGE_BACKEND=ghcr.io/${REG}/backend" &gt;&gt; $GITHUB_ENV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138            echo "IMAGE_FRONTEND=ghcr.io/${REG}/frontend" &gt;&gt; $GITHUB_ENV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139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140        - name: Set up Docker Buildx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141          uses: docker/setup-buildx-action@v3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142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143        - name: Log in to GitHub Container Registry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144          if: github.event_name == 'push' &amp;&amp; (github.ref == 'refs/heads/main' || github.ref == 'refs/heads/master')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145          uses: docker/login-action@v3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146          with: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147            registry: ghcr.io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148            username: ${{ github.actor }}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149            password: ${{ secrets.GITHUB_TOKEN }}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150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151        - name: Build and push backend image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152          uses: docker/build-push-action@v6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153          with: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154            context: ./backend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155            file: ./backend/Dockerfile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156            push: ${{ github.event_name == 'push' &amp;&amp; (github.ref == 'refs/heads/main' || github.ref == 'refs/heads/master') }}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157            tags: |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158              ${{ env.IMAGE_BACKEND }}:${{ github.sha }}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159              ${{ env.IMAGE_BACKEND }}:latest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160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161        - name: Build and push frontend image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162          uses: docker/build-push-action@v6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163          with: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164            context: ./frontend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165            file: ./frontend/Dockerfile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8"/>
        </w:rPr>
        <w:t>Листинг 2 - Расчет рейтинговой оценки рецензии</w:t>
      </w:r>
    </w:p>
    <w:p>
      <w:pPr>
        <w:spacing w:after="60"/>
        <w:ind w:firstLine="709"/>
        <w:jc w:val="both"/>
      </w:pPr>
      <w:r>
        <w:rPr>
          <w:rFonts w:ascii="Times New Roman" w:hAnsi="Times New Roman" w:eastAsia="Times New Roman"/>
          <w:i/>
          <w:sz w:val="24"/>
        </w:rPr>
        <w:t xml:space="preserve">Источник: frontend/src/utils/ratingCalculator.js; backend/controllers/review_controller.go; backend/models/review.go. </w:t>
      </w:r>
      <w:r>
        <w:rPr>
          <w:rFonts w:ascii="Times New Roman" w:hAnsi="Times New Roman" w:eastAsia="Times New Roman"/>
          <w:sz w:val="24"/>
        </w:rPr>
        <w:t>Листинг показывает единую формулу оценки на клиентской и серверной сторонах, валидацию пользовательских критериев и сохранение итогового балла.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1  // frontend/src/utils/ratingCalculator.js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2  export const convertAtmosphereToMultiplier = (atmosphereRating) =&gt;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3    const step = 0.6072 / 9;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4    return 1.0000 + (atmosphereRating - 1) * step;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5  };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6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7  export const calculateFinalScore = (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8    ratingRhymes,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9    ratingStructure,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10    ratingImplementation,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11    ratingIndividuality,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12    atmosphereRating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13  ) =&gt;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14    const baseScore =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15      ratingRhymes 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16      ratingStructure 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17      ratingImplementation 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18      ratingIndividuality;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19    const atmosphereMultiplier =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20      convertAtmosphereToMultiplier(atmosphereRating);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21    const score = baseScore * 1.4 * atmosphereMultiplier;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22    return Math.round(score);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23  };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24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25  export const validateRating = (rating) =&gt;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26    return rating &gt;= 1 &amp;&amp; rating &lt;= 10;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27  };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28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29  export const validateAtmosphereRating = (rating) =&gt;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30    return rating &gt;= 1 &amp;&amp; rating &lt;= 10;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31  };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33  export const formatScore = (score) =&gt;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34    return Math.round(score).toString();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35  };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36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37  // backend/controllers/review_controller.go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38  func convertAtmosphereToMultiplier(rating int) float64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39      step := 0.6072 / 9.0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40      return 1.0000 + float64(rating-1)*step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41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43  type CreateReviewRequest struct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44      AlbumID              *uint  `json:"album_id"`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45      TrackID              *uint  `json:"track_id"`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46      Text                 string `json:"text"`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47      RatingRhymes         int    `json:"rating_rhymes" binding:"required,min=1,max=10"`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48      RatingStructure      int    `json:"rating_structure" binding:"required,min=1,max=10"`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49      RatingImplementation int    `json:"rating_implementation" binding:"required,min=1,max=10"`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50      RatingIndividuality  int    `json:"rating_individuality" binding:"required,min=1,max=10"`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51      AtmosphereRating     int    `json:"atmosphere_rating" binding:"required,min=1,max=10"`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52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53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54  // backend/models/review.go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55  type Review struct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56      ID                   uint           `json:"id" gorm:"primaryKey"`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57      UserID               uint           `json:"user_id" gorm:"not null"`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58      AlbumID              *uint          `json:"album_id" gorm:"default:null"`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59      TrackID              *uint          `json:"track_id" gorm:"default:null"`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60      Text                 string         `json:"text" gorm:"type:text"`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61      RatingRhymes         int            `json:"rating_rhymes" gorm:"not null"`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62      RatingStructure      int            `json:"rating_structure" gorm:"not null"`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63      RatingImplementation int            `json:"rating_implementation" gorm:"not null"`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64      RatingIndividuality  int            `json:"rating_individuality" gorm:"not null"`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65      AtmosphereMultiplier float64        `json:"atmosphere_multiplier" gorm:"not null"`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66      FinalScore           float64        `json:"final_score" gorm:"not null"`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67      Status               ReviewStatus   `json:"status" gorm:"default:'pending'"`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68      CreatedAt            time.Time      `json:"created_at"`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69      UpdatedAt            time.Time      `json:"updated_at"`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70      DeletedAt            gorm.DeletedAt `json:"-" gorm:"index"`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71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73  func (r *Review) CalculateFinalScore()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74      baseScore := float64(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75          r.RatingRhymes 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76              r.RatingStructure 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77              r.RatingImplementation 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78              r.RatingIndividuality,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79      )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80      score := baseScore * 1.4 * r.AtmosphereMultiplier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81      r.FinalScore = float64(int(score + 0.5))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82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83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84  // backend/controllers/review_controller.go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85  func (rc *ReviewController) CreateReview(c *gin.Context)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86      userID, exists := middleware.GetUserIDFromContext(c)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87      if !exists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88          c.JSON(http.StatusUnauthorized, utils.ErrorResponse{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89              Error: "Unauthorized",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90              Message: "Необходимо войти в систему для создания рецензии",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91              Code: http.StatusUnauthorized,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92          })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93          return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94    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95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96      var req CreateReviewRequest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97      if err := c.ShouldBindJSON(&amp;req); err != nil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98          c.JSON(http.StatusBadRequest, utils.ErrorResponse{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99              Error: "Bad Request",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100              Message: fmt.Sprintf("Invalid request data: %v", err.Error()),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101              Code: http.StatusBadRequest,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102          })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103          return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104    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105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106      if req.AlbumID == nil &amp;&amp; req.TrackID == nil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107          c.JSON(http.StatusBadRequest, utils.ErrorResponse{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108              Error: "Bad Request",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109              Message: "Необходимо указать album_id или track_id",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110              Code: http.StatusBadRequest,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111          })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112          return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113    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114      if req.AlbumID != nil &amp;&amp; req.TrackID != nil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115          c.JSON(http.StatusBadRequest, utils.ErrorResponse{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116              Error: "Bad Request",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117              Message: "Можно указать только album_id или track_id",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118              Code: http.StatusBadRequest,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119          })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120          return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121    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122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123      review := models.Review{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124          UserID: userID,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125          AlbumID: req.AlbumID,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126          TrackID: req.TrackID,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127          Text: req.Text,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128          RatingRhymes: req.RatingRhymes,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129          RatingStructure: req.RatingStructure,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130          RatingImplementation: req.RatingImplementation,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131          RatingIndividuality: req.RatingIndividuality,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132          AtmosphereMultiplier: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133              convertAtmosphereToMultiplier(req.AtmosphereRating),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134          Status: models.ReviewStatusPending,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135    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136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137      if err := utils.ValidateReview(&amp;review); err != nil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138          c.JSON(http.StatusBadRequest, utils.ErrorResponse{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139              Error: "Validation Error",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140              Message: fmt.Sprintf("Ошибка валидации: %v", err.Error()),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141              Code: http.StatusBadRequest,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142          })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143          return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144    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145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146      review.CalculateFinalScore()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147      if err := rc.DB.Create(&amp;review).Error; err != nil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148          c.JSON(http.StatusInternalServerError, utils.ErrorResponse{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149              Error: "Internal Server Error",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150              Message: "Failed to create review",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151              Code: http.StatusInternalServerError,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152          })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153          return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154    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155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156      query := rc.DB.Preload("User").Preload("Likes").Preload("Likes.User")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157      if review.AlbumID != nil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158          query = query.Preload("Album").Preload("Album.Genre")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159    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160      if review.TrackID != nil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161          query = query.Preload("Track").Preload("Track.Album")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162    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163      query.First(&amp;review, review.ID)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164      c.JSON(http.StatusCreated, review)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165  }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hAnsi="Times New Roman" w:eastAsia="Times New Roman"/>
          <w:sz w:val="28"/>
        </w:rPr>
        <w:t>Листинг 3 - Расчет статистики и уровня пользователя</w:t>
      </w:r>
    </w:p>
    <w:p>
      <w:pPr>
        <w:spacing w:after="60"/>
        <w:ind w:firstLine="709"/>
        <w:jc w:val="both"/>
      </w:pPr>
      <w:r>
        <w:rPr>
          <w:rFonts w:ascii="Times New Roman" w:hAnsi="Times New Roman" w:eastAsia="Times New Roman"/>
          <w:i/>
          <w:sz w:val="24"/>
        </w:rPr>
        <w:t xml:space="preserve">Источник: backend/controllers/user_controller.go. </w:t>
      </w:r>
      <w:r>
        <w:rPr>
          <w:rFonts w:ascii="Times New Roman" w:hAnsi="Times New Roman" w:eastAsia="Times New Roman"/>
          <w:sz w:val="24"/>
        </w:rPr>
        <w:t>Фрагмент отражает механизм геймификации: начисление опыта за рецензии, лайки, авторские отметки и расчет позиции пользователя в общем рейтинге.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1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2  type UserStats struct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3  </w:t>
        <w:tab/>
        <w:t>TotalReviews         int     `json:"total_reviews"`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4  </w:t>
        <w:tab/>
        <w:t>RatingsWithoutReview int64   `json:"ratings_without_review"`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5  </w:t>
        <w:tab/>
        <w:t>AvgScore             float64 `json:"avg_score"`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6  </w:t>
        <w:tab/>
        <w:t>TotalLikesReceived   int64   `json:"total_likes_received"`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7  </w:t>
        <w:tab/>
        <w:t>TotalLikesGiven      int64   `json:"total_likes_given"`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8  </w:t>
        <w:tab/>
        <w:t>AuthorLikesReceived  int64   `json:"author_likes_received"`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 9  </w:t>
        <w:tab/>
        <w:t>TopGenre             string  `json:"top_genre"`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10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11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12  func calculateProfilePoints(stats UserStats) int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13  </w:t>
        <w:tab/>
        <w:t>return int(math.Round(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14  </w:t>
        <w:tab/>
        <w:tab/>
        <w:t>float64(stats.TotalReviews)*320 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15  </w:t>
        <w:tab/>
        <w:tab/>
        <w:tab/>
        <w:t>float64(stats.TotalLikesReceived)*55 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16  </w:t>
        <w:tab/>
        <w:tab/>
        <w:tab/>
        <w:t>float64(stats.TotalLikesGiven)*12 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17  </w:t>
        <w:tab/>
        <w:tab/>
        <w:tab/>
        <w:t>float64(stats.AuthorLikesReceived)*240,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18  </w:t>
        <w:tab/>
        <w:t>))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19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20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21  // CalculateProfileRank returns the user's position by profile experience.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22  func (uc *UserController) CalculateProfileRank(userID uint, userStats UserStats) int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23  </w:t>
        <w:tab/>
        <w:t>userPoints := calculateProfilePoints(userStats)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24  </w:t>
        <w:tab/>
        <w:t>var users []models.User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25  </w:t>
        <w:tab/>
        <w:t>if err := uc.DB.Select("id").Find(&amp;users).Error; err != nil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26  </w:t>
        <w:tab/>
        <w:tab/>
        <w:t>return 0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27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28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29  </w:t>
        <w:tab/>
        <w:t>rank := 1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30  </w:t>
        <w:tab/>
        <w:t>for _, candidate := range users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31  </w:t>
        <w:tab/>
        <w:tab/>
        <w:t>if candidate.ID == userID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32  </w:t>
        <w:tab/>
        <w:tab/>
        <w:tab/>
        <w:t>continue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33  </w:t>
        <w:tab/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34  </w:t>
        <w:tab/>
        <w:tab/>
        <w:t>if calculateProfilePoints(uc.CalculateUserStats(candidate.ID)) &gt; userPoints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35  </w:t>
        <w:tab/>
        <w:tab/>
        <w:tab/>
        <w:t>rank++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36  </w:t>
        <w:tab/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37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38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39  </w:t>
        <w:tab/>
        <w:t>return rank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40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41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42  // CalculateUserStats returns profile statistics for a user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43  func (uc *UserController) CalculateUserStats(userID uint) UserStats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44  </w:t>
        <w:tab/>
        <w:t>var stats UserStats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45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46  </w:t>
        <w:tab/>
        <w:t>var reviews []models.Review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47  </w:t>
        <w:tab/>
        <w:t>uc.DB.Where("user_id = ? AND status = ?", userID, models.ReviewStatusApproved).Find(&amp;reviews)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48  </w:t>
        <w:tab/>
        <w:t>stats.TotalReviews = len(reviews)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49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50  </w:t>
        <w:tab/>
        <w:t>if stats.TotalReviews &gt; 0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51  </w:t>
        <w:tab/>
        <w:tab/>
        <w:t>var totalScore float64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52  </w:t>
        <w:tab/>
        <w:tab/>
        <w:t>for _, r := range reviews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53  </w:t>
        <w:tab/>
        <w:tab/>
        <w:tab/>
        <w:t>totalScore += r.FinalScore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54  </w:t>
        <w:tab/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55  </w:t>
        <w:tab/>
        <w:tab/>
        <w:t>stats.AvgScore = math.Round(totalScore/float64(stats.TotalReviews)*10) / 10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56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57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58  </w:t>
        <w:tab/>
        <w:t>var reviewIDs []uint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59  </w:t>
        <w:tab/>
        <w:t>for _, r := range reviews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60  </w:t>
        <w:tab/>
        <w:tab/>
        <w:t>reviewIDs = append(reviewIDs, r.ID)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61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62  </w:t>
        <w:tab/>
        <w:t>if len(reviewIDs) &gt; 0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63  </w:t>
        <w:tab/>
        <w:tab/>
        <w:t>uc.DB.Model(&amp;models.ReviewLike{}).Where("review_id IN ?", reviewIDs).Count(&amp;stats.TotalLikesReceived)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64  </w:t>
        <w:tab/>
        <w:tab/>
        <w:t>uc.DB.Model(&amp;models.ReviewLike{}).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65  </w:t>
        <w:tab/>
        <w:tab/>
        <w:tab/>
        <w:t>Joins("JOIN users ON users.id = review_likes.user_id").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66  </w:t>
        <w:tab/>
        <w:tab/>
        <w:tab/>
        <w:t>Where("review_likes.review_id IN ? AND users.is_verified_artist = ?", reviewIDs, true).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67  </w:t>
        <w:tab/>
        <w:tab/>
        <w:tab/>
        <w:t>Count(&amp;stats.AuthorLikesReceived)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68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69  </w:t>
        <w:tab/>
        <w:t>uc.DB.Model(&amp;models.Review{}).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70  </w:t>
        <w:tab/>
        <w:tab/>
        <w:t>Where("user_id = ? AND status = ? AND btrim(coalesce(text, '')) = ''", userID, models.ReviewStatusApproved).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71  </w:t>
        <w:tab/>
        <w:tab/>
        <w:t>Count(&amp;stats.RatingsWithoutReview)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72  </w:t>
        <w:tab/>
        <w:t>uc.DB.Model(&amp;models.ReviewLike{}).Where("user_id = ?", userID).Count(&amp;stats.TotalLikesGiven)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73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74  </w:t>
        <w:tab/>
        <w:t>genreStats := uc.CalculateGenreStats(userID)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75  </w:t>
        <w:tab/>
        <w:t>if len(genreStats) &gt; 0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76  </w:t>
        <w:tab/>
        <w:tab/>
        <w:t>stats.TopGenre = genreStats[0].Name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77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78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79  </w:t>
        <w:tab/>
        <w:t>return stats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80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81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82  type GenreStat struct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83  </w:t>
        <w:tab/>
        <w:t>Name  string `json:"name"`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84  </w:t>
        <w:tab/>
        <w:t>Count int    `json:"count"`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85  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86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87  // CalculateGenreStats returns review counts per genre for radar chart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88  func (uc *UserController) CalculateGenreStats(userID uint) []GenreStat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89  </w:t>
        <w:tab/>
        <w:t>var reviews []models.Review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90  </w:t>
        <w:tab/>
        <w:t>uc.DB.Preload("Album").Preload("Album.Genre").Preload("Track").Preload("Track.Genres").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91  </w:t>
        <w:tab/>
        <w:tab/>
        <w:t>Where("user_id = ? AND status = ?", userID, models.ReviewStatusApproved).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92  </w:t>
        <w:tab/>
        <w:tab/>
        <w:t>Find(&amp;reviews)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93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94  </w:t>
        <w:tab/>
        <w:t>counts := make(map[string]int)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95  </w:t>
        <w:tab/>
        <w:t>for _, r := range reviews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96  </w:t>
        <w:tab/>
        <w:tab/>
        <w:t>if r.AlbumID != nil &amp;&amp; r.Album != nil &amp;&amp; r.Album.Genre.ID &gt; 0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97  </w:t>
        <w:tab/>
        <w:tab/>
        <w:tab/>
        <w:t>counts[r.Album.Genre.Name]++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98  </w:t>
        <w:tab/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 99  </w:t>
        <w:tab/>
        <w:tab/>
        <w:t>if r.TrackID != nil &amp;&amp; r.Track != nil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100  </w:t>
        <w:tab/>
        <w:tab/>
        <w:tab/>
        <w:t>for _, g := range r.Track.Genres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101  </w:t>
        <w:tab/>
        <w:tab/>
        <w:tab/>
        <w:tab/>
        <w:t>if g.ID &gt; 0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102  </w:t>
        <w:tab/>
        <w:tab/>
        <w:tab/>
        <w:tab/>
        <w:tab/>
        <w:t>counts[g.Name]++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103  </w:t>
        <w:tab/>
        <w:tab/>
        <w:tab/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104  </w:t>
        <w:tab/>
        <w:tab/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105  </w:t>
        <w:tab/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106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107  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108  </w:t>
        <w:tab/>
        <w:t>result := make([]GenreStat, 0, len(counts))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109  </w:t>
        <w:tab/>
        <w:t>for name, count := range counts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110  </w:t>
        <w:tab/>
        <w:tab/>
        <w:t>result = append(result, GenreStat{Name: name, Count: count})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111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112  </w:t>
        <w:tab/>
        <w:t>// Sort descending by count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113  </w:t>
        <w:tab/>
        <w:t>for i := 0; i &lt; len(result)-1; i++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114  </w:t>
        <w:tab/>
        <w:tab/>
        <w:t>for j := i + 1; j &lt; len(result); j++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115  </w:t>
        <w:tab/>
        <w:tab/>
        <w:tab/>
        <w:t>if result[j].Count &gt; result[i].Count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116  </w:t>
        <w:tab/>
        <w:tab/>
        <w:tab/>
        <w:tab/>
        <w:t>result[i], result[j] = result[j], result[i]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117  </w:t>
        <w:tab/>
        <w:tab/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118  </w:t>
        <w:tab/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119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120  </w:t>
        <w:tab/>
        <w:t>// Return top 8 genres max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121  </w:t>
        <w:tab/>
        <w:t>if len(result) &gt; 8 {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122  </w:t>
        <w:tab/>
        <w:tab/>
        <w:t>result = result[:8]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123  </w:t>
        <w:tab/>
        <w:t>}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 xml:space="preserve">124  </w:t>
        <w:tab/>
        <w:t>return result</w:t>
      </w:r>
    </w:p>
    <w:p>
      <w:pPr>
        <w:spacing w:before="0" w:after="0" w:lineRule="exact" w:line="144"/>
        <w:ind w:left="142" w:right="57"/>
        <w:shd w:fill="F7F7F7"/>
      </w:pPr>
      <w:r>
        <w:rPr>
          <w:rFonts w:ascii="Consolas" w:hAnsi="Consolas" w:eastAsia="Consolas"/>
          <w:color w:val="1E1E1E"/>
          <w:sz w:val="13"/>
        </w:rPr>
        <w:t>125  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