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B38B7" w14:textId="77777777" w:rsidR="001F4266" w:rsidRPr="00812738" w:rsidRDefault="00DB650D" w:rsidP="00564771">
      <w:pPr>
        <w:pStyle w:val="1"/>
        <w:ind w:firstLine="0"/>
        <w:jc w:val="center"/>
        <w:rPr>
          <w:lang w:val="ru-RU"/>
        </w:rPr>
      </w:pPr>
      <w:r w:rsidRPr="00812738">
        <w:rPr>
          <w:rFonts w:ascii="Times New Roman" w:eastAsia="Times New Roman" w:hAnsi="Times New Roman"/>
          <w:lang w:val="ru-RU"/>
        </w:rPr>
        <w:t>СОДЕРЖАНИЕ</w:t>
      </w:r>
    </w:p>
    <w:p w14:paraId="422398B7" w14:textId="77777777" w:rsidR="001F4266" w:rsidRPr="00812738" w:rsidRDefault="00DB650D">
      <w:pPr>
        <w:rPr>
          <w:lang w:val="ru-RU"/>
        </w:rPr>
      </w:pPr>
      <w:r w:rsidRPr="00812738">
        <w:rPr>
          <w:lang w:val="ru-RU"/>
        </w:rPr>
        <w:br w:type="page"/>
      </w:r>
    </w:p>
    <w:p w14:paraId="6AA68450" w14:textId="77777777" w:rsidR="001F4266" w:rsidRPr="00812738" w:rsidRDefault="00DB650D" w:rsidP="00564771">
      <w:pPr>
        <w:pStyle w:val="1"/>
        <w:ind w:firstLine="0"/>
        <w:jc w:val="center"/>
        <w:rPr>
          <w:lang w:val="ru-RU"/>
        </w:rPr>
      </w:pPr>
      <w:r w:rsidRPr="00812738">
        <w:rPr>
          <w:rFonts w:ascii="Times New Roman" w:eastAsia="Times New Roman" w:hAnsi="Times New Roman"/>
          <w:lang w:val="ru-RU"/>
        </w:rPr>
        <w:lastRenderedPageBreak/>
        <w:t>ВВЕДЕНИЕ</w:t>
      </w:r>
    </w:p>
    <w:p>
      <w:pPr>
        <w:spacing w:before="0" w:after="0" w:line="360" w:lineRule="auto"/>
        <w:ind w:firstLine="709"/>
        <w:jc w:val="both"/>
      </w:pPr>
      <w:r>
        <w:rPr>
          <w:rFonts w:ascii="Times New Roman" w:hAnsi="Times New Roman"/>
          <w:sz w:val="28"/>
        </w:rPr>
        <w:t>Тема выпускной квалификационной работы - Проектирование и разработка WEB-приложения для рецензирования музыкального творчества.</w:t>
      </w:r>
    </w:p>
    <w:p w14:paraId="112ED71E" w14:textId="77777777" w:rsidR="001F4266" w:rsidRPr="00812738" w:rsidRDefault="00DB650D">
      <w:pPr>
        <w:rPr>
          <w:lang w:val="ru-RU"/>
        </w:rPr>
      </w:pPr>
      <w:r w:rsidRPr="00812738">
        <w:rPr>
          <w:lang w:val="ru-RU"/>
        </w:rPr>
        <w:t>С развитием информационных технологий автоматизация процессов обработки пользовательского контента становится ключевым фактором повышения эффективности веб-платформ. Ручная работа с рецензиями, рейтингами и модерацией постепенно уступает место специализированным системам, особенно в нишевых сообществах.</w:t>
      </w:r>
    </w:p>
    <w:p w14:paraId="4CFF5C82" w14:textId="77777777" w:rsidR="001F4266" w:rsidRPr="00812738" w:rsidRDefault="00DB650D">
      <w:pPr>
        <w:rPr>
          <w:lang w:val="ru-RU"/>
        </w:rPr>
      </w:pPr>
      <w:r w:rsidRPr="00812738">
        <w:rPr>
          <w:lang w:val="ru-RU"/>
        </w:rPr>
        <w:t>Русскоязычная музыкальная сфера, испытывает дефицит качественных платформ для коллективного рецензирования. Молодёжная аудитория (18-25 лет) активно потребляет современную русскую музыку, но существующие ресурсы либо зарубежные (</w:t>
      </w:r>
      <w:proofErr w:type="spellStart"/>
      <w:r>
        <w:t>RateYourMusic</w:t>
      </w:r>
      <w:proofErr w:type="spellEnd"/>
      <w:r w:rsidRPr="00812738">
        <w:rPr>
          <w:lang w:val="ru-RU"/>
        </w:rPr>
        <w:t xml:space="preserve"> - 1,3 млн пользователей), либо универсальные стриминги без развитой системы пользовательских отзывов. По данным </w:t>
      </w:r>
      <w:r>
        <w:t>IFPI</w:t>
      </w:r>
      <w:r w:rsidRPr="00812738">
        <w:rPr>
          <w:lang w:val="ru-RU"/>
        </w:rPr>
        <w:t xml:space="preserve"> 2025, глобальные доходы от музыки достигли $29,6 млрд, из которых стриминг - 69%, но русскоязычные платформы рецензий практически отсутствуют.</w:t>
      </w:r>
    </w:p>
    <w:p w14:paraId="7B8CD36B" w14:textId="77777777" w:rsidR="001F4266" w:rsidRPr="00812738" w:rsidRDefault="00DB650D">
      <w:pPr>
        <w:rPr>
          <w:lang w:val="ru-RU"/>
        </w:rPr>
      </w:pPr>
      <w:r w:rsidRPr="00812738">
        <w:rPr>
          <w:lang w:val="ru-RU"/>
        </w:rPr>
        <w:t>Актуальность темы обусловлена потребностью русскоязычной молодёжи в специализированном портале для экспертного анализа современной музыки. За 2015-2025 годы аудитория стриминговых сервисов выросла в 10 раз (до 752 млн подписчиков), но ручная модерация рецензий приводит к системным проблемам: публикация низкокачественного контента; отсутствие унифицированной системы экспертной оценки; задержки в утверждении материалов; недостаточная фильтрация по музыкальным направлениям.</w:t>
      </w:r>
    </w:p>
    <w:p w14:paraId="6497BB29" w14:textId="77777777" w:rsidR="001F4266" w:rsidRPr="00812738" w:rsidRDefault="00DB650D">
      <w:pPr>
        <w:rPr>
          <w:lang w:val="ru-RU"/>
        </w:rPr>
      </w:pPr>
      <w:r w:rsidRPr="00812738">
        <w:rPr>
          <w:lang w:val="ru-RU"/>
        </w:rPr>
        <w:t>Отсутствие полноценной русскоязычной платформы с системной модерацией и экспертной системой оценки создаёт объективную потребность в самостоятельном веб-продукте, ориентированном на качественное рецензирование музыкального творчества.</w:t>
      </w:r>
    </w:p>
    <w:p w14:paraId="2BF40783" w14:textId="77777777" w:rsidR="001F4266" w:rsidRPr="00812738" w:rsidRDefault="00DB650D">
      <w:pPr>
        <w:rPr>
          <w:lang w:val="ru-RU"/>
        </w:rPr>
      </w:pPr>
      <w:r w:rsidRPr="00812738">
        <w:rPr>
          <w:lang w:val="ru-RU"/>
        </w:rPr>
        <w:t>Объектом исследования данной выпускной квалификационной работы является процесс коллективного рецензирования музыкального творчества русскоязычной молодёжью на веб-платформах.</w:t>
      </w:r>
    </w:p>
    <w:p w14:paraId="4BD0EA7B" w14:textId="77777777" w:rsidR="001F4266" w:rsidRPr="00812738" w:rsidRDefault="00DB650D">
      <w:pPr>
        <w:rPr>
          <w:lang w:val="ru-RU"/>
        </w:rPr>
      </w:pPr>
      <w:r w:rsidRPr="00812738">
        <w:rPr>
          <w:lang w:val="ru-RU"/>
        </w:rPr>
        <w:lastRenderedPageBreak/>
        <w:t>Предметом исследования является информационная система рецензирования современной музыки с экспертной системой оценки и инструментами модерации пользовательского контента.</w:t>
      </w:r>
    </w:p>
    <w:p w14:paraId="28C04BE0" w14:textId="77777777" w:rsidR="001F4266" w:rsidRPr="00812738" w:rsidRDefault="00DB650D">
      <w:pPr>
        <w:rPr>
          <w:lang w:val="ru-RU"/>
        </w:rPr>
      </w:pPr>
      <w:r w:rsidRPr="00812738">
        <w:rPr>
          <w:lang w:val="ru-RU"/>
        </w:rPr>
        <w:t>Целью выпускной квалификационной работы является повышение объективности, информативности и доступности процессов рецензирования русскоязычных музыкальных произведений молодёжной аудиторией за счёт разработки и внедрения специализированной информационной системы многокритериального оценивания, обеспечивающей сокращение времени получения и обработки рецензий, повышение достоверности и защищённости оценочных данных, а также расширение набора аналитических показателей для последующего анализа музыкального контента.</w:t>
      </w:r>
    </w:p>
    <w:p w14:paraId="742B8605" w14:textId="77777777" w:rsidR="001F4266" w:rsidRPr="00812738" w:rsidRDefault="00DB650D">
      <w:pPr>
        <w:rPr>
          <w:lang w:val="ru-RU"/>
        </w:rPr>
      </w:pPr>
      <w:r w:rsidRPr="00812738">
        <w:rPr>
          <w:lang w:val="ru-RU"/>
        </w:rPr>
        <w:t>Для достижения поставленной цели решаются следующие задачи:</w:t>
      </w:r>
    </w:p>
    <w:p w14:paraId="44C1701E" w14:textId="77777777" w:rsidR="001F4266" w:rsidRPr="00812738" w:rsidRDefault="00DB650D">
      <w:pPr>
        <w:rPr>
          <w:lang w:val="ru-RU"/>
        </w:rPr>
      </w:pPr>
      <w:r w:rsidRPr="00812738">
        <w:rPr>
          <w:lang w:val="ru-RU"/>
        </w:rPr>
        <w:t>1. Анализ ниши русскоязычного рецензирования современной музыки и проблем существующих платформ.</w:t>
      </w:r>
    </w:p>
    <w:p w14:paraId="4BF703F1" w14:textId="77777777" w:rsidR="001F4266" w:rsidRPr="00812738" w:rsidRDefault="00DB650D">
      <w:pPr>
        <w:rPr>
          <w:lang w:val="ru-RU"/>
        </w:rPr>
      </w:pPr>
      <w:r w:rsidRPr="00812738">
        <w:rPr>
          <w:lang w:val="ru-RU"/>
        </w:rPr>
        <w:t>2. Проектирование архитектуры системы с экспертной оценкой (рифмы/образы, структура/ритмика, реализация стиля, индивидуальность/харизма, атмосфера/</w:t>
      </w:r>
      <w:proofErr w:type="spellStart"/>
      <w:r w:rsidRPr="00812738">
        <w:rPr>
          <w:lang w:val="ru-RU"/>
        </w:rPr>
        <w:t>вайб</w:t>
      </w:r>
      <w:proofErr w:type="spellEnd"/>
      <w:r w:rsidRPr="00812738">
        <w:rPr>
          <w:lang w:val="ru-RU"/>
        </w:rPr>
        <w:t>), инструментами модерации и фильтрами жанров.</w:t>
      </w:r>
    </w:p>
    <w:p w14:paraId="5E5F149B" w14:textId="77777777" w:rsidR="001F4266" w:rsidRPr="00812738" w:rsidRDefault="00DB650D">
      <w:pPr>
        <w:rPr>
          <w:lang w:val="ru-RU"/>
        </w:rPr>
      </w:pPr>
      <w:r w:rsidRPr="00812738">
        <w:rPr>
          <w:lang w:val="ru-RU"/>
        </w:rPr>
        <w:t>3. Реализация прототипа, интеграция каталогов музыкальных произведений, тестирование модерации и пользовательского интерфейса.</w:t>
      </w:r>
    </w:p>
    <w:p w14:paraId="00A67945" w14:textId="77777777" w:rsidR="001F4266" w:rsidRPr="00812738" w:rsidRDefault="00DB650D">
      <w:pPr>
        <w:rPr>
          <w:lang w:val="ru-RU"/>
        </w:rPr>
      </w:pPr>
      <w:r w:rsidRPr="00812738">
        <w:rPr>
          <w:lang w:val="ru-RU"/>
        </w:rPr>
        <w:t xml:space="preserve">Разработанный портал заполнит нишу качественного рецензирования русской музыки для молодёжи, обеспечив экспертную систему оценки и инструменты модерации контента, соответствующие профилю «Проектирование и разработка </w:t>
      </w:r>
      <w:r>
        <w:t>Web</w:t>
      </w:r>
      <w:r w:rsidRPr="00812738">
        <w:rPr>
          <w:lang w:val="ru-RU"/>
        </w:rPr>
        <w:t>-приложений».</w:t>
      </w:r>
    </w:p>
    <w:p w14:paraId="0D870251" w14:textId="77777777" w:rsidR="001F4266" w:rsidRPr="00812738" w:rsidRDefault="00DB650D">
      <w:pPr>
        <w:rPr>
          <w:lang w:val="ru-RU"/>
        </w:rPr>
      </w:pPr>
      <w:r w:rsidRPr="00812738">
        <w:rPr>
          <w:lang w:val="ru-RU"/>
        </w:rPr>
        <w:br w:type="page"/>
      </w:r>
    </w:p>
    <w:p w14:paraId="0F70A463" w14:textId="77777777" w:rsidR="001F4266" w:rsidRPr="00812738" w:rsidRDefault="00DB650D">
      <w:pPr>
        <w:pStyle w:val="1"/>
        <w:ind w:firstLine="709"/>
        <w:jc w:val="left"/>
        <w:rPr>
          <w:lang w:val="ru-RU"/>
        </w:rPr>
      </w:pPr>
      <w:r w:rsidRPr="00812738">
        <w:rPr>
          <w:rFonts w:ascii="Times New Roman" w:eastAsia="Times New Roman" w:hAnsi="Times New Roman"/>
          <w:lang w:val="ru-RU"/>
        </w:rPr>
        <w:lastRenderedPageBreak/>
        <w:t>1 ТЕОРЕТИЧЕСКИЕ ОСНОВЫ И АНАЛИЗ СУЩЕСТВУЮЩИХ РЕШЕНИЙ РЕЦЕНЗИРОВАНИЯ МУЗЫКАЛЬНОГО ТВОРЧЕСТВА</w:t>
      </w:r>
    </w:p>
    <w:p w14:paraId="6F5F2977" w14:textId="77777777" w:rsidR="001F4266" w:rsidRPr="00812738" w:rsidRDefault="00DB650D">
      <w:pPr>
        <w:pStyle w:val="21"/>
        <w:rPr>
          <w:lang w:val="ru-RU"/>
        </w:rPr>
      </w:pPr>
      <w:r w:rsidRPr="00812738">
        <w:rPr>
          <w:rFonts w:ascii="Times New Roman" w:eastAsia="Times New Roman" w:hAnsi="Times New Roman"/>
          <w:lang w:val="ru-RU"/>
        </w:rPr>
        <w:t>1.1 Характеристика предметной области и областей применения онлайн-рецензирования русскоязычной современной музыки</w:t>
      </w:r>
    </w:p>
    <w:p w14:paraId="30C6A4F8" w14:textId="77777777" w:rsidR="001F4266" w:rsidRPr="00812738" w:rsidRDefault="00DB650D">
      <w:pPr>
        <w:rPr>
          <w:lang w:val="ru-RU"/>
        </w:rPr>
      </w:pPr>
      <w:r w:rsidRPr="00812738">
        <w:rPr>
          <w:lang w:val="ru-RU"/>
        </w:rPr>
        <w:t xml:space="preserve">Современная музыкальная блогосфера и рынок стриминговых сервисов представляют собой динамично развивающуюся экосистему веб-платформ и социальных сервисов, обеспечивающих взаимодействие между слушателями, авторами контента и музыкальными критиками. В России этот сегмент переживает качественные трансформации: по данным </w:t>
      </w:r>
      <w:proofErr w:type="spellStart"/>
      <w:r>
        <w:t>TopHit</w:t>
      </w:r>
      <w:proofErr w:type="spellEnd"/>
      <w:r w:rsidRPr="00812738">
        <w:rPr>
          <w:lang w:val="ru-RU"/>
        </w:rPr>
        <w:t xml:space="preserve"> </w:t>
      </w:r>
      <w:r>
        <w:t>Spy</w:t>
      </w:r>
      <w:r w:rsidRPr="00812738">
        <w:rPr>
          <w:lang w:val="ru-RU"/>
        </w:rPr>
        <w:t>, в 2024 году русскоязычные композиции заняли 75% позиций в радиоэфире Топ-20 городов, обогнав зарубежных исполнителей в 3,3 раза. Объём рынка музыкального стриминга достиг 38 млрд рублей (+47,8% к 2023 году), демонстрируя устойчивый рост с 2015 года, когда показатель составлял менее 5 млрд рублей.</w:t>
      </w:r>
    </w:p>
    <w:p w14:paraId="4FB37B29" w14:textId="77777777" w:rsidR="001F4266" w:rsidRPr="00812738" w:rsidRDefault="00DB650D">
      <w:pPr>
        <w:rPr>
          <w:lang w:val="ru-RU"/>
        </w:rPr>
      </w:pPr>
      <w:r w:rsidRPr="00812738">
        <w:rPr>
          <w:lang w:val="ru-RU"/>
        </w:rPr>
        <w:t>Молодёжная аудитория в возрасте 18-25 лет проводит с музыкой в среднем около четырёх часов ежедневно. При этом 97% респондентов отмечают, что обращаются к ней постоянно в течение дня или, как минимум, несколько раз в сутки. Эта группа формирует музыкальные тренды через социальные сети и стриминговые платформы, где хип-хоп и рэп стабильно занимают 16-18 позиций из 30 в топ-чартах. За десятилетие (2015-2025) доля платных подписок выросла с 5% до 47%, а ежедневное потребление увеличилось в 2,5 раза, что свидетельствует о зрелости рынка и потребности в специализированных инструментах анализа контента.</w:t>
      </w:r>
    </w:p>
    <w:p w14:paraId="3388AF29" w14:textId="77777777" w:rsidR="001F4266" w:rsidRPr="00812738" w:rsidRDefault="00DB650D">
      <w:pPr>
        <w:rPr>
          <w:lang w:val="ru-RU"/>
        </w:rPr>
      </w:pPr>
      <w:r w:rsidRPr="00812738">
        <w:rPr>
          <w:lang w:val="ru-RU"/>
        </w:rPr>
        <w:t xml:space="preserve">Русскоязычная музыкальная блогосфера остаётся фрагментированной: контент рассеян между стриминговыми сервисами, социальными сетями и разрозненными ресурсами. Крупные платформы предлагают базовые пользовательские отзывы, но лишены централизованной системы экспертного рецензирования. Одним из немногих известных ресурсов подобного типа является </w:t>
      </w:r>
      <w:proofErr w:type="spellStart"/>
      <w:r>
        <w:t>RateYourMusic</w:t>
      </w:r>
      <w:proofErr w:type="spellEnd"/>
      <w:r w:rsidRPr="00812738">
        <w:rPr>
          <w:lang w:val="ru-RU"/>
        </w:rPr>
        <w:t xml:space="preserve">, ориентированный на англоязычную аудиторию, тогда как </w:t>
      </w:r>
      <w:r w:rsidRPr="00812738">
        <w:rPr>
          <w:lang w:val="ru-RU"/>
        </w:rPr>
        <w:lastRenderedPageBreak/>
        <w:t>отечественные сервисы фокусируются на прослушивании без развитых инструментов глубокого анализа. В результате профессиональная музыкальная критика в русскоязычном сегменте оказывается распределённой по разным площадкам и не опирается на общепринятую инфраструктуру.</w:t>
      </w:r>
    </w:p>
    <w:p w14:paraId="1DB47484" w14:textId="77777777" w:rsidR="001F4266" w:rsidRPr="00812738" w:rsidRDefault="00DB650D">
      <w:pPr>
        <w:rPr>
          <w:lang w:val="ru-RU"/>
        </w:rPr>
      </w:pPr>
      <w:r w:rsidRPr="00812738">
        <w:rPr>
          <w:lang w:val="ru-RU"/>
        </w:rPr>
        <w:t>Бизнес-процессы рецензирования в музыкальной блогосфере включают полный жизненный цикл пользовательского контента: отбор материала из каталогов с фильтрацией по жанрам, экспертный анализ по специализированным критериям, контроль качества с исключением низкокачественных материалов, публикацию утверждённых рецензий с системой лайков и комментариев, а также формирование персонализированных рекомендаций на основе популярности. В качестве критериев оценки могут использоваться рифмы и образы, структура и ритмика, реализация стиля, индивидуальность исполнителя, общая атмосфера произведения, что позволяет формализовать субъективные впечатления и перенести их в единую систему оценок. Традиционные платформы при этом предлагают упрощённую звёздочную оценку или несогласованные текстовые отзывы без унифицированных методик, что снижает объективность и доверие аудитории.</w:t>
      </w:r>
    </w:p>
    <w:p w14:paraId="2EE69D68" w14:textId="77777777" w:rsidR="001F4266" w:rsidRPr="00812738" w:rsidRDefault="00DB650D">
      <w:pPr>
        <w:rPr>
          <w:lang w:val="ru-RU"/>
        </w:rPr>
      </w:pPr>
      <w:r w:rsidRPr="00812738">
        <w:rPr>
          <w:lang w:val="ru-RU"/>
        </w:rPr>
        <w:t xml:space="preserve">Зарубежные платформы рецензирования, такие как </w:t>
      </w:r>
      <w:proofErr w:type="spellStart"/>
      <w:r>
        <w:t>RateYourMusic</w:t>
      </w:r>
      <w:proofErr w:type="spellEnd"/>
      <w:r w:rsidRPr="00812738">
        <w:rPr>
          <w:lang w:val="ru-RU"/>
        </w:rPr>
        <w:t xml:space="preserve"> и </w:t>
      </w:r>
      <w:r>
        <w:t>AllMusic</w:t>
      </w:r>
      <w:r w:rsidRPr="00812738">
        <w:rPr>
          <w:lang w:val="ru-RU"/>
        </w:rPr>
        <w:t xml:space="preserve">, аккумулируют значительный объём пользовательских и экспертных оценок и фактически выступают ориентиром для англоязычной аудитории, однако они слабо учитывают специфику русскоязычного музыкального пространства и ориентированы преимущественно на западный каталог релизов. На российском рынке доминируют </w:t>
      </w:r>
      <w:r>
        <w:t>VK</w:t>
      </w:r>
      <w:r w:rsidRPr="00812738">
        <w:rPr>
          <w:lang w:val="ru-RU"/>
        </w:rPr>
        <w:t xml:space="preserve"> Музыка и Яндекс Музыка, которые обладают крупной аудиторией и развитыми рекомендациями, но в них отсутствует полноценная система формализованных рецензий: пользователь ограничен лайком, добавлением в плейлист и кратким комментарием, что не позволяет вести структурированное обсуждение качества музыкальных произведений и альбомов.</w:t>
      </w:r>
    </w:p>
    <w:p w14:paraId="6031741F" w14:textId="77777777" w:rsidR="001F4266" w:rsidRPr="00812738" w:rsidRDefault="00DB650D">
      <w:pPr>
        <w:rPr>
          <w:lang w:val="ru-RU"/>
        </w:rPr>
      </w:pPr>
      <w:r w:rsidRPr="00812738">
        <w:rPr>
          <w:lang w:val="ru-RU"/>
        </w:rPr>
        <w:lastRenderedPageBreak/>
        <w:t xml:space="preserve">В условиях такой фрагментации молодёжная аудитория вырабатывает собственные стратегии выбора музыки: ключевую роль играют рекомендательные ленты стримингов, тематические плейлисты настроений, короткие видео в социальных сетях и мнения блогеров. Значительная часть новых композиций попадает к слушателю через алгоритмические подборки вроде персонализированных миксов и разделов «новинки недели». Важную роль играют и короткие вирусные видеоролики на развлекательных платформах (включая сервисы формата </w:t>
      </w:r>
      <w:proofErr w:type="spellStart"/>
      <w:r>
        <w:t>TikTok</w:t>
      </w:r>
      <w:proofErr w:type="spellEnd"/>
      <w:r w:rsidRPr="00812738">
        <w:rPr>
          <w:lang w:val="ru-RU"/>
        </w:rPr>
        <w:t>), где композиция закрепляется в сознании прежде всего как «саундтрек к тренду», а не как цельное художественное произведение. В результате многие пользователи делают выбор на основе обложки, фрагмента припева или рекомендаций алгоритма, не имея под рукой развёрнутых рецензий, которые помогли бы оценить текст, звук и авторский замысел до того, как слушатель потратит время на полное знакомство с произведением.</w:t>
      </w:r>
    </w:p>
    <w:p w14:paraId="6440C531" w14:textId="77777777" w:rsidR="001F4266" w:rsidRPr="00812738" w:rsidRDefault="00DB650D">
      <w:pPr>
        <w:rPr>
          <w:lang w:val="ru-RU"/>
        </w:rPr>
      </w:pPr>
      <w:r w:rsidRPr="00812738">
        <w:rPr>
          <w:lang w:val="ru-RU"/>
        </w:rPr>
        <w:t>Для рядового слушателя это означает не столько свободу выбора, сколько постоянное состояние информационной перегрузки: каталоги насчитывают миллионы музыкальных произведений, а алгоритмы рекомендаций подбрасывают всё новые композиции быстрее, чем пользователь успевает их осмысленно оценить. В такой среде решение «слушать или пролистать дальше» чаще принимается за считанные секунды по косвенным признакам - обложке, названию, жанровой метке, кратким комментариям других пользователей, тогда как целостная картина сильных и слабых сторон произведения остаётся за кадром. Это формирует устойчивый запрос на структуры, которые не заменяют стриминги, а дополняют их слоем систематизированных рецензий и позволяют быстро понять, чем именно интересна конкретная композиция или альбом.</w:t>
      </w:r>
    </w:p>
    <w:p w14:paraId="23D9D347" w14:textId="77777777" w:rsidR="001F4266" w:rsidRPr="00812738" w:rsidRDefault="00DB650D">
      <w:pPr>
        <w:rPr>
          <w:lang w:val="ru-RU"/>
        </w:rPr>
      </w:pPr>
      <w:r w:rsidRPr="00812738">
        <w:rPr>
          <w:lang w:val="ru-RU"/>
        </w:rPr>
        <w:t xml:space="preserve">Подписочная модель особенно остро проявляет разрыв между техническим доступом к музыке и качеством среды вокруг неё. Исследования показывают, что значительная доля россиян уже оформляет платные подписки на музыкальные сервисы, причём молодёжь чаще других использует их ежедневно. Однако внутри </w:t>
      </w:r>
      <w:r w:rsidRPr="00812738">
        <w:rPr>
          <w:lang w:val="ru-RU"/>
        </w:rPr>
        <w:lastRenderedPageBreak/>
        <w:t>этих платформ пользователь по-прежнему остаётся в роли пассивного потребителя: он может поставить отметку «нравится» или пропустить произведение. При этом он не получает полноценных инструментов, чтобы развернуто высказать своё мнение, сравнить его с оценками ровесников и вести содержательную дискуссию. В результате формируется невостребованный потенциал активной аудитории, которой нужна не только «музыкальная лента», но и специализированное пространство для аргументированного обмена рецензиями, где каждый слушатель может быть услышан и одновременно опираться на мнения других.</w:t>
      </w:r>
    </w:p>
    <w:p w14:paraId="768B0289" w14:textId="77777777" w:rsidR="001F4266" w:rsidRPr="00812738" w:rsidRDefault="00DB650D">
      <w:pPr>
        <w:rPr>
          <w:lang w:val="ru-RU"/>
        </w:rPr>
      </w:pPr>
      <w:r w:rsidRPr="00812738">
        <w:rPr>
          <w:lang w:val="ru-RU"/>
        </w:rPr>
        <w:t>В этих условиях перспективной становится модель рецензирования, опирающаяся не на формальную пятибалльную шкалу, а на набор критериев, ближе к тому, как молодёжь реально воспринимает музыку. Оценка текста, образной системы и рифмовки, отдельная фиксация структуры и ритмики, реализации жанрового стиля, индивидуальности исполнителя и общей атмосферы произведения позволяет разложить впечатление на понятные составляющие и показать, за что именно композиция ценится слушателями. Такая многокритериальная система не выглядит академической или оторванной от жизни: она говорит на привычном языке «</w:t>
      </w:r>
      <w:proofErr w:type="spellStart"/>
      <w:r w:rsidRPr="00812738">
        <w:rPr>
          <w:lang w:val="ru-RU"/>
        </w:rPr>
        <w:t>вайба</w:t>
      </w:r>
      <w:proofErr w:type="spellEnd"/>
      <w:r w:rsidRPr="00812738">
        <w:rPr>
          <w:lang w:val="ru-RU"/>
        </w:rPr>
        <w:t>», подачи и самобытности, создаёт основу для осмысленного сравнения разных работ внутри одного жанра и открывает возможность живого диалога между исполнителями и аудиторией на базе прозрачных, разделяемых сообществом ориентиров качества.</w:t>
      </w:r>
    </w:p>
    <w:p w14:paraId="4DED475E" w14:textId="77777777" w:rsidR="001F4266" w:rsidRPr="00812738" w:rsidRDefault="00DB650D">
      <w:pPr>
        <w:rPr>
          <w:lang w:val="ru-RU"/>
        </w:rPr>
      </w:pPr>
      <w:r w:rsidRPr="00812738">
        <w:rPr>
          <w:lang w:val="ru-RU"/>
        </w:rPr>
        <w:t xml:space="preserve">Важно, что такая система рецензирования открывает возможности не только для слушателей, но и для самих исполнителей. В отличие от разрозненных комментариев в социальных сетях, структурированные отзывы с разбиением по критериям позволяют артисту видеть, какие именно аспекты его творчества находят отклик у аудитории: текст, образность, подача, звук или общая атмосфера произведения. Наличие персонализированных профилей исполнителей и их взаимодействие с разделом рецензий создаёт формат содержательного диалога, </w:t>
      </w:r>
      <w:r w:rsidRPr="00812738">
        <w:rPr>
          <w:lang w:val="ru-RU"/>
        </w:rPr>
        <w:lastRenderedPageBreak/>
        <w:t>когда музыкант может отвечать на аргументированные отклики, уточнять замысел, а активные слушатели - чувствовать себя не безликими слушателями потока, а участниками сообщества, влияющего на развитие современного музыкального контента.</w:t>
      </w:r>
    </w:p>
    <w:p w14:paraId="22D7B5E5" w14:textId="77777777" w:rsidR="001F4266" w:rsidRPr="00812738" w:rsidRDefault="00DB650D">
      <w:pPr>
        <w:rPr>
          <w:lang w:val="ru-RU"/>
        </w:rPr>
      </w:pPr>
      <w:r w:rsidRPr="00812738">
        <w:rPr>
          <w:lang w:val="ru-RU"/>
        </w:rPr>
        <w:t>Таким образом, предметная область рецензирования музыкального творчества в русскоязычной цифровой среде сочетает высокую степень развития стриминговых сервисов и вовлечённости молодёжной аудитории с отсутствием специализированной инфраструктуры для системного анализа и обсуждения произведений. Наличие фрагментированных отзывов, упрощённых схем оценивания и пассивной роли пользователя формирует устойчивый запрос на информационную систему, которая объединит многокритериальную оценку, механизмы модерации и каналы содержательного общения исполнителей со слушателями в едином веб-пространстве, ориентированном на современное музыкальное сообщество.</w:t>
      </w:r>
    </w:p>
    <w:p w14:paraId="4869D660" w14:textId="77777777" w:rsidR="001F4266" w:rsidRPr="00812738" w:rsidRDefault="00DB650D">
      <w:pPr>
        <w:pStyle w:val="21"/>
        <w:rPr>
          <w:lang w:val="ru-RU"/>
        </w:rPr>
      </w:pPr>
      <w:r w:rsidRPr="00812738">
        <w:rPr>
          <w:rFonts w:ascii="Times New Roman" w:eastAsia="Times New Roman" w:hAnsi="Times New Roman"/>
          <w:lang w:val="ru-RU"/>
        </w:rPr>
        <w:t>1.2 Анализ исходных данных и информационных потоков в процессе рецензирования музыкального творчества на веб-платформах</w:t>
      </w:r>
    </w:p>
    <w:p w14:paraId="1F5205F5" w14:textId="77777777" w:rsidR="001F4266" w:rsidRPr="00812738" w:rsidRDefault="00DB650D">
      <w:pPr>
        <w:rPr>
          <w:lang w:val="ru-RU"/>
        </w:rPr>
      </w:pPr>
      <w:r w:rsidRPr="00812738">
        <w:rPr>
          <w:lang w:val="ru-RU"/>
        </w:rPr>
        <w:t xml:space="preserve">Под организацией процесса рецензирования музыкального творчества на веб-платформах в данной работе понимается совокупность регламентов, пользовательских сценариев и технических средств. Они определяют путь произведения от момента его выбора слушателем до появления связанной с ним рецензии и последующей реакции аудитории. В этот процесс входят поиск и идентификация музыкального произведения в каталоге, привязка отзыва к конкретному альбому или композиции, оформление текстового комментария и оценок, проверка материалов модерацией (если она предусмотрена), публикация рецензии и дальнейшее взаимодействие других пользователей с этим контентом - от простых отметок «нравится» до развёрнутых дискуссий в комментариях. Таким образом, организация процесса рецензирования напрямую влияет на удобство </w:t>
      </w:r>
      <w:r w:rsidRPr="00812738">
        <w:rPr>
          <w:lang w:val="ru-RU"/>
        </w:rPr>
        <w:lastRenderedPageBreak/>
        <w:t>работы пользователей с платформой и на качество формируемой системы оценок и отзывов о музыкальных произведениях.</w:t>
      </w:r>
    </w:p>
    <w:p w14:paraId="0DD2BEBA" w14:textId="39DF540F" w:rsidR="00DE1017" w:rsidRDefault="00DB650D" w:rsidP="006A4AB8">
      <w:pPr>
        <w:rPr>
          <w:lang w:val="ru-RU"/>
        </w:rPr>
      </w:pPr>
      <w:r w:rsidRPr="00812738">
        <w:rPr>
          <w:lang w:val="ru-RU"/>
        </w:rPr>
        <w:t>На большинстве существующих ресурсов, ориентированных на оценку музыки, путь пользователя строится по схожей схеме. Слушатель выбирает в поиске исполнителя и нужный альбом или композицию, переходит на страницу произведения, где видит обобщённую информацию (название, год выпуска, список композиций, жанровые метки), среднюю пользовательскую оценку и уже оставленные рецензии. Как правило, на этой странице располагается форма для быстрого выставления общей числовой оценки и поле для текстового комментария. Пример интерфейса страницы музыкального альбома с агрегированной оценкой и пользовательскими рецензиями представлен на рисунке</w:t>
      </w:r>
      <w:r w:rsidR="006A4AB8">
        <w:rPr>
          <w:lang w:val="ru-RU"/>
        </w:rPr>
        <w:t> </w:t>
      </w:r>
      <w:r w:rsidRPr="00812738">
        <w:rPr>
          <w:lang w:val="ru-RU"/>
        </w:rPr>
        <w:t>1.</w:t>
      </w:r>
    </w:p>
    <w:p w14:paraId="0E1A16F4" w14:textId="19EF4B09" w:rsidR="00812738" w:rsidRPr="00812738" w:rsidRDefault="00812738" w:rsidP="00812738">
      <w:pPr>
        <w:pStyle w:val="a9"/>
        <w:rPr>
          <w:lang w:val="ru-RU"/>
        </w:rPr>
      </w:pPr>
      <w:r w:rsidRPr="00133004">
        <w:rPr>
          <w:noProof/>
        </w:rPr>
        <w:drawing>
          <wp:inline distT="0" distB="0" distL="0" distR="0" wp14:anchorId="0C1E5B2F" wp14:editId="039CD56C">
            <wp:extent cx="5940425" cy="4090670"/>
            <wp:effectExtent l="0" t="0" r="3175" b="508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4090670"/>
                    </a:xfrm>
                    <a:prstGeom prst="rect">
                      <a:avLst/>
                    </a:prstGeom>
                  </pic:spPr>
                </pic:pic>
              </a:graphicData>
            </a:graphic>
          </wp:inline>
        </w:drawing>
      </w:r>
    </w:p>
    <w:p w14:paraId="6ABFD072" w14:textId="77777777" w:rsidR="001F4266" w:rsidRPr="00812738" w:rsidRDefault="00DB650D">
      <w:pPr>
        <w:spacing w:before="60" w:after="120"/>
        <w:ind w:firstLine="0"/>
        <w:jc w:val="center"/>
        <w:rPr>
          <w:lang w:val="ru-RU"/>
        </w:rPr>
      </w:pPr>
      <w:r w:rsidRPr="00812738">
        <w:rPr>
          <w:lang w:val="ru-RU"/>
        </w:rPr>
        <w:t xml:space="preserve">Рисунок 1 - Страница альбома на веб-платформе </w:t>
      </w:r>
      <w:r>
        <w:t>AllMusic</w:t>
      </w:r>
    </w:p>
    <w:p w14:paraId="5BACA863" w14:textId="77777777" w:rsidR="001F4266" w:rsidRPr="00812738" w:rsidRDefault="00DB650D">
      <w:pPr>
        <w:rPr>
          <w:lang w:val="ru-RU"/>
        </w:rPr>
      </w:pPr>
      <w:r w:rsidRPr="00812738">
        <w:rPr>
          <w:lang w:val="ru-RU"/>
        </w:rPr>
        <w:lastRenderedPageBreak/>
        <w:t>Несмотря на визуальную наглядность таких страниц, внутренняя структура пользовательской оценки на большинстве платформ остаётся однородной и малоинформативной. Слушателю предлагается зафиксировать своё отношение к альбому или композиции в виде одной интегральной отметки - набора звёзд или значения на числовой шкале, в то время как отдельные аспекты произведения (текст, вокал, аранжировка, общая атмосфера) в явном виде нигде не выделяются. Текстовые рецензии, как правило, не разделены на смысловые блоки и заполняются в одном свободном поле, из-за чего разные авторы используют произвольную форму изложения: от кратких реплик «понравилось / не понравилось» до объёмных обзоров, построенных по собственным неформальным правилам.</w:t>
      </w:r>
    </w:p>
    <w:p w14:paraId="09C4CB4A" w14:textId="77777777" w:rsidR="001F4266" w:rsidRPr="00812738" w:rsidRDefault="00DB650D">
      <w:pPr>
        <w:rPr>
          <w:lang w:val="ru-RU"/>
        </w:rPr>
      </w:pPr>
      <w:r w:rsidRPr="00812738">
        <w:rPr>
          <w:lang w:val="ru-RU"/>
        </w:rPr>
        <w:t>На практике это приводит к преобладанию коротких, слабо структурированных отзывов, где общая звёздная оценка дополняется несколькими предложениями свободного комментария без явного указания, какие именно стороны произведения оцениваются. Пользователь, как правило, ограничивается общими формулировками вроде «приятно слушать» или «не зацепило», не разделяя впечатления по тексту, звучанию или подаче, а другие слушатели могут лишь отметить полезность отзыва с помощью кнопок «</w:t>
      </w:r>
      <w:r>
        <w:t>Yes</w:t>
      </w:r>
      <w:r w:rsidRPr="00812738">
        <w:rPr>
          <w:lang w:val="ru-RU"/>
        </w:rPr>
        <w:t>/</w:t>
      </w:r>
      <w:r>
        <w:t>No</w:t>
      </w:r>
      <w:r w:rsidRPr="00812738">
        <w:rPr>
          <w:lang w:val="ru-RU"/>
        </w:rPr>
        <w:t>», не влияя на его доработку или уточнение. Пример такой пользовательской рецензии на музыкальный альбом с общей звёздной оценкой и кратким текстовым комментарием без деления на критерии представлен на рисунке 2.</w:t>
      </w:r>
    </w:p>
    <w:p w14:paraId="0AF2DB0E" w14:textId="21CA4BAE" w:rsidR="00812738" w:rsidRDefault="00812738" w:rsidP="00812738">
      <w:pPr>
        <w:pStyle w:val="a9"/>
        <w:jc w:val="center"/>
        <w:rPr>
          <w:lang w:val="ru-RU"/>
        </w:rPr>
      </w:pPr>
      <w:r w:rsidRPr="001A27AC">
        <w:rPr>
          <w:noProof/>
        </w:rPr>
        <w:drawing>
          <wp:inline distT="0" distB="0" distL="0" distR="0" wp14:anchorId="68C61066" wp14:editId="1CA75E20">
            <wp:extent cx="3943350" cy="1341708"/>
            <wp:effectExtent l="19050" t="19050" r="19050" b="1143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04571" cy="1362538"/>
                    </a:xfrm>
                    <a:prstGeom prst="rect">
                      <a:avLst/>
                    </a:prstGeom>
                    <a:ln>
                      <a:solidFill>
                        <a:schemeClr val="tx1"/>
                      </a:solidFill>
                    </a:ln>
                  </pic:spPr>
                </pic:pic>
              </a:graphicData>
            </a:graphic>
          </wp:inline>
        </w:drawing>
      </w:r>
    </w:p>
    <w:p w14:paraId="36E93758" w14:textId="12C0D688" w:rsidR="001F4266" w:rsidRPr="00812738" w:rsidRDefault="00DB650D">
      <w:pPr>
        <w:spacing w:before="60" w:after="120"/>
        <w:ind w:firstLine="0"/>
        <w:jc w:val="center"/>
        <w:rPr>
          <w:lang w:val="ru-RU"/>
        </w:rPr>
      </w:pPr>
      <w:r w:rsidRPr="00812738">
        <w:rPr>
          <w:lang w:val="ru-RU"/>
        </w:rPr>
        <w:t xml:space="preserve">Рисунок 2 - Пример пользовательской рецензии на музыкальный альбом на платформе </w:t>
      </w:r>
      <w:r>
        <w:t>AllMusic</w:t>
      </w:r>
    </w:p>
    <w:p w14:paraId="2BFCFBD1" w14:textId="77777777" w:rsidR="001F4266" w:rsidRPr="00812738" w:rsidRDefault="00DB650D">
      <w:pPr>
        <w:rPr>
          <w:lang w:val="ru-RU"/>
        </w:rPr>
      </w:pPr>
      <w:r w:rsidRPr="00812738">
        <w:rPr>
          <w:lang w:val="ru-RU"/>
        </w:rPr>
        <w:lastRenderedPageBreak/>
        <w:t>На большинстве существующих платформ все участники сообщества формально обладают одинаковыми правами на публикацию рецензий и выставление оценок, однако при этом почти отсутствуют механизмы управляемого влияния на качество контента. Независимо от опыта и стиля письма пользователя его отзыв попадает в общий поток, а модерация в основном ограничивается реакцией на очевидные нарушения правил (спам, оскорбления, реклама), не затрагивая вопросы информативности, обоснованности и оригинальности текста. В результате слабые или однотипные комментарии легко «размывают» интересные, нестандартные рецензии, а у исполнителей практически нет инструментов, позволяющих выделить действительно содержательные отклики - например, отметить понравившуюся рецензию так, чтобы она была заметна остальным слушателям.</w:t>
      </w:r>
    </w:p>
    <w:p w14:paraId="23555A64" w14:textId="77777777" w:rsidR="001F4266" w:rsidRPr="00812738" w:rsidRDefault="00DB650D">
      <w:pPr>
        <w:rPr>
          <w:lang w:val="ru-RU"/>
        </w:rPr>
      </w:pPr>
      <w:r w:rsidRPr="00812738">
        <w:rPr>
          <w:lang w:val="ru-RU"/>
        </w:rPr>
        <w:t>Важным следствием такой организации является то, что у пользователей практически нет возможностей выделиться за счёт качественной, вдумчивой рецензии. Даже хорошо написанный обзор, в котором автор честно указывает на сильные и слабые стороны произведения, в интерфейсе большинства платформ ничем не отличается от десятков коротких комментариев, а позиция исполнителя по отношению к этим отзывам остаётся неявной. Музыкант, даже если он ценит аргументированную обратную связь, не располагает явным инструментом, позволяющим отметить конкретный отзыв как особенно полезный для себя и тем самым показать остальному сообществу, что такая форма рецензирования поощряется.</w:t>
      </w:r>
    </w:p>
    <w:p w14:paraId="1C798386" w14:textId="77777777" w:rsidR="001F4266" w:rsidRPr="00812738" w:rsidRDefault="00DB650D">
      <w:pPr>
        <w:rPr>
          <w:lang w:val="ru-RU"/>
        </w:rPr>
      </w:pPr>
      <w:r w:rsidRPr="00812738">
        <w:rPr>
          <w:lang w:val="ru-RU"/>
        </w:rPr>
        <w:t xml:space="preserve">На интерфейсном уровне это выражается в том, что рецензии отображаются в виде единообразного вертикального списка, где блоки с поверхностными комментариями и большие аналитические обзоры оформлены одинаково и занимают одно и то же место в общей ленте. Пользователь видит последовательность однотипных карточек с именем автора, звёздной оценкой и текстом, а возможность визуально отделить наиболее содержательные отклики от </w:t>
      </w:r>
      <w:r w:rsidRPr="00812738">
        <w:rPr>
          <w:lang w:val="ru-RU"/>
        </w:rPr>
        <w:lastRenderedPageBreak/>
        <w:t>фона сведена к минимуму: максимум, что предлагается, это кнопки оценки полезности «</w:t>
      </w:r>
      <w:r>
        <w:t>Yes</w:t>
      </w:r>
      <w:r w:rsidRPr="00812738">
        <w:rPr>
          <w:lang w:val="ru-RU"/>
        </w:rPr>
        <w:t>/</w:t>
      </w:r>
      <w:r>
        <w:t>No</w:t>
      </w:r>
      <w:r w:rsidRPr="00812738">
        <w:rPr>
          <w:lang w:val="ru-RU"/>
        </w:rPr>
        <w:t>», не меняющие структуру списка. Пример такого представления пользовательских рецензий в виде однородного перечня показан на рисунке 3.</w:t>
      </w:r>
    </w:p>
    <w:p w14:paraId="4A623FD2" w14:textId="36374085" w:rsidR="00812738" w:rsidRDefault="00812738">
      <w:pPr>
        <w:spacing w:before="60" w:after="120"/>
        <w:ind w:firstLine="0"/>
        <w:jc w:val="center"/>
        <w:rPr>
          <w:lang w:val="ru-RU"/>
        </w:rPr>
      </w:pPr>
      <w:r w:rsidRPr="00E11075">
        <w:rPr>
          <w:noProof/>
        </w:rPr>
        <w:drawing>
          <wp:inline distT="0" distB="0" distL="0" distR="0" wp14:anchorId="00B2F102" wp14:editId="6BD4802A">
            <wp:extent cx="4514850" cy="6610351"/>
            <wp:effectExtent l="19050" t="19050" r="19050" b="1905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18611" cy="6615858"/>
                    </a:xfrm>
                    <a:prstGeom prst="rect">
                      <a:avLst/>
                    </a:prstGeom>
                    <a:ln>
                      <a:solidFill>
                        <a:schemeClr val="tx1"/>
                      </a:solidFill>
                    </a:ln>
                  </pic:spPr>
                </pic:pic>
              </a:graphicData>
            </a:graphic>
          </wp:inline>
        </w:drawing>
      </w:r>
    </w:p>
    <w:p w14:paraId="49E40FF1" w14:textId="6221EBDC" w:rsidR="001F4266" w:rsidRPr="00812738" w:rsidRDefault="00DB650D">
      <w:pPr>
        <w:spacing w:before="60" w:after="120"/>
        <w:ind w:firstLine="0"/>
        <w:jc w:val="center"/>
        <w:rPr>
          <w:lang w:val="ru-RU"/>
        </w:rPr>
      </w:pPr>
      <w:r w:rsidRPr="00812738">
        <w:rPr>
          <w:lang w:val="ru-RU"/>
        </w:rPr>
        <w:t xml:space="preserve">Рисунок 3 - Список пользовательских рецензий на музыкальный альбом на платформе </w:t>
      </w:r>
      <w:r>
        <w:t>AllMusic</w:t>
      </w:r>
    </w:p>
    <w:p w14:paraId="4D447DCC" w14:textId="77777777" w:rsidR="001F4266" w:rsidRPr="00812738" w:rsidRDefault="00DB650D">
      <w:pPr>
        <w:rPr>
          <w:lang w:val="ru-RU"/>
        </w:rPr>
      </w:pPr>
      <w:r w:rsidRPr="00812738">
        <w:rPr>
          <w:lang w:val="ru-RU"/>
        </w:rPr>
        <w:lastRenderedPageBreak/>
        <w:t>Отдельного внимания заслуживает визуальная организация страниц, на которых размещаются рецензии. На ряде популярных ресурсов значительную часть экрана занимают служебные элементы и рекламные блоки: массивный баннер в верхней части страницы, дополнительные панели навигации, промо-вставки между разделами основного контента. При таком подходе блок с пользовательскими отзывами оказывается смещён вниз и визуально конкурирует с рекламой за внимание пользователя, что снижает комфорт восприятия и делает работу с рецензиями менее удобной для молодой аудитории, привыкшей к более лаконичным и фокусным интерфейсам. Характерный пример перегруженного интерфейса страницы альбома с рекламным баннером и смещённым вниз блоком рецензий показан на рисунке 4.</w:t>
      </w:r>
    </w:p>
    <w:p w14:paraId="5EB54F1C" w14:textId="6CA8D39D" w:rsidR="00812738" w:rsidRDefault="00812738">
      <w:pPr>
        <w:spacing w:before="60" w:after="120"/>
        <w:ind w:firstLine="0"/>
        <w:jc w:val="center"/>
        <w:rPr>
          <w:lang w:val="ru-RU"/>
        </w:rPr>
      </w:pPr>
      <w:r w:rsidRPr="00B02CC7">
        <w:rPr>
          <w:noProof/>
        </w:rPr>
        <w:lastRenderedPageBreak/>
        <w:drawing>
          <wp:inline distT="0" distB="0" distL="0" distR="0" wp14:anchorId="23CB2433" wp14:editId="2835356B">
            <wp:extent cx="5643154" cy="6792899"/>
            <wp:effectExtent l="0" t="0" r="0" b="825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58958" cy="6811922"/>
                    </a:xfrm>
                    <a:prstGeom prst="rect">
                      <a:avLst/>
                    </a:prstGeom>
                  </pic:spPr>
                </pic:pic>
              </a:graphicData>
            </a:graphic>
          </wp:inline>
        </w:drawing>
      </w:r>
    </w:p>
    <w:p w14:paraId="02429413" w14:textId="5D033280" w:rsidR="001F4266" w:rsidRPr="00812738" w:rsidRDefault="00DB650D">
      <w:pPr>
        <w:spacing w:before="60" w:after="120"/>
        <w:ind w:firstLine="0"/>
        <w:jc w:val="center"/>
        <w:rPr>
          <w:lang w:val="ru-RU"/>
        </w:rPr>
      </w:pPr>
      <w:r w:rsidRPr="00812738">
        <w:rPr>
          <w:lang w:val="ru-RU"/>
        </w:rPr>
        <w:t xml:space="preserve">Рисунок 4 - Интерфейс страницы на </w:t>
      </w:r>
      <w:r>
        <w:t>AllMusic</w:t>
      </w:r>
    </w:p>
    <w:p w14:paraId="4F374AE8" w14:textId="77777777" w:rsidR="001F4266" w:rsidRPr="00812738" w:rsidRDefault="00DB650D">
      <w:pPr>
        <w:rPr>
          <w:lang w:val="ru-RU"/>
        </w:rPr>
      </w:pPr>
      <w:r w:rsidRPr="00812738">
        <w:rPr>
          <w:lang w:val="ru-RU"/>
        </w:rPr>
        <w:t xml:space="preserve">В совокупности перечисленные особенности показывают, что существующие веб-платформы для рецензирования музыки ориентированы прежде всего на фиксацию факта оценки, а не на формирование удобной, структурированной среды для анализа и обсуждения произведений. Отсутствие </w:t>
      </w:r>
      <w:r w:rsidRPr="00812738">
        <w:rPr>
          <w:lang w:val="ru-RU"/>
        </w:rPr>
        <w:lastRenderedPageBreak/>
        <w:t>явного многокритериального подхода, слабая поддержка выделения качественных рецензий и перегруженные интерфейсы затрудняют как осознанный выбор музыки со стороны слушателей, так и системное использование обратной связи со стороны исполнителей. Эти ограничения обусловливают необходимость разработки специализированной информационной системы рецензирования музыкального творчества, в которой логика работы с отзывами, критериями оценки и взаимодействием участников будет заложена изначально и рассмотрена в подразделе 1.3.</w:t>
      </w:r>
    </w:p>
    <w:p w14:paraId="1741945B" w14:textId="77777777" w:rsidR="001F4266" w:rsidRPr="00812738" w:rsidRDefault="00DB650D">
      <w:pPr>
        <w:pStyle w:val="21"/>
        <w:rPr>
          <w:lang w:val="ru-RU"/>
        </w:rPr>
      </w:pPr>
      <w:r w:rsidRPr="00812738">
        <w:rPr>
          <w:rFonts w:ascii="Times New Roman" w:eastAsia="Times New Roman" w:hAnsi="Times New Roman"/>
          <w:lang w:val="ru-RU"/>
        </w:rPr>
        <w:t>1.3 Оценка существующих веб-платформ и практических решений для рецензирования музыкальных произведений</w:t>
      </w:r>
    </w:p>
    <w:p w14:paraId="49E52B05" w14:textId="77777777" w:rsidR="001F4266" w:rsidRPr="00812738" w:rsidRDefault="00DB650D">
      <w:pPr>
        <w:rPr>
          <w:lang w:val="ru-RU"/>
        </w:rPr>
      </w:pPr>
      <w:r w:rsidRPr="00812738">
        <w:rPr>
          <w:lang w:val="ru-RU"/>
        </w:rPr>
        <w:t>Анализ предметной области и существующей организации процесса рецензирования показывает, что имеющиеся веб-платформы не удовлетворяют потребности русскоязычной молодёжной аудитории в осмысленном обсуждении современной музыки. Массовые стриминговые сервисы ориентированы преимущественно на потребление контента и простые количественные сигналы (прослушивания, лайки), тогда как специализированные сайты с пользовательскими рейтингами используют устаревшие интерфейсы и одноканальные шкалы оценивания, не отражающие реального богатства восприятия музыкального произведения. В результате рецензии остаются разрозненными и слабо структурированными, а их потенциал как инструмента культурного диалога и развития музыкального вкуса используется лишь частично.</w:t>
      </w:r>
    </w:p>
    <w:p w14:paraId="77B02EFD" w14:textId="77777777" w:rsidR="001F4266" w:rsidRPr="00812738" w:rsidRDefault="00DB650D">
      <w:pPr>
        <w:rPr>
          <w:lang w:val="ru-RU"/>
        </w:rPr>
      </w:pPr>
      <w:r w:rsidRPr="00812738">
        <w:rPr>
          <w:lang w:val="ru-RU"/>
        </w:rPr>
        <w:t xml:space="preserve">Особенно остро эти проблемы проявляются в контексте современной русскоязычной сцены, где основными носителями музыкальных трендов выступают молодые слушатели в возрасте 18-25 лет. Для них музыка является не только фоном, но и способом самовыражения: важно не просто «поставить оценку», а сформулировать собственную позицию, получить содержательную обратную связь от сверстников и, по возможности, быть замеченным самими исполнителями. Однако текущие платформы практически не предоставляют </w:t>
      </w:r>
      <w:r w:rsidRPr="00812738">
        <w:rPr>
          <w:lang w:val="ru-RU"/>
        </w:rPr>
        <w:lastRenderedPageBreak/>
        <w:t>инструментов, которые поощряли бы написание продуманных рецензий и позволяли бы выделить качественные отзывы среди массового потока однотипных комментариев.</w:t>
      </w:r>
    </w:p>
    <w:p w14:paraId="3D078763" w14:textId="77777777" w:rsidR="001F4266" w:rsidRPr="00812738" w:rsidRDefault="00DB650D">
      <w:pPr>
        <w:rPr>
          <w:lang w:val="ru-RU"/>
        </w:rPr>
      </w:pPr>
      <w:r w:rsidRPr="00812738">
        <w:rPr>
          <w:lang w:val="ru-RU"/>
        </w:rPr>
        <w:t>Для решения обозначенных проблем требуется специализированное веб-приложение, исходно ориентированное не на потоковое прослушивание, а на структурированное рецензирование музыкального материала. Такое приложение должно объединять в себе функции каталога произведений и исполнителей, среды для многокритериальной оценки и площадки для содержательного общения пользователей, при этом оставаясь достаточно простым и интуитивным, чтобы им могла пользоваться широкая молодёжная аудитория без специальной подготовки. В отличие от универсальных стриминговых сервисов, акцент в разрабатываемой системе переносится с пассивного потребления на осмысленное взаимодействие с музыкой и обмен аргументированными мнениями о ней.</w:t>
      </w:r>
    </w:p>
    <w:p w14:paraId="28C1276A" w14:textId="65F72BC7" w:rsidR="006A4AB8" w:rsidRDefault="00DB650D">
      <w:pPr>
        <w:rPr>
          <w:lang w:val="ru-RU"/>
        </w:rPr>
      </w:pPr>
      <w:r w:rsidRPr="00812738">
        <w:rPr>
          <w:lang w:val="ru-RU"/>
        </w:rPr>
        <w:t>Ключевым отличительным признаком такой информационной системы должна стать многокритериальная модель оценивания, отражающая реальные способы восприятия музыки молодёжной аудиторией. Вместо одной усреднённой звёздной отметки пользователю предлагается оценивать произведение по ряду аспектов: рифмы и образы, структура и ритмика, реализация стиля, индивидуальность и харизма исполнителя, общая атмосфера и эмоциональный «</w:t>
      </w:r>
      <w:proofErr w:type="spellStart"/>
      <w:r w:rsidRPr="00812738">
        <w:rPr>
          <w:lang w:val="ru-RU"/>
        </w:rPr>
        <w:t>вайб</w:t>
      </w:r>
      <w:proofErr w:type="spellEnd"/>
      <w:r w:rsidRPr="00812738">
        <w:rPr>
          <w:lang w:val="ru-RU"/>
        </w:rPr>
        <w:t>» композиции. Интерфейс формы добавления рецензии в разрабатываемой системе реализует эти критерии в виде отдельных шкал с последующим расчётом итогового балла, что позволяет наглядно зафиксировать сильные и слабые стороны произведения и делает оценку более информативной для других пользователей и самих музыкантов; пример такой формы</w:t>
      </w:r>
      <w:r w:rsidR="00554434">
        <w:rPr>
          <w:lang w:val="ru-RU"/>
        </w:rPr>
        <w:t xml:space="preserve"> представлен </w:t>
      </w:r>
      <w:r w:rsidRPr="00812738">
        <w:rPr>
          <w:lang w:val="ru-RU"/>
        </w:rPr>
        <w:t>на</w:t>
      </w:r>
      <w:r w:rsidR="005B1320">
        <w:rPr>
          <w:lang w:val="ru-RU"/>
        </w:rPr>
        <w:t xml:space="preserve"> </w:t>
      </w:r>
      <w:r w:rsidRPr="005B1320">
        <w:rPr>
          <w:lang w:val="ru-RU"/>
        </w:rPr>
        <w:t>рисунке</w:t>
      </w:r>
      <w:r w:rsidR="006A4AB8">
        <w:rPr>
          <w:lang w:val="ru-RU"/>
        </w:rPr>
        <w:t> </w:t>
      </w:r>
      <w:r w:rsidR="00554434">
        <w:rPr>
          <w:lang w:val="ru-RU"/>
        </w:rPr>
        <w:t>5.</w:t>
      </w:r>
    </w:p>
    <w:p w14:paraId="64E1B4F5" w14:textId="47A890A0" w:rsidR="001F4266" w:rsidRPr="005B1320" w:rsidRDefault="005B1320" w:rsidP="006A4AB8">
      <w:pPr>
        <w:pStyle w:val="a9"/>
        <w:jc w:val="center"/>
        <w:rPr>
          <w:lang w:val="ru-RU"/>
        </w:rPr>
      </w:pPr>
      <w:r w:rsidRPr="005B1320">
        <w:rPr>
          <w:noProof/>
          <w:lang w:val="ru-RU"/>
        </w:rPr>
        <w:lastRenderedPageBreak/>
        <w:drawing>
          <wp:inline distT="0" distB="0" distL="0" distR="0" wp14:anchorId="4F698B43" wp14:editId="051FDA22">
            <wp:extent cx="5756366" cy="3570094"/>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78882" cy="3584058"/>
                    </a:xfrm>
                    <a:prstGeom prst="rect">
                      <a:avLst/>
                    </a:prstGeom>
                  </pic:spPr>
                </pic:pic>
              </a:graphicData>
            </a:graphic>
          </wp:inline>
        </w:drawing>
      </w:r>
    </w:p>
    <w:p w14:paraId="471061CF" w14:textId="77777777" w:rsidR="001F4266" w:rsidRPr="00812738" w:rsidRDefault="00DB650D">
      <w:pPr>
        <w:spacing w:before="60" w:after="120"/>
        <w:ind w:firstLine="0"/>
        <w:jc w:val="center"/>
        <w:rPr>
          <w:lang w:val="ru-RU"/>
        </w:rPr>
      </w:pPr>
      <w:r w:rsidRPr="00812738">
        <w:rPr>
          <w:lang w:val="ru-RU"/>
        </w:rPr>
        <w:t>Рисунок 5 - Форма многокритериальной оценки музыкального произведения</w:t>
      </w:r>
    </w:p>
    <w:p w14:paraId="5A85143F" w14:textId="1E76AB79" w:rsidR="001F4266" w:rsidRDefault="00DB650D">
      <w:pPr>
        <w:rPr>
          <w:lang w:val="ru-RU"/>
        </w:rPr>
      </w:pPr>
      <w:r w:rsidRPr="00812738">
        <w:rPr>
          <w:lang w:val="ru-RU"/>
        </w:rPr>
        <w:t xml:space="preserve">Вторая важная задача разрабатываемого </w:t>
      </w:r>
      <w:r>
        <w:t>web</w:t>
      </w:r>
      <w:r w:rsidRPr="00812738">
        <w:rPr>
          <w:lang w:val="ru-RU"/>
        </w:rPr>
        <w:t>-приложения связана с управлением качеством пользовательских рецензий. В отличие от существующих площадок, где модерация в основном ограничивается борьбой со спамом и нарушениями правил общения, в предлагаемой системе все новые текстовые рецензии сначала попадают в очередь на модерацию и не отображаются в общем списке до принятия решения. Модератор видит такие материалы в виде упорядоченного перечня с указанием автора, выбранного альбома, выставленных по критериям оценок и итогового балла и для каждой записи может явно отметить, допускается ли она к публикации или должна быть отклонена как недостаточно информативная или дублирующая уже существующие отзывы. Интерфейс панели модератора, отображающий список рецензий «на модерации» и доступные действия по их утверждению или отклонению, представлен на рисунке</w:t>
      </w:r>
      <w:r w:rsidR="006A4AB8">
        <w:rPr>
          <w:lang w:val="ru-RU"/>
        </w:rPr>
        <w:t> </w:t>
      </w:r>
      <w:r w:rsidRPr="00812738">
        <w:rPr>
          <w:lang w:val="ru-RU"/>
        </w:rPr>
        <w:t>6.</w:t>
      </w:r>
    </w:p>
    <w:p w14:paraId="446EC30D" w14:textId="77777777" w:rsidR="006A4AB8" w:rsidRDefault="006A4AB8">
      <w:pPr>
        <w:rPr>
          <w:lang w:val="ru-RU"/>
        </w:rPr>
      </w:pPr>
    </w:p>
    <w:p w14:paraId="79238A0B" w14:textId="0F1642C5" w:rsidR="00554434" w:rsidRPr="00812738" w:rsidRDefault="00554434" w:rsidP="00554434">
      <w:pPr>
        <w:pStyle w:val="a9"/>
        <w:jc w:val="center"/>
        <w:rPr>
          <w:lang w:val="ru-RU"/>
        </w:rPr>
      </w:pPr>
      <w:r w:rsidRPr="00554434">
        <w:rPr>
          <w:noProof/>
          <w:lang w:val="ru-RU"/>
        </w:rPr>
        <w:lastRenderedPageBreak/>
        <w:drawing>
          <wp:inline distT="0" distB="0" distL="0" distR="0" wp14:anchorId="640C43E6" wp14:editId="7910B1B3">
            <wp:extent cx="6332220" cy="3212465"/>
            <wp:effectExtent l="0" t="0" r="0" b="698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32220" cy="3212465"/>
                    </a:xfrm>
                    <a:prstGeom prst="rect">
                      <a:avLst/>
                    </a:prstGeom>
                  </pic:spPr>
                </pic:pic>
              </a:graphicData>
            </a:graphic>
          </wp:inline>
        </w:drawing>
      </w:r>
    </w:p>
    <w:p w14:paraId="55EC02B5" w14:textId="77777777" w:rsidR="001F4266" w:rsidRPr="00812738" w:rsidRDefault="00DB650D">
      <w:pPr>
        <w:spacing w:before="60" w:after="120"/>
        <w:ind w:firstLine="0"/>
        <w:jc w:val="center"/>
        <w:rPr>
          <w:lang w:val="ru-RU"/>
        </w:rPr>
      </w:pPr>
      <w:r w:rsidRPr="00812738">
        <w:rPr>
          <w:lang w:val="ru-RU"/>
        </w:rPr>
        <w:t>Рисунок 6 - Рецензии ожидающие проверки</w:t>
      </w:r>
    </w:p>
    <w:p w14:paraId="5A30BA7C" w14:textId="658518B5" w:rsidR="001F4266" w:rsidRDefault="00DB650D">
      <w:pPr>
        <w:rPr>
          <w:lang w:val="ru-RU"/>
        </w:rPr>
      </w:pPr>
      <w:r w:rsidRPr="00812738">
        <w:rPr>
          <w:lang w:val="ru-RU"/>
        </w:rPr>
        <w:t>Отдельное внимание в проектируемой системе уделяется выстраиванию осмысленного диалога между слушателями и исполнителями. В дополнение к обычным пользовательским откликам вводится специальная отметка со стороны автора произведения, с помощью которой музыкант может выделить те рецензии, которые оказались для него особенно полезными или точно сформулировали обратную связь. Такая отметка не привязана к «положительным» оценкам и может быть поставлена как похвальному, так и критическому отзыву, если он аргументирован и помогает увидеть реальные сильные и слабые стороны работы. Визуальное выделение рецензий, отмеченных исполнителем, позволяет авторам качественных отзывов заявить о себе, а другим пользователям - быстрее находить мнения, на которые ориентируются сами музыканты; пример отображения такой отметки в интерфейсе системы представлен на рисунке 7.</w:t>
      </w:r>
    </w:p>
    <w:p w14:paraId="3E11CDD7" w14:textId="724AF62A" w:rsidR="00DE1017" w:rsidRPr="00812738" w:rsidRDefault="00DE1017" w:rsidP="00DE1017">
      <w:pPr>
        <w:pStyle w:val="a9"/>
        <w:jc w:val="center"/>
        <w:rPr>
          <w:lang w:val="ru-RU"/>
        </w:rPr>
      </w:pPr>
      <w:r w:rsidRPr="00DE1017">
        <w:rPr>
          <w:noProof/>
          <w:lang w:val="ru-RU"/>
        </w:rPr>
        <w:lastRenderedPageBreak/>
        <w:drawing>
          <wp:inline distT="0" distB="0" distL="0" distR="0" wp14:anchorId="40D2AE08" wp14:editId="5C983348">
            <wp:extent cx="6332220" cy="2132965"/>
            <wp:effectExtent l="0" t="0" r="0" b="63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32220" cy="2132965"/>
                    </a:xfrm>
                    <a:prstGeom prst="rect">
                      <a:avLst/>
                    </a:prstGeom>
                  </pic:spPr>
                </pic:pic>
              </a:graphicData>
            </a:graphic>
          </wp:inline>
        </w:drawing>
      </w:r>
    </w:p>
    <w:p w14:paraId="7B245038" w14:textId="77777777" w:rsidR="001F4266" w:rsidRPr="00812738" w:rsidRDefault="00DB650D">
      <w:pPr>
        <w:spacing w:before="60" w:after="120"/>
        <w:ind w:firstLine="0"/>
        <w:jc w:val="center"/>
        <w:rPr>
          <w:lang w:val="ru-RU"/>
        </w:rPr>
      </w:pPr>
      <w:r w:rsidRPr="00812738">
        <w:rPr>
          <w:lang w:val="ru-RU"/>
        </w:rPr>
        <w:t>Рисунок 7 - Отображение отметки исполнителя</w:t>
      </w:r>
    </w:p>
    <w:p w14:paraId="3B267BBD" w14:textId="55F44452" w:rsidR="001F4266" w:rsidRDefault="00DB650D">
      <w:pPr>
        <w:rPr>
          <w:lang w:val="ru-RU"/>
        </w:rPr>
      </w:pPr>
      <w:r w:rsidRPr="00812738">
        <w:rPr>
          <w:lang w:val="ru-RU"/>
        </w:rPr>
        <w:t xml:space="preserve">Ещё одним аргументом в пользу разработки специализированного </w:t>
      </w:r>
      <w:r>
        <w:t>web</w:t>
      </w:r>
      <w:r w:rsidRPr="00812738">
        <w:rPr>
          <w:lang w:val="ru-RU"/>
        </w:rPr>
        <w:t>-приложения является необходимость создания удобных точек взаимодействия исполнителей со своей аудиторией в контексте рецензий. В разрабатываемой системе для музыкантов предусматриваются отдельные профили, в рамках которых консолидируется информация об исполнителе, перечень его релизов и связанные с ними пользовательские рецензии, включая отзывы, получившие наибольший отклик аудитории. Такой формат позволяет слушателям воспринимать музыку не изолированно, а в связке с образом автора и реакцией сообщества, а самим исполнителям - использовать платформу как удобный канал для отслеживания обратной связи и общения с наиболее активной частью своей аудитории; пример страницы профиля исполнителя в разрабатываемой системе представлен на рисунке 8.</w:t>
      </w:r>
    </w:p>
    <w:p w14:paraId="16EDDE99" w14:textId="574D739E" w:rsidR="00DE1017" w:rsidRPr="00812738" w:rsidRDefault="00DE1017" w:rsidP="00DE1017">
      <w:pPr>
        <w:pStyle w:val="a9"/>
        <w:rPr>
          <w:lang w:val="ru-RU"/>
        </w:rPr>
      </w:pPr>
      <w:r w:rsidRPr="00DE1017">
        <w:rPr>
          <w:noProof/>
          <w:lang w:val="ru-RU"/>
        </w:rPr>
        <w:lastRenderedPageBreak/>
        <w:drawing>
          <wp:inline distT="0" distB="0" distL="0" distR="0" wp14:anchorId="5159526F" wp14:editId="0A06D62A">
            <wp:extent cx="6332220" cy="324167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32220" cy="3241675"/>
                    </a:xfrm>
                    <a:prstGeom prst="rect">
                      <a:avLst/>
                    </a:prstGeom>
                  </pic:spPr>
                </pic:pic>
              </a:graphicData>
            </a:graphic>
          </wp:inline>
        </w:drawing>
      </w:r>
    </w:p>
    <w:p w14:paraId="53435FB1" w14:textId="77777777" w:rsidR="001F4266" w:rsidRPr="00812738" w:rsidRDefault="00DB650D">
      <w:pPr>
        <w:spacing w:before="60" w:after="120"/>
        <w:ind w:firstLine="0"/>
        <w:jc w:val="center"/>
        <w:rPr>
          <w:lang w:val="ru-RU"/>
        </w:rPr>
      </w:pPr>
      <w:r w:rsidRPr="00812738">
        <w:rPr>
          <w:lang w:val="ru-RU"/>
        </w:rPr>
        <w:t>Рисунок 8 - Страница профиля исполнителя</w:t>
      </w:r>
    </w:p>
    <w:p w14:paraId="5ABADC9F" w14:textId="4352D23D" w:rsidR="001F4266" w:rsidRDefault="00DB650D">
      <w:pPr>
        <w:rPr>
          <w:lang w:val="ru-RU"/>
        </w:rPr>
      </w:pPr>
      <w:r w:rsidRPr="00812738">
        <w:rPr>
          <w:lang w:val="ru-RU"/>
        </w:rPr>
        <w:t xml:space="preserve">С учётом предпочтений молодёжной аудитории важным требованием к разрабатываемой системе является лаконичный и фокусный интерфейс, в котором основное пространство экрана отведено под музыкальный материал и активность пользователей, а количество второстепенных элементов сведено к минимуму. В отличие от перегруженных рекламой и служебными блоками страниц существующих ресурсов, проектируемое </w:t>
      </w:r>
      <w:r>
        <w:t>web</w:t>
      </w:r>
      <w:r w:rsidRPr="00812738">
        <w:rPr>
          <w:lang w:val="ru-RU"/>
        </w:rPr>
        <w:t>-приложение ориентируется на единый визуальный стиль, отсутствие навязчивых баннеров и удобство работы как на настольных компьютерах, так и на мобильных устройствах. Пример главной страницы системы, где в центре внимания находятся актуальные релизы и раздел с лайками без избыточных отвлекающих элементов, представлен на рисунке 9.</w:t>
      </w:r>
    </w:p>
    <w:p w14:paraId="5B5844DA" w14:textId="4EE3B96A" w:rsidR="00DE1017" w:rsidRPr="00812738" w:rsidRDefault="009B7084" w:rsidP="00DE1017">
      <w:pPr>
        <w:pStyle w:val="a9"/>
        <w:jc w:val="center"/>
        <w:rPr>
          <w:lang w:val="ru-RU"/>
        </w:rPr>
      </w:pPr>
      <w:r w:rsidRPr="009B7084">
        <w:rPr>
          <w:noProof/>
          <w:lang w:val="ru-RU"/>
        </w:rPr>
        <w:lastRenderedPageBreak/>
        <w:drawing>
          <wp:inline distT="0" distB="0" distL="0" distR="0" wp14:anchorId="114CEB0E" wp14:editId="38197C5D">
            <wp:extent cx="6332220" cy="4449445"/>
            <wp:effectExtent l="0" t="0" r="0" b="825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32220" cy="4449445"/>
                    </a:xfrm>
                    <a:prstGeom prst="rect">
                      <a:avLst/>
                    </a:prstGeom>
                  </pic:spPr>
                </pic:pic>
              </a:graphicData>
            </a:graphic>
          </wp:inline>
        </w:drawing>
      </w:r>
    </w:p>
    <w:p w14:paraId="650489A9" w14:textId="77777777" w:rsidR="001F4266" w:rsidRPr="00812738" w:rsidRDefault="00DB650D">
      <w:pPr>
        <w:spacing w:before="60" w:after="120"/>
        <w:ind w:firstLine="0"/>
        <w:jc w:val="center"/>
        <w:rPr>
          <w:lang w:val="ru-RU"/>
        </w:rPr>
      </w:pPr>
      <w:r w:rsidRPr="00812738">
        <w:rPr>
          <w:lang w:val="ru-RU"/>
        </w:rPr>
        <w:t>Рисунок 9 - Главная страница разрабатываемой информационной системы</w:t>
      </w:r>
    </w:p>
    <w:p w14:paraId="7A2209FC" w14:textId="77777777" w:rsidR="001F4266" w:rsidRPr="00812738" w:rsidRDefault="00DB650D">
      <w:pPr>
        <w:rPr>
          <w:lang w:val="ru-RU"/>
        </w:rPr>
      </w:pPr>
      <w:r w:rsidRPr="00812738">
        <w:rPr>
          <w:lang w:val="ru-RU"/>
        </w:rPr>
        <w:t xml:space="preserve">Сформулированные особенности разрабатываемого </w:t>
      </w:r>
      <w:r>
        <w:t>web</w:t>
      </w:r>
      <w:r w:rsidRPr="00812738">
        <w:rPr>
          <w:lang w:val="ru-RU"/>
        </w:rPr>
        <w:t>-приложения отражают запрос русскоязычной молодёжной аудитории на более осмысленное рецензирование музыки и диалог с исполнителями. Многокритериальная модель оценивания, наличие модерации текстовых отзывов, возможность отмечать содержательные рецензии со стороны автора произведения, поддержка профилей исполнителей и лаконичный интерфейс задают рамки для дальнейшего проектирования информационной системы. В следующем подразделе будут обобщены основные выводы по первой главе и уточнены положения, которые лягут в основу архитектурных и функциональных решений.</w:t>
      </w:r>
    </w:p>
    <w:p w14:paraId="06E5F07A" w14:textId="77777777" w:rsidR="001F4266" w:rsidRPr="00812738" w:rsidRDefault="00DB650D">
      <w:pPr>
        <w:pStyle w:val="21"/>
        <w:rPr>
          <w:lang w:val="ru-RU"/>
        </w:rPr>
      </w:pPr>
      <w:r w:rsidRPr="00812738">
        <w:rPr>
          <w:rFonts w:ascii="Times New Roman" w:eastAsia="Times New Roman" w:hAnsi="Times New Roman"/>
          <w:lang w:val="ru-RU"/>
        </w:rPr>
        <w:t>1.4 Выводы по первой главе</w:t>
      </w:r>
    </w:p>
    <w:p w14:paraId="3E472966" w14:textId="77777777" w:rsidR="001F4266" w:rsidRPr="00812738" w:rsidRDefault="00DB650D">
      <w:pPr>
        <w:rPr>
          <w:lang w:val="ru-RU"/>
        </w:rPr>
      </w:pPr>
      <w:r w:rsidRPr="00812738">
        <w:rPr>
          <w:lang w:val="ru-RU"/>
        </w:rPr>
        <w:t xml:space="preserve">В результате анализа предметной области установлено, что русскоязычная музыкальная блогосфера и рынок стриминговых сервисов характеризуются </w:t>
      </w:r>
      <w:r w:rsidRPr="00812738">
        <w:rPr>
          <w:lang w:val="ru-RU"/>
        </w:rPr>
        <w:lastRenderedPageBreak/>
        <w:t>высокой степенью цифровизации и значительной вовлечённостью молодёжной аудитории, однако не располагают специализированной инфраструктурой для систематического рецензирования музыкального творчества. Существующие веб-платформы ориентированы преимущественно на потоковое прослушивание и простые количественные сигналы (прослушивания, лайки), а не на глубокий анализ произведений.</w:t>
      </w:r>
    </w:p>
    <w:p w14:paraId="4B0C06EB" w14:textId="77777777" w:rsidR="001F4266" w:rsidRPr="00812738" w:rsidRDefault="00DB650D">
      <w:pPr>
        <w:rPr>
          <w:lang w:val="ru-RU"/>
        </w:rPr>
      </w:pPr>
      <w:r w:rsidRPr="00812738">
        <w:rPr>
          <w:lang w:val="ru-RU"/>
        </w:rPr>
        <w:t>Исследование организации процесса рецензирования на действующих платформах показало преобладание одноканальных схем оценивания (звёздочные и числовые рейтинги) и слабо структурированных текстовых отзывов, оформляемых в одном свободном поле без деления на аспекты анализа. Такая модель приводит к накоплению большого числа разрозненных и неоднородных по качеству комментариев, которые затруднительно использовать в качестве надёжного ориентира для слушателей и исполнителей.</w:t>
      </w:r>
    </w:p>
    <w:p w14:paraId="27724F8C" w14:textId="77777777" w:rsidR="001F4266" w:rsidRPr="00812738" w:rsidRDefault="00DB650D">
      <w:pPr>
        <w:rPr>
          <w:lang w:val="ru-RU"/>
        </w:rPr>
      </w:pPr>
      <w:r w:rsidRPr="00812738">
        <w:rPr>
          <w:lang w:val="ru-RU"/>
        </w:rPr>
        <w:t>Отмечено, что модерация пользовательских рецензий на большинстве ресурсов ограничивается реакцией на явные нарушения правил общения и практически не затрагивает вопросы информативности и оригинальности. Отсутствуют удобные механизмы выделения содержательных отзывов и специальные средства работы авторов музыкальных произведений с обратной связью, что препятствует формированию устойчивого диалога между музыкантами и аудиторией.</w:t>
      </w:r>
    </w:p>
    <w:p w14:paraId="67627018" w14:textId="77777777" w:rsidR="001F4266" w:rsidRPr="00812738" w:rsidRDefault="00DB650D">
      <w:pPr>
        <w:rPr>
          <w:lang w:val="ru-RU"/>
        </w:rPr>
      </w:pPr>
      <w:r w:rsidRPr="00812738">
        <w:rPr>
          <w:lang w:val="ru-RU"/>
        </w:rPr>
        <w:t>Сравнительный анализ интерфейсов показал перегруженность многих существующих площадок служебными элементами и рекламными блоками, смещение разделов с рецензиями на периферию экрана и слабую адаптацию под мобильные сценарии использования. Для молодёжной аудитории, ориентированной на быстрый доступ к ключевым функциям и лаконичные интерфейсы, такие решения оказываются малоудобными и не стимулируют создание развёрнутых рецензий.</w:t>
      </w:r>
    </w:p>
    <w:p w14:paraId="46733870" w14:textId="77777777" w:rsidR="001F4266" w:rsidRPr="00812738" w:rsidRDefault="00DB650D">
      <w:pPr>
        <w:rPr>
          <w:lang w:val="ru-RU"/>
        </w:rPr>
      </w:pPr>
      <w:r w:rsidRPr="00812738">
        <w:rPr>
          <w:lang w:val="ru-RU"/>
        </w:rPr>
        <w:lastRenderedPageBreak/>
        <w:t xml:space="preserve">На основании проведённого анализа обоснована необходимость разработки специализированного </w:t>
      </w:r>
      <w:r>
        <w:t>web</w:t>
      </w:r>
      <w:r w:rsidRPr="00812738">
        <w:rPr>
          <w:lang w:val="ru-RU"/>
        </w:rPr>
        <w:t>-приложения для рецензирования музыкального творчества, ориентированного на русскоязычную молодёжную аудиторию. К ключевым особенностям проектируемой системы отнесены многокритериальная модель оценивания произведений, наличие встроенной модерации текстовых отзывов, возможность явной отметки содержательных рецензий со стороны исполнителя, поддержка профилей музыкантов и интерфейс, фокусирующий внимание пользователя на релизах и рецензиях.</w:t>
      </w:r>
    </w:p>
    <w:p w14:paraId="4D48F3DB" w14:textId="77777777" w:rsidR="001F4266" w:rsidRPr="00812738" w:rsidRDefault="00DB650D">
      <w:pPr>
        <w:rPr>
          <w:lang w:val="ru-RU"/>
        </w:rPr>
      </w:pPr>
      <w:r w:rsidRPr="00812738">
        <w:rPr>
          <w:lang w:val="ru-RU"/>
        </w:rPr>
        <w:t>Для реализации поставленной цели во второй главе работы требуется решить следующие задачи:</w:t>
      </w:r>
    </w:p>
    <w:p w14:paraId="02C00A3B" w14:textId="77777777" w:rsidR="001F4266" w:rsidRPr="00812738" w:rsidRDefault="00DB650D">
      <w:pPr>
        <w:rPr>
          <w:lang w:val="ru-RU"/>
        </w:rPr>
      </w:pPr>
      <w:r w:rsidRPr="00812738">
        <w:rPr>
          <w:lang w:val="ru-RU"/>
        </w:rPr>
        <w:t xml:space="preserve">1. </w:t>
      </w:r>
      <w:r>
        <w:t>C</w:t>
      </w:r>
      <w:r w:rsidRPr="00812738">
        <w:rPr>
          <w:lang w:val="ru-RU"/>
        </w:rPr>
        <w:t>формировать функциональные и нефункциональные требования к информационной системе рецензирования музыкального творчества с учётом результатов теоретического анализа;</w:t>
      </w:r>
    </w:p>
    <w:p w14:paraId="1C551B9A" w14:textId="77777777" w:rsidR="001F4266" w:rsidRPr="00812738" w:rsidRDefault="00DB650D">
      <w:pPr>
        <w:rPr>
          <w:lang w:val="ru-RU"/>
        </w:rPr>
      </w:pPr>
      <w:r w:rsidRPr="00812738">
        <w:rPr>
          <w:lang w:val="ru-RU"/>
        </w:rPr>
        <w:t xml:space="preserve">2. </w:t>
      </w:r>
      <w:r>
        <w:t>C</w:t>
      </w:r>
      <w:r w:rsidRPr="00812738">
        <w:rPr>
          <w:lang w:val="ru-RU"/>
        </w:rPr>
        <w:t xml:space="preserve">проектировать архитектуру </w:t>
      </w:r>
      <w:r>
        <w:t>web</w:t>
      </w:r>
      <w:r w:rsidRPr="00812738">
        <w:rPr>
          <w:lang w:val="ru-RU"/>
        </w:rPr>
        <w:t>-приложения, структуру базы данных и основные пользовательские сценарии (работа слушателей, модераторов и исполнителей);</w:t>
      </w:r>
    </w:p>
    <w:p w14:paraId="0810B632" w14:textId="77777777" w:rsidR="001F4266" w:rsidRPr="00812738" w:rsidRDefault="00DB650D">
      <w:pPr>
        <w:rPr>
          <w:lang w:val="ru-RU"/>
        </w:rPr>
      </w:pPr>
      <w:r w:rsidRPr="00812738">
        <w:rPr>
          <w:lang w:val="ru-RU"/>
        </w:rPr>
        <w:t>3. Разработать прототип системы, реализующий базовый набор функций, по многокритериальной оценке, модерации и взаимодействию участников, и подготовить его к последующему тестированию.</w:t>
      </w:r>
    </w:p>
    <w:p w14:paraId="042A5F14" w14:textId="77777777" w:rsidR="001F4266" w:rsidRPr="00812738" w:rsidRDefault="00DB650D">
      <w:pPr>
        <w:rPr>
          <w:lang w:val="ru-RU"/>
        </w:rPr>
      </w:pPr>
      <w:r w:rsidRPr="00812738">
        <w:rPr>
          <w:lang w:val="ru-RU"/>
        </w:rPr>
        <w:br w:type="page"/>
      </w:r>
    </w:p>
    <w:p w14:paraId="688E3D9B" w14:textId="77777777" w:rsidR="001F4266" w:rsidRPr="00812738" w:rsidRDefault="00DB650D">
      <w:pPr>
        <w:pStyle w:val="1"/>
        <w:ind w:firstLine="709"/>
        <w:jc w:val="left"/>
        <w:rPr>
          <w:lang w:val="ru-RU"/>
        </w:rPr>
      </w:pPr>
      <w:r w:rsidRPr="00812738">
        <w:rPr>
          <w:rFonts w:ascii="Times New Roman" w:eastAsia="Times New Roman" w:hAnsi="Times New Roman"/>
          <w:lang w:val="ru-RU"/>
        </w:rPr>
        <w:lastRenderedPageBreak/>
        <w:t>2 ПРОЕКТИРОВАНИЕ И РАЗРАБОТКА ИНФОРМАЦИОННОЙ СИСТЕМЫ РЕЦЕНЗИРОВАНИЯ МУЗЫКАЛЬНОГО ТВОРЧЕСТВА</w:t>
      </w:r>
    </w:p>
    <w:p w14:paraId="33DE5E1E" w14:textId="77777777" w:rsidR="001F4266" w:rsidRPr="00812738" w:rsidRDefault="00DB650D">
      <w:pPr>
        <w:pStyle w:val="21"/>
        <w:rPr>
          <w:lang w:val="ru-RU"/>
        </w:rPr>
      </w:pPr>
      <w:r w:rsidRPr="00812738">
        <w:rPr>
          <w:rFonts w:ascii="Times New Roman" w:eastAsia="Times New Roman" w:hAnsi="Times New Roman"/>
          <w:lang w:val="ru-RU"/>
        </w:rPr>
        <w:t>2.1 Архитектура веб-приложения</w:t>
      </w:r>
    </w:p>
    <w:p w14:paraId="74CD7392" w14:textId="77777777" w:rsidR="001F4266" w:rsidRPr="00812738" w:rsidRDefault="00DB650D">
      <w:pPr>
        <w:rPr>
          <w:lang w:val="ru-RU"/>
        </w:rPr>
      </w:pPr>
      <w:r w:rsidRPr="00812738">
        <w:rPr>
          <w:lang w:val="ru-RU"/>
        </w:rPr>
        <w:t>Разрабатываемая информационная система "</w:t>
      </w:r>
      <w:proofErr w:type="spellStart"/>
      <w:r w:rsidRPr="00812738">
        <w:rPr>
          <w:lang w:val="ru-RU"/>
        </w:rPr>
        <w:t>Мьюзик</w:t>
      </w:r>
      <w:proofErr w:type="spellEnd"/>
      <w:r w:rsidRPr="00812738">
        <w:rPr>
          <w:lang w:val="ru-RU"/>
        </w:rPr>
        <w:t xml:space="preserve"> Рейтинг" построена как веб-приложение с разделением на клиентскую часть, серверное </w:t>
      </w:r>
      <w:r>
        <w:t>API</w:t>
      </w:r>
      <w:r w:rsidRPr="00812738">
        <w:rPr>
          <w:lang w:val="ru-RU"/>
        </w:rPr>
        <w:t xml:space="preserve"> и уровень хранения данных. Такой подход обеспечивает независимое развитие интерфейса, бизнес-логики и базы данных, а также упрощает тестирование и развертывание системы.</w:t>
      </w:r>
    </w:p>
    <w:p w14:paraId="08D79D9B" w14:textId="77777777" w:rsidR="001F4266" w:rsidRPr="00812738" w:rsidRDefault="00DB650D">
      <w:pPr>
        <w:rPr>
          <w:lang w:val="ru-RU"/>
        </w:rPr>
      </w:pPr>
      <w:r w:rsidRPr="00812738">
        <w:rPr>
          <w:lang w:val="ru-RU"/>
        </w:rPr>
        <w:t xml:space="preserve">Клиентская часть реализована на </w:t>
      </w:r>
      <w:r>
        <w:t>React</w:t>
      </w:r>
      <w:r w:rsidRPr="00812738">
        <w:rPr>
          <w:lang w:val="ru-RU"/>
        </w:rPr>
        <w:t xml:space="preserve"> и отвечает за отображение ленты рецензий, страниц альбомов и треков, профилей пользователей, форм создания рецензий, административной панели и глоссария геймификации. Взаимодействие с сервером выполняется через </w:t>
      </w:r>
      <w:r>
        <w:t>HTTP</w:t>
      </w:r>
      <w:r w:rsidRPr="00812738">
        <w:rPr>
          <w:lang w:val="ru-RU"/>
        </w:rPr>
        <w:t xml:space="preserve">-запросы с использованием </w:t>
      </w:r>
      <w:proofErr w:type="spellStart"/>
      <w:r>
        <w:t>Axios</w:t>
      </w:r>
      <w:proofErr w:type="spellEnd"/>
      <w:r w:rsidRPr="00812738">
        <w:rPr>
          <w:lang w:val="ru-RU"/>
        </w:rPr>
        <w:t>.</w:t>
      </w:r>
    </w:p>
    <w:p w14:paraId="52C5F6A2" w14:textId="77777777" w:rsidR="001F4266" w:rsidRPr="00812738" w:rsidRDefault="00DB650D">
      <w:pPr>
        <w:rPr>
          <w:lang w:val="ru-RU"/>
        </w:rPr>
      </w:pPr>
      <w:r w:rsidRPr="00812738">
        <w:rPr>
          <w:lang w:val="ru-RU"/>
        </w:rPr>
        <w:t xml:space="preserve">Серверная часть реализована на языке </w:t>
      </w:r>
      <w:r>
        <w:t>Go</w:t>
      </w:r>
      <w:r w:rsidRPr="00812738">
        <w:rPr>
          <w:lang w:val="ru-RU"/>
        </w:rPr>
        <w:t xml:space="preserve"> с применением фреймворка </w:t>
      </w:r>
      <w:r>
        <w:t>Gin</w:t>
      </w:r>
      <w:r w:rsidRPr="00812738">
        <w:rPr>
          <w:lang w:val="ru-RU"/>
        </w:rPr>
        <w:t xml:space="preserve">. Сервер предоставляет </w:t>
      </w:r>
      <w:r>
        <w:t>REST</w:t>
      </w:r>
      <w:r w:rsidRPr="00812738">
        <w:rPr>
          <w:lang w:val="ru-RU"/>
        </w:rPr>
        <w:t xml:space="preserve"> </w:t>
      </w:r>
      <w:r>
        <w:t>API</w:t>
      </w:r>
      <w:r w:rsidRPr="00812738">
        <w:rPr>
          <w:lang w:val="ru-RU"/>
        </w:rPr>
        <w:t xml:space="preserve"> для авторизации, работы с пользователями, альбомами, треками, жанрами, рецензиями, лайками и административными операциями. Для доступа к базе данных используется </w:t>
      </w:r>
      <w:r>
        <w:t>ORM</w:t>
      </w:r>
      <w:r w:rsidRPr="00812738">
        <w:rPr>
          <w:lang w:val="ru-RU"/>
        </w:rPr>
        <w:t xml:space="preserve">-библиотека </w:t>
      </w:r>
      <w:r>
        <w:t>GORM</w:t>
      </w:r>
      <w:r w:rsidRPr="00812738">
        <w:rPr>
          <w:lang w:val="ru-RU"/>
        </w:rPr>
        <w:t>.</w:t>
      </w:r>
    </w:p>
    <w:p w14:paraId="0F938EF4" w14:textId="77777777" w:rsidR="001F4266" w:rsidRPr="00812738" w:rsidRDefault="00DB650D">
      <w:pPr>
        <w:rPr>
          <w:lang w:val="ru-RU"/>
        </w:rPr>
      </w:pPr>
      <w:r w:rsidRPr="00812738">
        <w:rPr>
          <w:lang w:val="ru-RU"/>
        </w:rPr>
        <w:t xml:space="preserve">В качестве системы управления базами данных выбрана </w:t>
      </w:r>
      <w:r>
        <w:t>PostgreSQL</w:t>
      </w:r>
      <w:r w:rsidRPr="00812738">
        <w:rPr>
          <w:lang w:val="ru-RU"/>
        </w:rPr>
        <w:t>. Она обеспечивает надежное хранение связанных данных, поддержку транзакций и достаточную производительность для учебного веб-сервиса с перспективой дальнейшего развития.</w:t>
      </w:r>
    </w:p>
    <w:p w14:paraId="2ADFE1E9" w14:textId="77777777" w:rsidR="001F4266" w:rsidRPr="00812738" w:rsidRDefault="00DB650D">
      <w:pPr>
        <w:rPr>
          <w:lang w:val="ru-RU"/>
        </w:rPr>
      </w:pPr>
      <w:r w:rsidRPr="00812738">
        <w:rPr>
          <w:lang w:val="ru-RU"/>
        </w:rPr>
        <w:t xml:space="preserve">Выбор стека обусловлен задачами проекта. </w:t>
      </w:r>
      <w:r>
        <w:t>React</w:t>
      </w:r>
      <w:r w:rsidRPr="00812738">
        <w:rPr>
          <w:lang w:val="ru-RU"/>
        </w:rPr>
        <w:t xml:space="preserve"> подходит для интерфейса с большим количеством интерактивных состояний: переключателями ленты, всплывающими подсказками, вкладками профиля и формами редактирования. </w:t>
      </w:r>
      <w:r>
        <w:t>Go</w:t>
      </w:r>
      <w:r w:rsidRPr="00812738">
        <w:rPr>
          <w:lang w:val="ru-RU"/>
        </w:rPr>
        <w:t xml:space="preserve"> и </w:t>
      </w:r>
      <w:r>
        <w:t>Gin</w:t>
      </w:r>
      <w:r w:rsidRPr="00812738">
        <w:rPr>
          <w:lang w:val="ru-RU"/>
        </w:rPr>
        <w:t xml:space="preserve"> выбраны для серверной части, поскольку позволяют получить компактное </w:t>
      </w:r>
      <w:r>
        <w:t>API</w:t>
      </w:r>
      <w:r w:rsidRPr="00812738">
        <w:rPr>
          <w:lang w:val="ru-RU"/>
        </w:rPr>
        <w:t xml:space="preserve">-приложение с высокой скоростью работы и простой сборкой в единый исполняемый файл. </w:t>
      </w:r>
      <w:r>
        <w:t>PostgreSQL</w:t>
      </w:r>
      <w:r w:rsidRPr="00812738">
        <w:rPr>
          <w:lang w:val="ru-RU"/>
        </w:rPr>
        <w:t xml:space="preserve"> удобна для хранения связанных сущностей музыкального каталога, рецензий, лайков и подписок. </w:t>
      </w:r>
      <w:r>
        <w:t>Docker</w:t>
      </w:r>
      <w:r w:rsidRPr="00812738">
        <w:rPr>
          <w:lang w:val="ru-RU"/>
        </w:rPr>
        <w:t xml:space="preserve"> </w:t>
      </w:r>
      <w:r>
        <w:t>Compose</w:t>
      </w:r>
      <w:r w:rsidRPr="00812738">
        <w:rPr>
          <w:lang w:val="ru-RU"/>
        </w:rPr>
        <w:t xml:space="preserve"> и </w:t>
      </w:r>
      <w:r>
        <w:t>GitHub</w:t>
      </w:r>
      <w:r w:rsidRPr="00812738">
        <w:rPr>
          <w:lang w:val="ru-RU"/>
        </w:rPr>
        <w:t xml:space="preserve"> </w:t>
      </w:r>
      <w:r>
        <w:lastRenderedPageBreak/>
        <w:t>Actions</w:t>
      </w:r>
      <w:r w:rsidRPr="00812738">
        <w:rPr>
          <w:lang w:val="ru-RU"/>
        </w:rPr>
        <w:t xml:space="preserve"> дополняют стек, так как позволяют запускать систему воспроизводимо и проверять изменения до демонстрации.</w:t>
      </w:r>
    </w:p>
    <w:p w14:paraId="629BF90E" w14:textId="1A0635A4" w:rsidR="001F4266" w:rsidRPr="00812738" w:rsidRDefault="00DB650D" w:rsidP="007109D0">
      <w:pPr>
        <w:rPr>
          <w:lang w:val="ru-RU"/>
        </w:rPr>
      </w:pPr>
      <w:r w:rsidRPr="003323F5">
        <w:rPr>
          <w:lang w:val="ru-RU"/>
        </w:rPr>
        <w:t>Обобщенная архитектура информационной системы "Мьюзик Рейтинг" представлена на рисунке 10.</w:t>
      </w:r>
    </w:p>
    <w:p w14:paraId="14AE8347" w14:textId="13EAE8F8" w:rsidR="001F4266" w:rsidRDefault="00C80615">
      <w:pPr>
        <w:keepNext/>
        <w:spacing w:before="120" w:after="60"/>
        <w:ind w:firstLine="0"/>
        <w:jc w:val="center"/>
      </w:pPr>
      <w:r w:rsidRPr="00C80615">
        <w:rPr>
          <w:noProof/>
        </w:rPr>
        <w:drawing>
          <wp:inline distT="0" distB="0" distL="0" distR="0" wp14:anchorId="35F831DC" wp14:editId="7152B168">
            <wp:extent cx="6332220" cy="3236595"/>
            <wp:effectExtent l="0" t="0" r="0"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32220" cy="3236595"/>
                    </a:xfrm>
                    <a:prstGeom prst="rect">
                      <a:avLst/>
                    </a:prstGeom>
                  </pic:spPr>
                </pic:pic>
              </a:graphicData>
            </a:graphic>
          </wp:inline>
        </w:drawing>
      </w:r>
    </w:p>
    <w:p w14:paraId="05EEF192" w14:textId="77777777" w:rsidR="001F4266" w:rsidRPr="00812738" w:rsidRDefault="00DB650D">
      <w:pPr>
        <w:spacing w:before="60" w:after="120"/>
        <w:ind w:firstLine="0"/>
        <w:jc w:val="center"/>
        <w:rPr>
          <w:lang w:val="ru-RU"/>
        </w:rPr>
      </w:pPr>
      <w:r w:rsidRPr="003323F5">
        <w:rPr>
          <w:lang w:val="ru-RU"/>
        </w:rPr>
        <w:t>Рисунок 10 - Архитектура информационной системы "Мьюзик Рейтинг"</w:t>
      </w:r>
    </w:p>
    <w:p w14:paraId="3AB6190C" w14:textId="77777777" w:rsidR="001F4266" w:rsidRPr="00812738" w:rsidRDefault="00DB650D">
      <w:pPr>
        <w:rPr>
          <w:lang w:val="ru-RU"/>
        </w:rPr>
      </w:pPr>
      <w:r w:rsidRPr="00812738">
        <w:rPr>
          <w:lang w:val="ru-RU"/>
        </w:rPr>
        <w:t xml:space="preserve">Представленная архитектура позволяет развивать приложение поэтапно: сначала проектировать предметную модель и </w:t>
      </w:r>
      <w:r>
        <w:t>API</w:t>
      </w:r>
      <w:r w:rsidRPr="00812738">
        <w:rPr>
          <w:lang w:val="ru-RU"/>
        </w:rPr>
        <w:t>, затем подключать пользовательский интерфейс и отдельно настраивать контейнерный запуск. Это важно для выпускной работы, поскольку каждая часть системы может быть описана и проверена самостоятельно.</w:t>
      </w:r>
    </w:p>
    <w:p w14:paraId="76EBC53C" w14:textId="77777777" w:rsidR="001F4266" w:rsidRPr="00812738" w:rsidRDefault="00DB650D">
      <w:pPr>
        <w:pStyle w:val="21"/>
        <w:rPr>
          <w:lang w:val="ru-RU"/>
        </w:rPr>
      </w:pPr>
      <w:r w:rsidRPr="00812738">
        <w:rPr>
          <w:rFonts w:ascii="Times New Roman" w:eastAsia="Times New Roman" w:hAnsi="Times New Roman"/>
          <w:lang w:val="ru-RU"/>
        </w:rPr>
        <w:t>2.2 Функциональные требования и сценарии использования</w:t>
      </w:r>
    </w:p>
    <w:p w14:paraId="4DFA93DE" w14:textId="77777777" w:rsidR="001F4266" w:rsidRPr="00812738" w:rsidRDefault="00DB650D">
      <w:pPr>
        <w:rPr>
          <w:lang w:val="ru-RU"/>
        </w:rPr>
      </w:pPr>
      <w:r w:rsidRPr="00812738">
        <w:rPr>
          <w:lang w:val="ru-RU"/>
        </w:rPr>
        <w:t xml:space="preserve">Функциональность системы ориентирована на несколько ролей пользователей. Гость может просматривать ленту, топы, страницы альбомов и треков. Зарегистрированный пользователь дополнительно получает возможность писать рецензии, ставить оценки, лайкать материалы, подписываться на авторов и </w:t>
      </w:r>
      <w:r w:rsidRPr="00812738">
        <w:rPr>
          <w:lang w:val="ru-RU"/>
        </w:rPr>
        <w:lastRenderedPageBreak/>
        <w:t>редактировать личный профиль. Администратор выполняет модерацию рецензий и управляет каталогом музыкальных релизов.</w:t>
      </w:r>
    </w:p>
    <w:p w14:paraId="21079C45" w14:textId="77777777" w:rsidR="001F4266" w:rsidRPr="00812738" w:rsidRDefault="00DB650D">
      <w:pPr>
        <w:rPr>
          <w:lang w:val="ru-RU"/>
        </w:rPr>
      </w:pPr>
      <w:r w:rsidRPr="00812738">
        <w:rPr>
          <w:lang w:val="ru-RU"/>
        </w:rPr>
        <w:t>Разделение функций по ролям необходимо для соблюдения целостности пользовательского контента. Если всем посетителям предоставить одинаковый доступ к операциям изменения данных, то система быстро столкнется с неконтролируемым появлением некорректных рецензий, дубликатов релизов и случайных изменений каталога. Поэтому операции просмотра доступны максимально широко, а операции публикации, редактирования и модерации требуют авторизации и проверки прав.</w:t>
      </w:r>
    </w:p>
    <w:p w14:paraId="3C02B6C4" w14:textId="77777777" w:rsidR="001F4266" w:rsidRPr="00812738" w:rsidRDefault="00DB650D">
      <w:pPr>
        <w:rPr>
          <w:lang w:val="ru-RU"/>
        </w:rPr>
      </w:pPr>
      <w:r w:rsidRPr="00812738">
        <w:rPr>
          <w:lang w:val="ru-RU"/>
        </w:rPr>
        <w:t>Основной пользовательский сценарий строится вокруг выбора музыкального объекта и последующего анализа мнения сообщества. Пользователь может начать работу с ленты, перейти к конкретному альбому, открыть отдельный трек, изучить среднюю оценку, прочитать рецензии других участников и только после этого сформировать собственную оценку. Такой порядок соответствует естественному поведению слушателя: сначала он получает контекст, затем сравнивает разные точки зрения и только потом добавляет свой вклад.</w:t>
      </w:r>
    </w:p>
    <w:p w14:paraId="4F2A63C8" w14:textId="77777777" w:rsidR="001F4266" w:rsidRPr="00812738" w:rsidRDefault="00DB650D">
      <w:pPr>
        <w:rPr>
          <w:lang w:val="ru-RU"/>
        </w:rPr>
      </w:pPr>
      <w:r w:rsidRPr="00812738">
        <w:rPr>
          <w:lang w:val="ru-RU"/>
        </w:rPr>
        <w:t>Отдельная группа требований связана с профилем пользователя. Профиль должен отражать не только регистрационные данные, но и активность участника в сообществе: количество рецензий, полученные и поставленные лайки, любимые жанры, избранные релизы, достижения и уровень. Благодаря этому профиль выполняет не только справочную функцию, но и становится элементом мотивации, поскольку пользователь видит результат своего участия в развитии платформы.</w:t>
      </w:r>
    </w:p>
    <w:p w14:paraId="45BA6CFC" w14:textId="240E60FF" w:rsidR="00C80615" w:rsidRDefault="00DB650D" w:rsidP="00C80615">
      <w:pPr>
        <w:rPr>
          <w:lang w:val="ru-RU"/>
        </w:rPr>
      </w:pPr>
      <w:r w:rsidRPr="00812738">
        <w:rPr>
          <w:rFonts w:ascii="Times New Roman" w:hAnsi="Times New Roman" w:eastAsia="Times New Roman"/>
          <w:sz w:val="28"/>
          <w:lang w:val="ru-RU"/>
        </w:rPr>
        <w:t>Распределение функций между ролями пользователей приведено в таблице 1.</w:t>
      </w:r>
      <w:r w:rsidR="00C80615">
        <w:rPr>
          <w:rFonts w:ascii="Times New Roman" w:hAnsi="Times New Roman" w:eastAsia="Times New Roman"/>
          <w:sz w:val="28"/>
          <w:lang w:val="ru-RU"/>
        </w:rPr>
      </w:r>
      <w:r w:rsidRPr="00812738">
        <w:rPr>
          <w:rFonts w:ascii="Times New Roman" w:hAnsi="Times New Roman" w:eastAsia="Times New Roman"/>
          <w:sz w:val="28"/>
          <w:lang w:val="ru-RU"/>
        </w:rPr>
      </w:r>
    </w:p>
    <w:p w14:paraId="56ABEF0D" w14:textId="77777777" w:rsidR="00C80615" w:rsidRPr="00812738" w:rsidRDefault="00C80615" w:rsidP="00C80615">
      <w:pPr>
        <w:rPr>
          <w:lang w:val="ru-RU"/>
        </w:rPr>
      </w:pPr>
    </w:p>
    <w:p w14:paraId="234D54ED" w14:textId="77777777" w:rsidR="001F4266" w:rsidRPr="00C80615" w:rsidRDefault="00DB650D">
      <w:pPr>
        <w:keepNext/>
        <w:spacing w:before="120" w:after="120"/>
        <w:ind w:firstLine="0"/>
        <w:jc w:val="left"/>
        <w:rPr>
          <w:lang w:val="ru-RU"/>
        </w:rPr>
      </w:pPr>
      <w:r w:rsidRPr="00C80615">
        <w:rPr>
          <w:rFonts w:ascii="Times New Roman" w:hAnsi="Times New Roman" w:eastAsia="Times New Roman"/>
          <w:sz w:val="28"/>
          <w:lang w:val="ru-RU"/>
        </w:rPr>
        <w:t>Таблица 1 - Функциональные требования к системе</w:t>
      </w:r>
    </w:p>
    <w:tbl>
      <w:tblPr>
        <w:tblStyle w:val="aff0"/>
        <w:tblW w:w="0" w:type="auto"/>
        <w:jc w:val="center"/>
        <w:tblLook w:val="04A0" w:firstRow="1" w:lastRow="0" w:firstColumn="1" w:lastColumn="0" w:noHBand="0" w:noVBand="1"/>
      </w:tblPr>
      <w:tblGrid>
        <w:gridCol w:w="3324"/>
        <w:gridCol w:w="3324"/>
        <w:gridCol w:w="3324"/>
      </w:tblGrid>
      <w:tr w:rsidR="001F4266" w14:paraId="062D1295" w14:textId="77777777">
        <w:trPr>
          <w:tblHeade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8BFC948" w14:textId="77777777" w:rsidR="001F4266" w:rsidRDefault="00DB650D">
            <w:pPr>
              <w:spacing w:line="240" w:lineRule="auto"/>
              <w:ind w:firstLine="0"/>
              <w:jc w:val="left"/>
            </w:pPr>
            <w:proofErr w:type="spellStart"/>
            <w:r>
              <w:rPr>
                <w:b/>
                <w:sz w:val="24"/>
              </w:rPr>
              <w:t>Роль</w:t>
            </w:r>
            <w:proofErr w:type="spellEnd"/>
            <w:r>
              <w:rPr>
                <w:b/>
                <w:sz w:val="24"/>
              </w:rPr>
              <w:t xml:space="preserve"> </w:t>
            </w:r>
            <w:proofErr w:type="spellStart"/>
            <w:r>
              <w:rPr>
                <w:b/>
                <w:sz w:val="24"/>
              </w:rPr>
              <w:t>пользователя</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099D069" w14:textId="77777777" w:rsidR="001F4266" w:rsidRDefault="00DB650D">
            <w:pPr>
              <w:spacing w:line="240" w:lineRule="auto"/>
              <w:ind w:firstLine="0"/>
              <w:jc w:val="left"/>
            </w:pPr>
            <w:proofErr w:type="spellStart"/>
            <w:r>
              <w:rPr>
                <w:b/>
                <w:sz w:val="24"/>
              </w:rPr>
              <w:t>Основные</w:t>
            </w:r>
            <w:proofErr w:type="spellEnd"/>
            <w:r>
              <w:rPr>
                <w:b/>
                <w:sz w:val="24"/>
              </w:rPr>
              <w:t xml:space="preserve"> </w:t>
            </w:r>
            <w:proofErr w:type="spellStart"/>
            <w:r>
              <w:rPr>
                <w:b/>
                <w:sz w:val="24"/>
              </w:rPr>
              <w:t>функции</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7DD0C48" w14:textId="77777777" w:rsidR="001F4266" w:rsidRDefault="00DB650D">
            <w:pPr>
              <w:spacing w:line="240" w:lineRule="auto"/>
              <w:ind w:firstLine="0"/>
              <w:jc w:val="left"/>
            </w:pPr>
            <w:proofErr w:type="spellStart"/>
            <w:r>
              <w:rPr>
                <w:b/>
                <w:sz w:val="24"/>
              </w:rPr>
              <w:t>Ограничения</w:t>
            </w:r>
            <w:proofErr w:type="spellEnd"/>
            <w:r>
              <w:rPr>
                <w:b/>
                <w:sz w:val="24"/>
              </w:rPr>
              <w:t xml:space="preserve"> </w:t>
            </w:r>
            <w:proofErr w:type="spellStart"/>
            <w:r>
              <w:rPr>
                <w:b/>
                <w:sz w:val="24"/>
              </w:rPr>
              <w:t>доступа</w:t>
            </w:r>
            <w:proofErr w:type="spellEnd"/>
          </w:p>
        </w:tc>
      </w:tr>
      <w:tr w:rsidR="001F4266" w:rsidRPr="00564771" w14:paraId="19418A65"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A2E8B3D" w14:textId="77777777" w:rsidR="001F4266" w:rsidRDefault="00DB650D">
            <w:pPr>
              <w:spacing w:line="240" w:lineRule="auto"/>
              <w:ind w:firstLine="0"/>
              <w:jc w:val="left"/>
            </w:pPr>
            <w:proofErr w:type="spellStart"/>
            <w:r>
              <w:rPr>
                <w:sz w:val="24"/>
              </w:rPr>
              <w:t>Гость</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6A063F9" w14:textId="77777777" w:rsidR="001F4266" w:rsidRPr="00812738" w:rsidRDefault="00DB650D">
            <w:pPr>
              <w:spacing w:line="240" w:lineRule="auto"/>
              <w:ind w:firstLine="0"/>
              <w:jc w:val="left"/>
              <w:rPr>
                <w:lang w:val="ru-RU"/>
              </w:rPr>
            </w:pPr>
            <w:r w:rsidRPr="00812738">
              <w:rPr>
                <w:sz w:val="24"/>
                <w:lang w:val="ru-RU"/>
              </w:rPr>
              <w:t>Просмотр ленты, топов, страниц альбомов, треков и публичных профилей</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22825DE" w14:textId="77777777" w:rsidR="001F4266" w:rsidRPr="00812738" w:rsidRDefault="00DB650D">
            <w:pPr>
              <w:spacing w:line="240" w:lineRule="auto"/>
              <w:ind w:firstLine="0"/>
              <w:jc w:val="left"/>
              <w:rPr>
                <w:lang w:val="ru-RU"/>
              </w:rPr>
            </w:pPr>
            <w:r w:rsidRPr="00812738">
              <w:rPr>
                <w:sz w:val="24"/>
                <w:lang w:val="ru-RU"/>
              </w:rPr>
              <w:t>Не может создавать рецензии, ставить лайки и редактировать данные</w:t>
            </w:r>
          </w:p>
        </w:tc>
      </w:tr>
      <w:tr w:rsidR="001F4266" w:rsidRPr="00564771" w14:paraId="42FCA0A9"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26708E1" w14:textId="77777777" w:rsidR="001F4266" w:rsidRDefault="00DB650D">
            <w:pPr>
              <w:spacing w:line="240" w:lineRule="auto"/>
              <w:ind w:firstLine="0"/>
              <w:jc w:val="left"/>
            </w:pPr>
            <w:proofErr w:type="spellStart"/>
            <w:r>
              <w:rPr>
                <w:sz w:val="24"/>
              </w:rPr>
              <w:t>Зарегистрированный</w:t>
            </w:r>
            <w:proofErr w:type="spellEnd"/>
            <w:r>
              <w:rPr>
                <w:sz w:val="24"/>
              </w:rPr>
              <w:t xml:space="preserve"> </w:t>
            </w:r>
            <w:proofErr w:type="spellStart"/>
            <w:r>
              <w:rPr>
                <w:sz w:val="24"/>
              </w:rPr>
              <w:t>пользователь</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5CC5E74" w14:textId="77777777" w:rsidR="001F4266" w:rsidRPr="00812738" w:rsidRDefault="00DB650D">
            <w:pPr>
              <w:spacing w:line="240" w:lineRule="auto"/>
              <w:ind w:firstLine="0"/>
              <w:jc w:val="left"/>
              <w:rPr>
                <w:lang w:val="ru-RU"/>
              </w:rPr>
            </w:pPr>
            <w:r w:rsidRPr="00812738">
              <w:rPr>
                <w:sz w:val="24"/>
                <w:lang w:val="ru-RU"/>
              </w:rPr>
              <w:t>Создание рецензий, выставление оценок, лайки, подписки, настройка профиля и предпочтений</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C506341" w14:textId="77777777" w:rsidR="001F4266" w:rsidRPr="00812738" w:rsidRDefault="00DB650D">
            <w:pPr>
              <w:spacing w:line="240" w:lineRule="auto"/>
              <w:ind w:firstLine="0"/>
              <w:jc w:val="left"/>
              <w:rPr>
                <w:lang w:val="ru-RU"/>
              </w:rPr>
            </w:pPr>
            <w:r w:rsidRPr="00812738">
              <w:rPr>
                <w:sz w:val="24"/>
                <w:lang w:val="ru-RU"/>
              </w:rPr>
              <w:t>Не имеет доступа к модерации и управлению каталогом</w:t>
            </w:r>
          </w:p>
        </w:tc>
      </w:tr>
      <w:tr w:rsidR="001F4266" w:rsidRPr="00564771" w14:paraId="2101B612"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0AC4A62" w14:textId="77777777" w:rsidR="001F4266" w:rsidRDefault="00DB650D">
            <w:pPr>
              <w:spacing w:line="240" w:lineRule="auto"/>
              <w:ind w:firstLine="0"/>
              <w:jc w:val="left"/>
            </w:pPr>
            <w:proofErr w:type="spellStart"/>
            <w:r>
              <w:rPr>
                <w:sz w:val="24"/>
              </w:rPr>
              <w:t>Администратор</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CAE8D63" w14:textId="77777777" w:rsidR="001F4266" w:rsidRPr="00812738" w:rsidRDefault="00DB650D">
            <w:pPr>
              <w:spacing w:line="240" w:lineRule="auto"/>
              <w:ind w:firstLine="0"/>
              <w:jc w:val="left"/>
              <w:rPr>
                <w:lang w:val="ru-RU"/>
              </w:rPr>
            </w:pPr>
            <w:r w:rsidRPr="00812738">
              <w:rPr>
                <w:sz w:val="24"/>
                <w:lang w:val="ru-RU"/>
              </w:rPr>
              <w:t>Модерация рецензий, добавление альбомов и треков, загрузка обложек, контроль демонстрационных данных</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F72C523" w14:textId="77777777" w:rsidR="001F4266" w:rsidRPr="00812738" w:rsidRDefault="00DB650D">
            <w:pPr>
              <w:spacing w:line="240" w:lineRule="auto"/>
              <w:ind w:firstLine="0"/>
              <w:jc w:val="left"/>
              <w:rPr>
                <w:lang w:val="ru-RU"/>
              </w:rPr>
            </w:pPr>
            <w:r w:rsidRPr="00812738">
              <w:rPr>
                <w:sz w:val="24"/>
                <w:lang w:val="ru-RU"/>
              </w:rPr>
              <w:t>Должен быть авторизован и иметь административную роль</w:t>
            </w:r>
          </w:p>
        </w:tc>
      </w:tr>
      <w:tr w:rsidR="001F4266" w:rsidRPr="00564771" w14:paraId="602CFCA7"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9B288CF" w14:textId="77777777" w:rsidR="001F4266" w:rsidRDefault="00DB650D">
            <w:pPr>
              <w:spacing w:line="240" w:lineRule="auto"/>
              <w:ind w:firstLine="0"/>
              <w:jc w:val="left"/>
            </w:pPr>
            <w:proofErr w:type="spellStart"/>
            <w:r>
              <w:rPr>
                <w:sz w:val="24"/>
              </w:rPr>
              <w:t>Артист</w:t>
            </w:r>
            <w:proofErr w:type="spellEnd"/>
            <w:r>
              <w:rPr>
                <w:sz w:val="24"/>
              </w:rPr>
              <w:t xml:space="preserve"> </w:t>
            </w:r>
            <w:proofErr w:type="spellStart"/>
            <w:r>
              <w:rPr>
                <w:sz w:val="24"/>
              </w:rPr>
              <w:t>или</w:t>
            </w:r>
            <w:proofErr w:type="spellEnd"/>
            <w:r>
              <w:rPr>
                <w:sz w:val="24"/>
              </w:rPr>
              <w:t xml:space="preserve"> </w:t>
            </w:r>
            <w:proofErr w:type="spellStart"/>
            <w:r>
              <w:rPr>
                <w:sz w:val="24"/>
              </w:rPr>
              <w:t>отмеченный</w:t>
            </w:r>
            <w:proofErr w:type="spellEnd"/>
            <w:r>
              <w:rPr>
                <w:sz w:val="24"/>
              </w:rPr>
              <w:t xml:space="preserve"> </w:t>
            </w:r>
            <w:proofErr w:type="spellStart"/>
            <w:r>
              <w:rPr>
                <w:sz w:val="24"/>
              </w:rPr>
              <w:t>аккаунт</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13756D9" w14:textId="77777777" w:rsidR="001F4266" w:rsidRPr="00812738" w:rsidRDefault="00DB650D">
            <w:pPr>
              <w:spacing w:line="240" w:lineRule="auto"/>
              <w:ind w:firstLine="0"/>
              <w:jc w:val="left"/>
              <w:rPr>
                <w:lang w:val="ru-RU"/>
              </w:rPr>
            </w:pPr>
            <w:r w:rsidRPr="00812738">
              <w:rPr>
                <w:sz w:val="24"/>
                <w:lang w:val="ru-RU"/>
              </w:rPr>
              <w:t>Публичное представление автора, авторские реакции на рецензии, участие в обратной связи</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30BA105" w14:textId="77777777" w:rsidR="001F4266" w:rsidRPr="00812738" w:rsidRDefault="00DB650D">
            <w:pPr>
              <w:spacing w:line="240" w:lineRule="auto"/>
              <w:ind w:firstLine="0"/>
              <w:jc w:val="left"/>
              <w:rPr>
                <w:lang w:val="ru-RU"/>
              </w:rPr>
            </w:pPr>
            <w:r w:rsidRPr="00812738">
              <w:rPr>
                <w:sz w:val="24"/>
                <w:lang w:val="ru-RU"/>
              </w:rPr>
              <w:t>Не получает административных прав без отдельного назначения</w:t>
            </w:r>
          </w:p>
        </w:tc>
      </w:tr>
    </w:tbl>
    <w:p w14:paraId="38E58994" w14:textId="77777777" w:rsidR="001F4266" w:rsidRPr="00812738" w:rsidRDefault="001F4266">
      <w:pPr>
        <w:spacing w:after="120" w:line="240" w:lineRule="auto"/>
        <w:ind w:firstLine="0"/>
        <w:rPr>
          <w:lang w:val="ru-RU"/>
        </w:rPr>
      </w:pPr>
    </w:p>
    <w:p w14:paraId="58DBD6B8" w14:textId="77777777" w:rsidR="001F4266" w:rsidRPr="00812738" w:rsidRDefault="00DB650D">
      <w:pPr>
        <w:rPr>
          <w:lang w:val="ru-RU"/>
        </w:rPr>
      </w:pPr>
      <w:r w:rsidRPr="00812738">
        <w:rPr>
          <w:lang w:val="ru-RU"/>
        </w:rPr>
        <w:t>Сценарий просмотра ленты и перехода к музыкальному объекту представлен в таблице 2.</w:t>
      </w:r>
    </w:p>
    <w:p w14:paraId="04C93686" w14:textId="77777777" w:rsidR="001F4266" w:rsidRPr="00812738" w:rsidRDefault="00DB650D">
      <w:pPr>
        <w:keepNext/>
        <w:spacing w:before="120" w:after="120"/>
        <w:ind w:firstLine="0"/>
        <w:jc w:val="left"/>
        <w:rPr>
          <w:lang w:val="ru-RU"/>
        </w:rPr>
      </w:pPr>
      <w:r w:rsidRPr="00812738">
        <w:rPr>
          <w:rFonts w:ascii="Times New Roman" w:hAnsi="Times New Roman" w:eastAsia="Times New Roman"/>
          <w:sz w:val="28"/>
          <w:lang w:val="ru-RU"/>
        </w:rPr>
        <w:t>Таблица 2 - Сценарий просмотра ленты и перехода к музыкальному объекту</w:t>
      </w:r>
    </w:p>
    <w:tbl>
      <w:tblPr>
        <w:tblStyle w:val="aff0"/>
        <w:tblW w:w="0" w:type="auto"/>
        <w:jc w:val="center"/>
        <w:tblLook w:val="04A0" w:firstRow="1" w:lastRow="0" w:firstColumn="1" w:lastColumn="0" w:noHBand="0" w:noVBand="1"/>
      </w:tblPr>
      <w:tblGrid>
        <w:gridCol w:w="4536"/>
        <w:gridCol w:w="5436"/>
      </w:tblGrid>
      <w:tr w:rsidR="001F4266" w14:paraId="02CA490F" w14:textId="77777777" w:rsidTr="00E341CA">
        <w:trPr>
          <w:tblHeader/>
          <w:jc w:val="center"/>
        </w:trPr>
        <w:tc>
          <w:tcPr>
            <w:tcW w:w="453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63D78D0" w14:textId="77777777" w:rsidR="001F4266" w:rsidRDefault="00DB650D">
            <w:pPr>
              <w:spacing w:line="240" w:lineRule="auto"/>
              <w:ind w:firstLine="0"/>
              <w:jc w:val="left"/>
            </w:pPr>
            <w:proofErr w:type="spellStart"/>
            <w:r>
              <w:rPr>
                <w:b/>
                <w:sz w:val="24"/>
              </w:rPr>
              <w:t>Действие</w:t>
            </w:r>
            <w:proofErr w:type="spellEnd"/>
            <w:r>
              <w:rPr>
                <w:b/>
                <w:sz w:val="24"/>
              </w:rPr>
              <w:t xml:space="preserve"> </w:t>
            </w:r>
            <w:proofErr w:type="spellStart"/>
            <w:r>
              <w:rPr>
                <w:b/>
                <w:sz w:val="24"/>
              </w:rPr>
              <w:t>пользователя</w:t>
            </w:r>
            <w:proofErr w:type="spellEnd"/>
          </w:p>
        </w:tc>
        <w:tc>
          <w:tcPr>
            <w:tcW w:w="543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F509E00" w14:textId="77777777" w:rsidR="001F4266" w:rsidRDefault="00DB650D">
            <w:pPr>
              <w:spacing w:line="240" w:lineRule="auto"/>
              <w:ind w:firstLine="0"/>
              <w:jc w:val="left"/>
            </w:pPr>
            <w:proofErr w:type="spellStart"/>
            <w:r>
              <w:rPr>
                <w:b/>
                <w:sz w:val="24"/>
              </w:rPr>
              <w:t>Реакция</w:t>
            </w:r>
            <w:proofErr w:type="spellEnd"/>
            <w:r>
              <w:rPr>
                <w:b/>
                <w:sz w:val="24"/>
              </w:rPr>
              <w:t xml:space="preserve"> </w:t>
            </w:r>
            <w:proofErr w:type="spellStart"/>
            <w:r>
              <w:rPr>
                <w:b/>
                <w:sz w:val="24"/>
              </w:rPr>
              <w:t>системы</w:t>
            </w:r>
            <w:proofErr w:type="spellEnd"/>
          </w:p>
        </w:tc>
      </w:tr>
      <w:tr w:rsidR="001F4266" w:rsidRPr="00564771" w14:paraId="0A6CE687" w14:textId="77777777" w:rsidTr="00E341CA">
        <w:trPr>
          <w:jc w:val="center"/>
        </w:trPr>
        <w:tc>
          <w:tcPr>
            <w:tcW w:w="453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5617D06" w14:textId="77777777" w:rsidR="001F4266" w:rsidRPr="00812738" w:rsidRDefault="00DB650D">
            <w:pPr>
              <w:spacing w:line="240" w:lineRule="auto"/>
              <w:ind w:firstLine="0"/>
              <w:jc w:val="left"/>
              <w:rPr>
                <w:lang w:val="ru-RU"/>
              </w:rPr>
            </w:pPr>
            <w:r w:rsidRPr="00812738">
              <w:rPr>
                <w:sz w:val="24"/>
                <w:lang w:val="ru-RU"/>
              </w:rPr>
              <w:t>Пользователь открывает страницу ленты рецензий</w:t>
            </w:r>
          </w:p>
        </w:tc>
        <w:tc>
          <w:tcPr>
            <w:tcW w:w="543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80607FB" w14:textId="77777777" w:rsidR="001F4266" w:rsidRPr="00812738" w:rsidRDefault="00DB650D">
            <w:pPr>
              <w:spacing w:line="240" w:lineRule="auto"/>
              <w:ind w:firstLine="0"/>
              <w:jc w:val="left"/>
              <w:rPr>
                <w:lang w:val="ru-RU"/>
              </w:rPr>
            </w:pPr>
            <w:r w:rsidRPr="00812738">
              <w:rPr>
                <w:sz w:val="24"/>
                <w:lang w:val="ru-RU"/>
              </w:rPr>
              <w:t>Система загружает список одобренных рецензий, отображает автора, музыкальный объект, фрагмент текста, лайки и итоговую оценку</w:t>
            </w:r>
          </w:p>
        </w:tc>
      </w:tr>
      <w:tr w:rsidR="001F4266" w:rsidRPr="00564771" w14:paraId="6C6DFB4D" w14:textId="77777777" w:rsidTr="00E341CA">
        <w:trPr>
          <w:jc w:val="center"/>
        </w:trPr>
        <w:tc>
          <w:tcPr>
            <w:tcW w:w="453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ED48151" w14:textId="77777777" w:rsidR="001F4266" w:rsidRPr="00812738" w:rsidRDefault="00DB650D">
            <w:pPr>
              <w:spacing w:line="240" w:lineRule="auto"/>
              <w:ind w:firstLine="0"/>
              <w:jc w:val="left"/>
              <w:rPr>
                <w:lang w:val="ru-RU"/>
              </w:rPr>
            </w:pPr>
            <w:r w:rsidRPr="00812738">
              <w:rPr>
                <w:sz w:val="24"/>
                <w:lang w:val="ru-RU"/>
              </w:rPr>
              <w:t>Пользователь переключает источник ленты на подписки</w:t>
            </w:r>
          </w:p>
        </w:tc>
        <w:tc>
          <w:tcPr>
            <w:tcW w:w="543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971C3B7" w14:textId="77777777" w:rsidR="001F4266" w:rsidRPr="00812738" w:rsidRDefault="00DB650D">
            <w:pPr>
              <w:spacing w:line="240" w:lineRule="auto"/>
              <w:ind w:firstLine="0"/>
              <w:jc w:val="left"/>
              <w:rPr>
                <w:lang w:val="ru-RU"/>
              </w:rPr>
            </w:pPr>
            <w:r w:rsidRPr="00812738">
              <w:rPr>
                <w:sz w:val="24"/>
                <w:lang w:val="ru-RU"/>
              </w:rPr>
              <w:t>Система отображает материалы только тех авторов, на которых подписан текущий пользователь</w:t>
            </w:r>
          </w:p>
        </w:tc>
      </w:tr>
      <w:tr w:rsidR="001F4266" w:rsidRPr="00564771" w14:paraId="247BA226" w14:textId="77777777" w:rsidTr="00E341CA">
        <w:trPr>
          <w:jc w:val="center"/>
        </w:trPr>
        <w:tc>
          <w:tcPr>
            <w:tcW w:w="453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24E9F2D" w14:textId="77777777" w:rsidR="001F4266" w:rsidRPr="00812738" w:rsidRDefault="00DB650D">
            <w:pPr>
              <w:spacing w:line="240" w:lineRule="auto"/>
              <w:ind w:firstLine="0"/>
              <w:jc w:val="left"/>
              <w:rPr>
                <w:lang w:val="ru-RU"/>
              </w:rPr>
            </w:pPr>
            <w:r w:rsidRPr="00812738">
              <w:rPr>
                <w:sz w:val="24"/>
                <w:lang w:val="ru-RU"/>
              </w:rPr>
              <w:t>Пользователь наводит указатель на блок оценки</w:t>
            </w:r>
          </w:p>
        </w:tc>
        <w:tc>
          <w:tcPr>
            <w:tcW w:w="543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D3D51E6" w14:textId="77777777" w:rsidR="001F4266" w:rsidRPr="00812738" w:rsidRDefault="00DB650D">
            <w:pPr>
              <w:spacing w:line="240" w:lineRule="auto"/>
              <w:ind w:firstLine="0"/>
              <w:jc w:val="left"/>
              <w:rPr>
                <w:lang w:val="ru-RU"/>
              </w:rPr>
            </w:pPr>
            <w:r w:rsidRPr="00812738">
              <w:rPr>
                <w:sz w:val="24"/>
                <w:lang w:val="ru-RU"/>
              </w:rPr>
              <w:t>Система показывает всплывающую подсказку с расшифровкой критериев оценки</w:t>
            </w:r>
          </w:p>
        </w:tc>
      </w:tr>
      <w:tr w:rsidR="001F4266" w:rsidRPr="00564771" w14:paraId="0733BF22" w14:textId="77777777" w:rsidTr="00E341CA">
        <w:trPr>
          <w:jc w:val="center"/>
        </w:trPr>
        <w:tc>
          <w:tcPr>
            <w:tcW w:w="453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6084B1F" w14:textId="77777777" w:rsidR="001F4266" w:rsidRPr="00812738" w:rsidRDefault="00DB650D">
            <w:pPr>
              <w:spacing w:line="240" w:lineRule="auto"/>
              <w:ind w:firstLine="0"/>
              <w:jc w:val="left"/>
              <w:rPr>
                <w:lang w:val="ru-RU"/>
              </w:rPr>
            </w:pPr>
            <w:r w:rsidRPr="00812738">
              <w:rPr>
                <w:sz w:val="24"/>
                <w:lang w:val="ru-RU"/>
              </w:rPr>
              <w:t>Пользователь нажимает на название автора рецензии</w:t>
            </w:r>
          </w:p>
        </w:tc>
        <w:tc>
          <w:tcPr>
            <w:tcW w:w="543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736AA64" w14:textId="77777777" w:rsidR="001F4266" w:rsidRPr="00812738" w:rsidRDefault="00DB650D">
            <w:pPr>
              <w:spacing w:line="240" w:lineRule="auto"/>
              <w:ind w:firstLine="0"/>
              <w:jc w:val="left"/>
              <w:rPr>
                <w:lang w:val="ru-RU"/>
              </w:rPr>
            </w:pPr>
            <w:r w:rsidRPr="00812738">
              <w:rPr>
                <w:sz w:val="24"/>
                <w:lang w:val="ru-RU"/>
              </w:rPr>
              <w:t>Система выполняет переход в публичный профиль выбранного пользователя</w:t>
            </w:r>
          </w:p>
        </w:tc>
      </w:tr>
      <w:tr w:rsidR="001F4266" w:rsidRPr="00564771" w14:paraId="59CB1FC5" w14:textId="77777777" w:rsidTr="00E341CA">
        <w:trPr>
          <w:jc w:val="center"/>
        </w:trPr>
        <w:tc>
          <w:tcPr>
            <w:tcW w:w="453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738381E" w14:textId="77777777" w:rsidR="001F4266" w:rsidRPr="00812738" w:rsidRDefault="00DB650D">
            <w:pPr>
              <w:spacing w:line="240" w:lineRule="auto"/>
              <w:ind w:firstLine="0"/>
              <w:jc w:val="left"/>
              <w:rPr>
                <w:lang w:val="ru-RU"/>
              </w:rPr>
            </w:pPr>
            <w:r w:rsidRPr="00812738">
              <w:rPr>
                <w:sz w:val="24"/>
                <w:lang w:val="ru-RU"/>
              </w:rPr>
              <w:t>Пользователь нажимает на карточку альбома или трека</w:t>
            </w:r>
          </w:p>
        </w:tc>
        <w:tc>
          <w:tcPr>
            <w:tcW w:w="543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2CDBCA6" w14:textId="77777777" w:rsidR="001F4266" w:rsidRPr="00812738" w:rsidRDefault="00DB650D">
            <w:pPr>
              <w:spacing w:line="240" w:lineRule="auto"/>
              <w:ind w:firstLine="0"/>
              <w:jc w:val="left"/>
              <w:rPr>
                <w:lang w:val="ru-RU"/>
              </w:rPr>
            </w:pPr>
            <w:r w:rsidRPr="00812738">
              <w:rPr>
                <w:sz w:val="24"/>
                <w:lang w:val="ru-RU"/>
              </w:rPr>
              <w:t>Система открывает страницу соответствующего музыкального объекта с подробной информацией</w:t>
            </w:r>
          </w:p>
        </w:tc>
      </w:tr>
    </w:tbl>
    <w:p w14:paraId="608E9EF5" w14:textId="77777777" w:rsidR="001F4266" w:rsidRPr="00812738" w:rsidRDefault="001F4266">
      <w:pPr>
        <w:spacing w:after="120" w:line="240" w:lineRule="auto"/>
        <w:ind w:firstLine="0"/>
        <w:rPr>
          <w:lang w:val="ru-RU"/>
        </w:rPr>
      </w:pPr>
    </w:p>
    <w:p w14:paraId="5A750767" w14:textId="77777777" w:rsidR="001F4266" w:rsidRPr="00812738" w:rsidRDefault="00DB650D">
      <w:pPr>
        <w:rPr>
          <w:lang w:val="ru-RU"/>
        </w:rPr>
      </w:pPr>
      <w:r w:rsidRPr="00812738">
        <w:rPr>
          <w:lang w:val="ru-RU"/>
        </w:rPr>
        <w:lastRenderedPageBreak/>
        <w:t>Ключевой пользовательский сценарий начинается с выбора альбома или трека, просмотра существующих оценок и создания собственной рецензии. После публикации материал может быть отправлен на модерацию, а после одобрения появляется в общей ленте и участвует в расчете средних оценок.</w:t>
      </w:r>
    </w:p>
    <w:p w14:paraId="56A9D18F" w14:textId="1961956D" w:rsidR="001F4266" w:rsidRDefault="00DB650D">
      <w:pPr>
        <w:rPr>
          <w:lang w:val="ru-RU"/>
        </w:rPr>
      </w:pPr>
      <w:r w:rsidRPr="003323F5">
        <w:rPr>
          <w:lang w:val="ru-RU"/>
        </w:rPr>
        <w:t>Диаграмма вариантов использования, отражающая основные действия ролей, приведена на рисунке 11.</w:t>
      </w:r>
    </w:p>
    <w:p w14:paraId="4FAE450C" w14:textId="76B7AC7F" w:rsidR="007D7993" w:rsidRPr="00812738" w:rsidRDefault="007D7993" w:rsidP="007D7993">
      <w:pPr>
        <w:pStyle w:val="a9"/>
        <w:jc w:val="center"/>
        <w:rPr>
          <w:lang w:val="ru-RU"/>
        </w:rPr>
      </w:pPr>
      <w:r w:rsidRPr="007D7993">
        <w:rPr>
          <w:noProof/>
          <w:lang w:val="ru-RU"/>
        </w:rPr>
        <w:drawing>
          <wp:inline distT="0" distB="0" distL="0" distR="0" wp14:anchorId="7F617340" wp14:editId="43E344B0">
            <wp:extent cx="6332220" cy="329946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32220" cy="3299460"/>
                    </a:xfrm>
                    <a:prstGeom prst="rect">
                      <a:avLst/>
                    </a:prstGeom>
                  </pic:spPr>
                </pic:pic>
              </a:graphicData>
            </a:graphic>
          </wp:inline>
        </w:drawing>
      </w:r>
    </w:p>
    <w:p w14:paraId="48FCA997" w14:textId="77777777" w:rsidR="001F4266" w:rsidRPr="00812738" w:rsidRDefault="00DB650D">
      <w:pPr>
        <w:spacing w:before="60" w:after="120"/>
        <w:ind w:firstLine="0"/>
        <w:jc w:val="center"/>
        <w:rPr>
          <w:lang w:val="ru-RU"/>
        </w:rPr>
      </w:pPr>
      <w:r w:rsidRPr="003323F5">
        <w:rPr>
          <w:lang w:val="ru-RU"/>
        </w:rPr>
        <w:t>Рисунок 11 - Диаграмма вариантов использования</w:t>
      </w:r>
    </w:p>
    <w:p w14:paraId="2002DD4D" w14:textId="77777777" w:rsidR="001F4266" w:rsidRPr="00812738" w:rsidRDefault="00DB650D">
      <w:pPr>
        <w:rPr>
          <w:lang w:val="ru-RU"/>
        </w:rPr>
      </w:pPr>
      <w:r w:rsidRPr="00812738">
        <w:rPr>
          <w:lang w:val="ru-RU"/>
        </w:rPr>
        <w:t>Диаграмма показывает, что пользовательские сценарии связаны не только с просмотром каталога, но и с созданием контента, реакциями сообщества и административным контролем. Это позволяет рассматривать систему как полноценную платформу рецензирования, а не только как справочник музыкальных релизов.</w:t>
      </w:r>
    </w:p>
    <w:p w14:paraId="28F0857A" w14:textId="77777777" w:rsidR="001F4266" w:rsidRPr="00812738" w:rsidRDefault="00DB650D">
      <w:pPr>
        <w:pStyle w:val="21"/>
        <w:rPr>
          <w:lang w:val="ru-RU"/>
        </w:rPr>
      </w:pPr>
      <w:r w:rsidRPr="00812738">
        <w:rPr>
          <w:rFonts w:ascii="Times New Roman" w:eastAsia="Times New Roman" w:hAnsi="Times New Roman"/>
          <w:lang w:val="ru-RU"/>
        </w:rPr>
        <w:t>2.3 Проектирование базы данных</w:t>
      </w:r>
    </w:p>
    <w:p w14:paraId="2E3D5D22" w14:textId="77777777" w:rsidR="001F4266" w:rsidRPr="00812738" w:rsidRDefault="00DB650D">
      <w:pPr>
        <w:rPr>
          <w:lang w:val="ru-RU"/>
        </w:rPr>
      </w:pPr>
      <w:r w:rsidRPr="00812738">
        <w:rPr>
          <w:lang w:val="ru-RU"/>
        </w:rPr>
        <w:t>Модель данных включает сущности пользователей, альбомов, треков, жанров, рецензий, лайков, подписок и пользовательских предпочтений. Центральной сущностью является рецензия, которая связывает автора, оцениваемый альбом или трек, текстовое описание и набор числовых критериев.</w:t>
      </w:r>
    </w:p>
    <w:p w14:paraId="032AA398" w14:textId="77777777" w:rsidR="001F4266" w:rsidRPr="00812738" w:rsidRDefault="00DB650D">
      <w:pPr>
        <w:rPr>
          <w:lang w:val="ru-RU"/>
        </w:rPr>
      </w:pPr>
      <w:r w:rsidRPr="00812738">
        <w:rPr>
          <w:lang w:val="ru-RU"/>
        </w:rPr>
        <w:lastRenderedPageBreak/>
        <w:t xml:space="preserve">Пользовательская модель хранит учетные данные, признак администратора, публичную информацию профиля, ссылки на социальные сети, избранные альбомы, треки и артистов. Пароль пользователя хранится не в открытом виде, а как </w:t>
      </w:r>
      <w:proofErr w:type="spellStart"/>
      <w:r>
        <w:t>bcrypt</w:t>
      </w:r>
      <w:proofErr w:type="spellEnd"/>
      <w:r w:rsidRPr="00812738">
        <w:rPr>
          <w:lang w:val="ru-RU"/>
        </w:rPr>
        <w:t>-</w:t>
      </w:r>
      <w:proofErr w:type="spellStart"/>
      <w:r w:rsidRPr="00812738">
        <w:rPr>
          <w:lang w:val="ru-RU"/>
        </w:rPr>
        <w:t>хеш</w:t>
      </w:r>
      <w:proofErr w:type="spellEnd"/>
      <w:r w:rsidRPr="00812738">
        <w:rPr>
          <w:lang w:val="ru-RU"/>
        </w:rPr>
        <w:t>, что снижает риск компрометации учетных данных.</w:t>
      </w:r>
    </w:p>
    <w:p w14:paraId="15D2A137" w14:textId="77777777" w:rsidR="001F4266" w:rsidRPr="00812738" w:rsidRDefault="00DB650D">
      <w:pPr>
        <w:rPr>
          <w:lang w:val="ru-RU"/>
        </w:rPr>
      </w:pPr>
      <w:r w:rsidRPr="00812738">
        <w:rPr>
          <w:lang w:val="ru-RU"/>
        </w:rPr>
        <w:t>Альбом связан с жанром, набором треков, рецензиями и лайками. Трек связан с альбомом и может иметь несколько жанров через промежуточную таблицу. Такая структура позволяет показывать как карточку альбома целиком, так и отдельные страницы треков с собственными оценками.</w:t>
      </w:r>
    </w:p>
    <w:p w14:paraId="4C7F67CA" w14:textId="77777777" w:rsidR="001F4266" w:rsidRPr="00812738" w:rsidRDefault="00DB650D">
      <w:pPr>
        <w:rPr>
          <w:lang w:val="ru-RU"/>
        </w:rPr>
      </w:pPr>
      <w:r w:rsidRPr="00812738">
        <w:rPr>
          <w:lang w:val="ru-RU"/>
        </w:rPr>
        <w:t>При проектировании базы данных учитывалась необходимость хранения как пользовательского контента, так и служебных связей, которые формируют поведение интерфейса. Например, таблицы лайков позволяют определить, поставил ли текущий пользователь реакцию на конкретную рецензию, а таблицы подписок используются для формирования персональной ленты. Таблица предпочтений профиля позволяет хранить выбранные пользователем любимые объекты отдельно от автоматически рассчитанных блоков.</w:t>
      </w:r>
    </w:p>
    <w:p w14:paraId="4EBD92B0" w14:textId="77777777" w:rsidR="001F4266" w:rsidRPr="00812738" w:rsidRDefault="00DB650D">
      <w:pPr>
        <w:rPr>
          <w:lang w:val="ru-RU"/>
        </w:rPr>
      </w:pPr>
      <w:r w:rsidRPr="00812738">
        <w:rPr>
          <w:lang w:val="ru-RU"/>
        </w:rPr>
        <w:t xml:space="preserve">Для демонстрационного проекта также важно обеспечить простоту восстановления состояния базы. Поэтому структура данных проектировалась так, чтобы ее можно было заполнить </w:t>
      </w:r>
      <w:proofErr w:type="spellStart"/>
      <w:r w:rsidRPr="00812738">
        <w:rPr>
          <w:lang w:val="ru-RU"/>
        </w:rPr>
        <w:t>сидером</w:t>
      </w:r>
      <w:proofErr w:type="spellEnd"/>
      <w:r w:rsidRPr="00812738">
        <w:rPr>
          <w:lang w:val="ru-RU"/>
        </w:rPr>
        <w:t xml:space="preserve"> без ручной настройки: сначала создаются жанры и музыкальные объекты, затем пользователи, далее рецензии, оценки, лайки, подписки и предпочтения. Такой порядок помогает избежать нарушения внешних ключей и делает демо-стенд воспроизводимым.</w:t>
      </w:r>
    </w:p>
    <w:p w14:paraId="59B14FC4" w14:textId="77777777" w:rsidR="001F4266" w:rsidRPr="00812738" w:rsidRDefault="00DB650D">
      <w:pPr>
        <w:rPr>
          <w:lang w:val="ru-RU"/>
        </w:rPr>
      </w:pPr>
      <w:r w:rsidRPr="00812738">
        <w:rPr>
          <w:lang w:val="ru-RU"/>
        </w:rPr>
        <w:t>Основные сущности базы данных и их связи приведены в таблице 3.</w:t>
      </w:r>
    </w:p>
    <w:p w14:paraId="024DE647" w14:textId="77777777" w:rsidR="001F4266" w:rsidRPr="00812738" w:rsidRDefault="00DB650D">
      <w:pPr>
        <w:rPr>
          <w:lang w:val="ru-RU"/>
        </w:rPr>
      </w:pPr>
      <w:r w:rsidRPr="00812738">
        <w:rPr>
          <w:lang w:val="ru-RU"/>
        </w:rPr>
        <w:br w:type="page"/>
      </w:r>
    </w:p>
    <w:p w14:paraId="0187DDA1" w14:textId="77777777" w:rsidR="001F4266" w:rsidRDefault="00DB650D">
      <w:pPr>
        <w:keepNext/>
        <w:spacing w:before="120" w:after="120"/>
        <w:ind w:firstLine="0"/>
        <w:jc w:val="left"/>
      </w:pPr>
      <w:proofErr w:type="spellStart"/>
      <w:r>
        <w:rPr>
          <w:rFonts w:ascii="Times New Roman" w:hAnsi="Times New Roman" w:eastAsia="Times New Roman"/>
          <w:sz w:val="28"/>
        </w:rPr>
        <w:t>Таблица 3 - Основные сущности базы данных</w:t>
      </w:r>
      <w:proofErr w:type="spellEnd"/>
      <w:r>
        <w:rPr>
          <w:rFonts w:ascii="Times New Roman" w:hAnsi="Times New Roman" w:eastAsia="Times New Roman"/>
          <w:sz w:val="28"/>
        </w:rPr>
      </w:r>
      <w:proofErr w:type="spellStart"/>
      <w:r>
        <w:rPr>
          <w:rFonts w:ascii="Times New Roman" w:hAnsi="Times New Roman" w:eastAsia="Times New Roman"/>
          <w:sz w:val="28"/>
        </w:rPr>
      </w:r>
      <w:proofErr w:type="spellEnd"/>
      <w:r>
        <w:rPr>
          <w:rFonts w:ascii="Times New Roman" w:hAnsi="Times New Roman" w:eastAsia="Times New Roman"/>
          <w:sz w:val="28"/>
        </w:rPr>
      </w:r>
      <w:proofErr w:type="spellStart"/>
      <w:r>
        <w:rPr>
          <w:rFonts w:ascii="Times New Roman" w:hAnsi="Times New Roman" w:eastAsia="Times New Roman"/>
          <w:sz w:val="28"/>
        </w:rPr>
      </w:r>
      <w:proofErr w:type="spellEnd"/>
      <w:r>
        <w:rPr>
          <w:rFonts w:ascii="Times New Roman" w:hAnsi="Times New Roman" w:eastAsia="Times New Roman"/>
          <w:sz w:val="28"/>
        </w:rPr>
      </w:r>
      <w:proofErr w:type="spellStart"/>
      <w:r>
        <w:rPr>
          <w:rFonts w:ascii="Times New Roman" w:hAnsi="Times New Roman" w:eastAsia="Times New Roman"/>
          <w:sz w:val="28"/>
        </w:rPr>
      </w:r>
      <w:proofErr w:type="spellEnd"/>
      <w:r>
        <w:rPr>
          <w:rFonts w:ascii="Times New Roman" w:hAnsi="Times New Roman" w:eastAsia="Times New Roman"/>
          <w:sz w:val="28"/>
        </w:rPr>
      </w:r>
      <w:proofErr w:type="spellStart"/>
      <w:r>
        <w:rPr>
          <w:rFonts w:ascii="Times New Roman" w:hAnsi="Times New Roman" w:eastAsia="Times New Roman"/>
          <w:sz w:val="28"/>
        </w:rPr>
      </w:r>
      <w:proofErr w:type="spellEnd"/>
    </w:p>
    <w:tbl>
      <w:tblPr>
        <w:tblStyle w:val="aff0"/>
        <w:tblW w:w="0" w:type="auto"/>
        <w:jc w:val="center"/>
        <w:tblLook w:val="04A0" w:firstRow="1" w:lastRow="0" w:firstColumn="1" w:lastColumn="0" w:noHBand="0" w:noVBand="1"/>
      </w:tblPr>
      <w:tblGrid>
        <w:gridCol w:w="3324"/>
        <w:gridCol w:w="3324"/>
        <w:gridCol w:w="3324"/>
      </w:tblGrid>
      <w:tr w:rsidR="001F4266" w14:paraId="6263AF04" w14:textId="77777777">
        <w:trPr>
          <w:tblHeade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44E26EE" w14:textId="77777777" w:rsidR="001F4266" w:rsidRDefault="00DB650D">
            <w:pPr>
              <w:spacing w:line="240" w:lineRule="auto"/>
              <w:ind w:firstLine="0"/>
              <w:jc w:val="left"/>
            </w:pPr>
            <w:proofErr w:type="spellStart"/>
            <w:r>
              <w:rPr>
                <w:b/>
                <w:sz w:val="24"/>
              </w:rPr>
              <w:t>Сущность</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5386733" w14:textId="77777777" w:rsidR="001F4266" w:rsidRDefault="00DB650D">
            <w:pPr>
              <w:spacing w:line="240" w:lineRule="auto"/>
              <w:ind w:firstLine="0"/>
              <w:jc w:val="left"/>
            </w:pPr>
            <w:proofErr w:type="spellStart"/>
            <w:r>
              <w:rPr>
                <w:b/>
                <w:sz w:val="24"/>
              </w:rPr>
              <w:t>Назначение</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FDBE817" w14:textId="77777777" w:rsidR="001F4266" w:rsidRDefault="00DB650D">
            <w:pPr>
              <w:spacing w:line="240" w:lineRule="auto"/>
              <w:ind w:firstLine="0"/>
              <w:jc w:val="left"/>
            </w:pPr>
            <w:proofErr w:type="spellStart"/>
            <w:r>
              <w:rPr>
                <w:b/>
                <w:sz w:val="24"/>
              </w:rPr>
              <w:t>Основные</w:t>
            </w:r>
            <w:proofErr w:type="spellEnd"/>
            <w:r>
              <w:rPr>
                <w:b/>
                <w:sz w:val="24"/>
              </w:rPr>
              <w:t xml:space="preserve"> </w:t>
            </w:r>
            <w:proofErr w:type="spellStart"/>
            <w:r>
              <w:rPr>
                <w:b/>
                <w:sz w:val="24"/>
              </w:rPr>
              <w:t>связи</w:t>
            </w:r>
            <w:proofErr w:type="spellEnd"/>
          </w:p>
        </w:tc>
      </w:tr>
      <w:tr w:rsidR="001F4266" w:rsidRPr="00564771" w14:paraId="1BB9E7D3"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53E259D" w14:textId="77777777" w:rsidR="001F4266" w:rsidRDefault="00DB650D">
            <w:pPr>
              <w:spacing w:line="240" w:lineRule="auto"/>
              <w:ind w:firstLine="0"/>
              <w:jc w:val="left"/>
            </w:pPr>
            <w:r>
              <w:rPr>
                <w:sz w:val="24"/>
              </w:rPr>
              <w:t>users</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C35C6DC" w14:textId="77777777" w:rsidR="001F4266" w:rsidRPr="00812738" w:rsidRDefault="00DB650D">
            <w:pPr>
              <w:spacing w:line="240" w:lineRule="auto"/>
              <w:ind w:firstLine="0"/>
              <w:jc w:val="left"/>
              <w:rPr>
                <w:lang w:val="ru-RU"/>
              </w:rPr>
            </w:pPr>
            <w:r w:rsidRPr="00812738">
              <w:rPr>
                <w:sz w:val="24"/>
                <w:lang w:val="ru-RU"/>
              </w:rPr>
              <w:t>Хранение учетных данных, публичного профиля, ролей и социальных ссылок</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61AC310" w14:textId="77777777" w:rsidR="001F4266" w:rsidRPr="00812738" w:rsidRDefault="00DB650D">
            <w:pPr>
              <w:spacing w:line="240" w:lineRule="auto"/>
              <w:ind w:firstLine="0"/>
              <w:jc w:val="left"/>
              <w:rPr>
                <w:lang w:val="ru-RU"/>
              </w:rPr>
            </w:pPr>
            <w:r w:rsidRPr="00812738">
              <w:rPr>
                <w:sz w:val="24"/>
                <w:lang w:val="ru-RU"/>
              </w:rPr>
              <w:t>Связана с рецензиями, лайками, подписками и предпочтениями</w:t>
            </w:r>
          </w:p>
        </w:tc>
      </w:tr>
      <w:tr w:rsidR="001F4266" w:rsidRPr="00564771" w14:paraId="4410307E"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5FF472B" w14:textId="77777777" w:rsidR="001F4266" w:rsidRDefault="00DB650D">
            <w:pPr>
              <w:spacing w:line="240" w:lineRule="auto"/>
              <w:ind w:firstLine="0"/>
              <w:jc w:val="left"/>
            </w:pPr>
            <w:r>
              <w:rPr>
                <w:sz w:val="24"/>
              </w:rPr>
              <w:t>artists</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D5A1B54" w14:textId="77777777" w:rsidR="001F4266" w:rsidRPr="00812738" w:rsidRDefault="00DB650D">
            <w:pPr>
              <w:spacing w:line="240" w:lineRule="auto"/>
              <w:ind w:firstLine="0"/>
              <w:jc w:val="left"/>
              <w:rPr>
                <w:lang w:val="ru-RU"/>
              </w:rPr>
            </w:pPr>
            <w:r w:rsidRPr="00812738">
              <w:rPr>
                <w:sz w:val="24"/>
                <w:lang w:val="ru-RU"/>
              </w:rPr>
              <w:t>Хранение информации об исполнителях и отмеченных аккаунтах артистов</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4D75622" w14:textId="77777777" w:rsidR="001F4266" w:rsidRPr="00812738" w:rsidRDefault="00DB650D">
            <w:pPr>
              <w:spacing w:line="240" w:lineRule="auto"/>
              <w:ind w:firstLine="0"/>
              <w:jc w:val="left"/>
              <w:rPr>
                <w:lang w:val="ru-RU"/>
              </w:rPr>
            </w:pPr>
            <w:r w:rsidRPr="00812738">
              <w:rPr>
                <w:sz w:val="24"/>
                <w:lang w:val="ru-RU"/>
              </w:rPr>
              <w:t>Связана с альбомами и авторскими реакциями</w:t>
            </w:r>
          </w:p>
        </w:tc>
      </w:tr>
      <w:tr w:rsidR="001F4266" w:rsidRPr="00564771" w14:paraId="0612BB2E"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C2118F5" w14:textId="77777777" w:rsidR="001F4266" w:rsidRDefault="00DB650D">
            <w:pPr>
              <w:spacing w:line="240" w:lineRule="auto"/>
              <w:ind w:firstLine="0"/>
              <w:jc w:val="left"/>
            </w:pPr>
            <w:r>
              <w:rPr>
                <w:sz w:val="24"/>
              </w:rPr>
              <w:t>albums</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CC737E8" w14:textId="77777777" w:rsidR="001F4266" w:rsidRPr="00812738" w:rsidRDefault="00DB650D">
            <w:pPr>
              <w:spacing w:line="240" w:lineRule="auto"/>
              <w:ind w:firstLine="0"/>
              <w:jc w:val="left"/>
              <w:rPr>
                <w:lang w:val="ru-RU"/>
              </w:rPr>
            </w:pPr>
            <w:r w:rsidRPr="00812738">
              <w:rPr>
                <w:sz w:val="24"/>
                <w:lang w:val="ru-RU"/>
              </w:rPr>
              <w:t>Хранение музыкальных релизов, обложек, описаний и жанров</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1B8B55E" w14:textId="77777777" w:rsidR="001F4266" w:rsidRPr="00812738" w:rsidRDefault="00DB650D">
            <w:pPr>
              <w:spacing w:line="240" w:lineRule="auto"/>
              <w:ind w:firstLine="0"/>
              <w:jc w:val="left"/>
              <w:rPr>
                <w:lang w:val="ru-RU"/>
              </w:rPr>
            </w:pPr>
            <w:r w:rsidRPr="00812738">
              <w:rPr>
                <w:sz w:val="24"/>
                <w:lang w:val="ru-RU"/>
              </w:rPr>
              <w:t>Связана с артистом, треками, рецензиями и средними оценками</w:t>
            </w:r>
          </w:p>
        </w:tc>
      </w:tr>
      <w:tr w:rsidR="001F4266" w:rsidRPr="00564771" w14:paraId="765F026E"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7A399FF" w14:textId="77777777" w:rsidR="001F4266" w:rsidRDefault="00DB650D">
            <w:pPr>
              <w:spacing w:line="240" w:lineRule="auto"/>
              <w:ind w:firstLine="0"/>
              <w:jc w:val="left"/>
            </w:pPr>
            <w:r>
              <w:rPr>
                <w:sz w:val="24"/>
              </w:rPr>
              <w:t>tracks</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A578DA5" w14:textId="77777777" w:rsidR="001F4266" w:rsidRPr="00812738" w:rsidRDefault="00DB650D">
            <w:pPr>
              <w:spacing w:line="240" w:lineRule="auto"/>
              <w:ind w:firstLine="0"/>
              <w:jc w:val="left"/>
              <w:rPr>
                <w:lang w:val="ru-RU"/>
              </w:rPr>
            </w:pPr>
            <w:r w:rsidRPr="00812738">
              <w:rPr>
                <w:sz w:val="24"/>
                <w:lang w:val="ru-RU"/>
              </w:rPr>
              <w:t>Хранение треков внутри альбома, порядка и длительности</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BE1F41F" w14:textId="77777777" w:rsidR="001F4266" w:rsidRPr="00812738" w:rsidRDefault="00DB650D">
            <w:pPr>
              <w:spacing w:line="240" w:lineRule="auto"/>
              <w:ind w:firstLine="0"/>
              <w:jc w:val="left"/>
              <w:rPr>
                <w:lang w:val="ru-RU"/>
              </w:rPr>
            </w:pPr>
            <w:r w:rsidRPr="00812738">
              <w:rPr>
                <w:sz w:val="24"/>
                <w:lang w:val="ru-RU"/>
              </w:rPr>
              <w:t>Связана с альбомом, жанрами и рецензиями</w:t>
            </w:r>
          </w:p>
        </w:tc>
      </w:tr>
      <w:tr w:rsidR="001F4266" w:rsidRPr="00564771" w14:paraId="7DFD73D2"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5ED2681" w14:textId="77777777" w:rsidR="001F4266" w:rsidRDefault="00DB650D">
            <w:pPr>
              <w:spacing w:line="240" w:lineRule="auto"/>
              <w:ind w:firstLine="0"/>
              <w:jc w:val="left"/>
            </w:pPr>
            <w:r>
              <w:rPr>
                <w:sz w:val="24"/>
              </w:rPr>
              <w:t>reviews</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5EAF61B" w14:textId="77777777" w:rsidR="001F4266" w:rsidRPr="00812738" w:rsidRDefault="00DB650D">
            <w:pPr>
              <w:spacing w:line="240" w:lineRule="auto"/>
              <w:ind w:firstLine="0"/>
              <w:jc w:val="left"/>
              <w:rPr>
                <w:lang w:val="ru-RU"/>
              </w:rPr>
            </w:pPr>
            <w:r w:rsidRPr="00812738">
              <w:rPr>
                <w:sz w:val="24"/>
                <w:lang w:val="ru-RU"/>
              </w:rPr>
              <w:t>Хранение текста рецензии, статуса модерации и критериев оценки</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1F06272" w14:textId="77777777" w:rsidR="001F4266" w:rsidRPr="00812738" w:rsidRDefault="00DB650D">
            <w:pPr>
              <w:spacing w:line="240" w:lineRule="auto"/>
              <w:ind w:firstLine="0"/>
              <w:jc w:val="left"/>
              <w:rPr>
                <w:lang w:val="ru-RU"/>
              </w:rPr>
            </w:pPr>
            <w:r w:rsidRPr="00812738">
              <w:rPr>
                <w:sz w:val="24"/>
                <w:lang w:val="ru-RU"/>
              </w:rPr>
              <w:t>Связана с пользователем, альбомом или треком</w:t>
            </w:r>
          </w:p>
        </w:tc>
      </w:tr>
      <w:tr w:rsidR="001F4266" w:rsidRPr="00564771" w14:paraId="24342E6E"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F513945" w14:textId="77777777" w:rsidR="001F4266" w:rsidRDefault="00DB650D">
            <w:pPr>
              <w:spacing w:line="240" w:lineRule="auto"/>
              <w:ind w:firstLine="0"/>
              <w:jc w:val="left"/>
            </w:pPr>
            <w:proofErr w:type="spellStart"/>
            <w:r>
              <w:rPr>
                <w:sz w:val="24"/>
              </w:rPr>
              <w:t>review_likes</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A0F1841" w14:textId="77777777" w:rsidR="001F4266" w:rsidRPr="00812738" w:rsidRDefault="00DB650D">
            <w:pPr>
              <w:spacing w:line="240" w:lineRule="auto"/>
              <w:ind w:firstLine="0"/>
              <w:jc w:val="left"/>
              <w:rPr>
                <w:lang w:val="ru-RU"/>
              </w:rPr>
            </w:pPr>
            <w:r w:rsidRPr="00812738">
              <w:rPr>
                <w:sz w:val="24"/>
                <w:lang w:val="ru-RU"/>
              </w:rPr>
              <w:t>Хранение пользовательских реакций на рецензии</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022701F" w14:textId="77777777" w:rsidR="001F4266" w:rsidRPr="00812738" w:rsidRDefault="00DB650D">
            <w:pPr>
              <w:spacing w:line="240" w:lineRule="auto"/>
              <w:ind w:firstLine="0"/>
              <w:jc w:val="left"/>
              <w:rPr>
                <w:lang w:val="ru-RU"/>
              </w:rPr>
            </w:pPr>
            <w:r w:rsidRPr="00812738">
              <w:rPr>
                <w:sz w:val="24"/>
                <w:lang w:val="ru-RU"/>
              </w:rPr>
              <w:t>Связана с пользователем и рецензией</w:t>
            </w:r>
          </w:p>
        </w:tc>
      </w:tr>
      <w:tr w:rsidR="001F4266" w:rsidRPr="00564771" w14:paraId="527AB21B"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0E5EB49" w14:textId="77777777" w:rsidR="001F4266" w:rsidRDefault="00DB650D">
            <w:pPr>
              <w:spacing w:line="240" w:lineRule="auto"/>
              <w:ind w:firstLine="0"/>
              <w:jc w:val="left"/>
            </w:pPr>
            <w:r>
              <w:rPr>
                <w:sz w:val="24"/>
              </w:rPr>
              <w:t>subscriptions</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F800146" w14:textId="77777777" w:rsidR="001F4266" w:rsidRPr="00812738" w:rsidRDefault="00DB650D">
            <w:pPr>
              <w:spacing w:line="240" w:lineRule="auto"/>
              <w:ind w:firstLine="0"/>
              <w:jc w:val="left"/>
              <w:rPr>
                <w:lang w:val="ru-RU"/>
              </w:rPr>
            </w:pPr>
            <w:r w:rsidRPr="00812738">
              <w:rPr>
                <w:sz w:val="24"/>
                <w:lang w:val="ru-RU"/>
              </w:rPr>
              <w:t>Хранение подписок пользователей на авторов</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CBDA549" w14:textId="77777777" w:rsidR="001F4266" w:rsidRPr="00812738" w:rsidRDefault="00DB650D">
            <w:pPr>
              <w:spacing w:line="240" w:lineRule="auto"/>
              <w:ind w:firstLine="0"/>
              <w:jc w:val="left"/>
              <w:rPr>
                <w:lang w:val="ru-RU"/>
              </w:rPr>
            </w:pPr>
            <w:r w:rsidRPr="00812738">
              <w:rPr>
                <w:sz w:val="24"/>
                <w:lang w:val="ru-RU"/>
              </w:rPr>
              <w:t>Используется для формирования персональной ленты</w:t>
            </w:r>
          </w:p>
        </w:tc>
      </w:tr>
      <w:tr w:rsidR="001F4266" w:rsidRPr="00564771" w14:paraId="1D2B3AA3"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80F8A07" w14:textId="77777777" w:rsidR="001F4266" w:rsidRDefault="00DB650D">
            <w:pPr>
              <w:spacing w:line="240" w:lineRule="auto"/>
              <w:ind w:firstLine="0"/>
              <w:jc w:val="left"/>
            </w:pPr>
            <w:r>
              <w:rPr>
                <w:sz w:val="24"/>
              </w:rPr>
              <w:t>preferences</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72F0EAE" w14:textId="77777777" w:rsidR="001F4266" w:rsidRPr="00812738" w:rsidRDefault="00DB650D">
            <w:pPr>
              <w:spacing w:line="240" w:lineRule="auto"/>
              <w:ind w:firstLine="0"/>
              <w:jc w:val="left"/>
              <w:rPr>
                <w:lang w:val="ru-RU"/>
              </w:rPr>
            </w:pPr>
            <w:r w:rsidRPr="00812738">
              <w:rPr>
                <w:sz w:val="24"/>
                <w:lang w:val="ru-RU"/>
              </w:rPr>
              <w:t>Хранение вручную выбранных любимых артистов, альбомов и треков</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352DE6A" w14:textId="77777777" w:rsidR="001F4266" w:rsidRPr="00812738" w:rsidRDefault="00DB650D">
            <w:pPr>
              <w:spacing w:line="240" w:lineRule="auto"/>
              <w:ind w:firstLine="0"/>
              <w:jc w:val="left"/>
              <w:rPr>
                <w:lang w:val="ru-RU"/>
              </w:rPr>
            </w:pPr>
            <w:r w:rsidRPr="00812738">
              <w:rPr>
                <w:sz w:val="24"/>
                <w:lang w:val="ru-RU"/>
              </w:rPr>
              <w:t>Связана с пользователем и выбранным объектом</w:t>
            </w:r>
          </w:p>
        </w:tc>
      </w:tr>
    </w:tbl>
    <w:p w14:paraId="1E75468D" w14:textId="77777777" w:rsidR="001F4266" w:rsidRPr="00812738" w:rsidRDefault="001F4266">
      <w:pPr>
        <w:spacing w:after="120" w:line="240" w:lineRule="auto"/>
        <w:ind w:firstLine="0"/>
        <w:rPr>
          <w:lang w:val="ru-RU"/>
        </w:rPr>
      </w:pPr>
    </w:p>
    <w:p w14:paraId="142056B5" w14:textId="77777777" w:rsidR="001F4266" w:rsidRPr="00812738" w:rsidRDefault="00DB650D">
      <w:pPr>
        <w:rPr>
          <w:lang w:val="ru-RU"/>
        </w:rPr>
      </w:pPr>
      <w:r w:rsidRPr="003323F5">
        <w:rPr>
          <w:lang w:val="ru-RU"/>
        </w:rPr>
        <w:t>Графическое представление модели данных приведено на рисунке 12.</w:t>
      </w:r>
    </w:p>
    <w:p w14:paraId="37AB1C2C" w14:textId="77777777" w:rsidR="001F4266" w:rsidRPr="00812738" w:rsidRDefault="00DB650D">
      <w:pPr>
        <w:rPr>
          <w:lang w:val="ru-RU"/>
        </w:rPr>
      </w:pPr>
      <w:r w:rsidRPr="00812738">
        <w:rPr>
          <w:lang w:val="ru-RU"/>
        </w:rPr>
        <w:br w:type="page"/>
      </w:r>
    </w:p>
    <w:p w14:paraId="3A648339" w14:textId="0002204A" w:rsidR="001F4266" w:rsidRDefault="007D7993" w:rsidP="007D7993">
      <w:pPr>
        <w:pStyle w:val="a9"/>
      </w:pPr>
      <w:r w:rsidRPr="007D7993">
        <w:rPr>
          <w:noProof/>
        </w:rPr>
        <w:lastRenderedPageBreak/>
        <w:drawing>
          <wp:inline distT="0" distB="0" distL="0" distR="0" wp14:anchorId="6C9D6749" wp14:editId="5D460F52">
            <wp:extent cx="6332220" cy="3237230"/>
            <wp:effectExtent l="0" t="0" r="0" b="127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32220" cy="3237230"/>
                    </a:xfrm>
                    <a:prstGeom prst="rect">
                      <a:avLst/>
                    </a:prstGeom>
                  </pic:spPr>
                </pic:pic>
              </a:graphicData>
            </a:graphic>
          </wp:inline>
        </w:drawing>
      </w:r>
    </w:p>
    <w:p w14:paraId="3D0B073C" w14:textId="77777777" w:rsidR="001F4266" w:rsidRPr="00812738" w:rsidRDefault="00DB650D">
      <w:pPr>
        <w:spacing w:before="60" w:after="120"/>
        <w:ind w:firstLine="0"/>
        <w:jc w:val="center"/>
        <w:rPr>
          <w:lang w:val="ru-RU"/>
        </w:rPr>
      </w:pPr>
      <w:r w:rsidRPr="003323F5">
        <w:rPr>
          <w:rFonts w:ascii="Times New Roman" w:hAnsi="Times New Roman" w:eastAsia="Times New Roman"/>
          <w:sz w:val="28"/>
          <w:lang w:val="ru-RU"/>
        </w:rPr>
        <w:t>Рисунок 12 - Логическая модель базы данных</w:t>
      </w:r>
      <w:r>
        <w:rPr>
          <w:rFonts w:ascii="Times New Roman" w:hAnsi="Times New Roman" w:eastAsia="Times New Roman"/>
          <w:sz w:val="28"/>
        </w:rPr>
      </w:r>
      <w:r w:rsidRPr="003323F5">
        <w:rPr>
          <w:rFonts w:ascii="Times New Roman" w:hAnsi="Times New Roman" w:eastAsia="Times New Roman"/>
          <w:sz w:val="28"/>
          <w:lang w:val="ru-RU"/>
        </w:rPr>
      </w:r>
    </w:p>
    <w:p w14:paraId="6B21675B" w14:textId="77777777" w:rsidR="001F4266" w:rsidRPr="00812738" w:rsidRDefault="00DB650D">
      <w:pPr>
        <w:rPr>
          <w:lang w:val="ru-RU"/>
        </w:rPr>
      </w:pPr>
      <w:r>
        <w:rPr>
          <w:rFonts w:ascii="Times New Roman" w:hAnsi="Times New Roman" w:eastAsia="Times New Roman"/>
          <w:sz w:val="28"/>
        </w:rPr>
        <w:t>Логическая модель отражает основные сущности предметной области и связи между ними: пользователь создает рецензии и реакции, альбом объединяет треки, а рецензия связывает автора с конкретным музыкальным объектом. Такое представление удобно использовать перед переходом к физическому описанию таблиц и внешних ключей.</w:t>
      </w:r>
      <w:r w:rsidRPr="00812738">
        <w:rPr>
          <w:rFonts w:ascii="Times New Roman" w:hAnsi="Times New Roman" w:eastAsia="Times New Roman"/>
          <w:sz w:val="28"/>
          <w:lang w:val="ru-RU"/>
        </w:rPr>
      </w:r>
    </w:p>
    <w:p>
      <w:pPr>
        <w:spacing w:line="360" w:lineRule="auto" w:before="0" w:after="0"/>
        <w:ind w:firstLine="709"/>
        <w:jc w:val="both"/>
      </w:pPr>
      <w:r>
        <w:rPr>
          <w:rFonts w:ascii="Times New Roman" w:hAnsi="Times New Roman" w:eastAsia="Times New Roman"/>
          <w:sz w:val="28"/>
        </w:rPr>
        <w:t>После логической модели сформирована физическая модель базы данных. Она уточняет состав таблиц, типы данных, ключевые поля и назначение каждого атрибута. Такое описание необходимо для проверки соответствия структуры базы данных предметной области и для последующего сопоставления с миграциями PostgreSQL.</w:t>
      </w:r>
    </w:p>
    <w:p>
      <w:pPr>
        <w:spacing w:line="360" w:lineRule="auto" w:before="0" w:after="0"/>
        <w:ind w:firstLine="709"/>
        <w:jc w:val="both"/>
      </w:pPr>
      <w:r>
        <w:rPr>
          <w:rFonts w:ascii="Times New Roman" w:hAnsi="Times New Roman" w:eastAsia="Times New Roman"/>
          <w:sz w:val="28"/>
        </w:rPr>
        <w:t>Описание таблиц физической модели приведено в таблицах 4-13.</w:t>
      </w:r>
    </w:p>
    <w:p>
      <w:r>
        <w:br w:type="page"/>
      </w:r>
    </w:p>
    <w:p>
      <w:pPr>
        <w:spacing w:line="360" w:lineRule="auto" w:before="120" w:after="120"/>
        <w:ind w:firstLine="0"/>
        <w:jc w:val="left"/>
      </w:pPr>
      <w:r>
        <w:rPr>
          <w:rFonts w:ascii="Times New Roman" w:hAnsi="Times New Roman" w:eastAsia="Times New Roman"/>
          <w:sz w:val="28"/>
        </w:rPr>
        <w:t>Таблица 4 - Пользователи системы (users)</w:t>
      </w:r>
    </w:p>
    <w:tbl>
      <w:tblPr>
        <w:tblW w:type="auto" w:w="0"/>
        <w:jc w:val="center"/>
        <w:tblLook w:firstColumn="1" w:firstRow="1" w:lastColumn="0" w:lastRow="0" w:noHBand="0" w:noVBand="1" w:val="04A0"/>
      </w:tblPr>
      <w:tblGrid>
        <w:gridCol w:w="3324"/>
        <w:gridCol w:w="3324"/>
        <w:gridCol w:w="3324"/>
      </w:tblGrid>
      <w:tr>
        <w:trPr>
          <w:tblHeader w:val="true"/>
        </w:trPr>
        <w:tc>
          <w:tcPr>
            <w:tcW w:type="dxa" w:w="332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b/>
                <w:sz w:val="20"/>
              </w:rPr>
              <w:t>Поле</w:t>
            </w:r>
          </w:p>
        </w:tc>
        <w:tc>
          <w:tcPr>
            <w:tcW w:type="dxa" w:w="332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b/>
                <w:sz w:val="20"/>
              </w:rPr>
              <w:t>Тип данных</w:t>
            </w:r>
          </w:p>
        </w:tc>
        <w:tc>
          <w:tcPr>
            <w:tcW w:type="dxa" w:w="332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b/>
                <w:sz w:val="20"/>
              </w:rPr>
              <w:t>Описание</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id</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SERIAL</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Первичный ключ записи пользователя.</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username</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TEXT</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Уникальное имя пользователя, отображаемое в профиле и рецензиях.</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email</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TEXT</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Уникальный адрес электронной почты для входа и идентификации.</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password</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TEXT</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Хеш пароля пользователя; открытое значение пароля не хранится.</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avatar_path</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TEXT</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Путь к изображению аватара пользователя.</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bio</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TEXT</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Краткое описание профиля.</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social_links</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JSONB</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Набор ссылок на социальные сети в структурированном виде.</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is_admin</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BOOLEAN</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Признак наличия административных прав.</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favorite_album_ids</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TEXT</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Список выбранных пользователем любимых альбомов в JSON-представлении.</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favorite_artists</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TEXT</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Список выбранных пользователем любимых артистов в JSON-представлении.</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favorite_track_ids</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TEXT</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Список выбранных пользователем любимых треков в JSON-представлении.</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preferences_manual</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BOOLEAN</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Признак ручного редактирования блока предпочтений.</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is_verified_artist</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BOOLEAN</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Признак верифицированного аккаунта артиста.</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created_at, updated_at, deleted_at</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TIMESTAMPTZ</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Служебные даты создания, изменения и мягкого удаления записи.</w:t>
            </w:r>
          </w:p>
        </w:tc>
      </w:tr>
    </w:tbl>
    <w:p>
      <w:r>
        <w:br w:type="page"/>
      </w:r>
    </w:p>
    <w:p>
      <w:pPr>
        <w:spacing w:line="360" w:lineRule="auto" w:before="120" w:after="120"/>
        <w:ind w:firstLine="0"/>
        <w:jc w:val="left"/>
      </w:pPr>
      <w:r>
        <w:rPr>
          <w:rFonts w:ascii="Times New Roman" w:hAnsi="Times New Roman" w:eastAsia="Times New Roman"/>
          <w:sz w:val="28"/>
        </w:rPr>
        <w:t>Таблица 5 - Жанры музыкальных объектов (genres)</w:t>
      </w:r>
    </w:p>
    <w:tbl>
      <w:tblPr>
        <w:tblW w:type="auto" w:w="0"/>
        <w:jc w:val="center"/>
        <w:tblLook w:firstColumn="1" w:firstRow="1" w:lastColumn="0" w:lastRow="0" w:noHBand="0" w:noVBand="1" w:val="04A0"/>
      </w:tblPr>
      <w:tblGrid>
        <w:gridCol w:w="3324"/>
        <w:gridCol w:w="3324"/>
        <w:gridCol w:w="3324"/>
      </w:tblGrid>
      <w:tr>
        <w:trPr>
          <w:tblHeader w:val="true"/>
        </w:trPr>
        <w:tc>
          <w:tcPr>
            <w:tcW w:type="dxa" w:w="332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b/>
                <w:sz w:val="20"/>
              </w:rPr>
              <w:t>Поле</w:t>
            </w:r>
          </w:p>
        </w:tc>
        <w:tc>
          <w:tcPr>
            <w:tcW w:type="dxa" w:w="332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b/>
                <w:sz w:val="20"/>
              </w:rPr>
              <w:t>Тип данных</w:t>
            </w:r>
          </w:p>
        </w:tc>
        <w:tc>
          <w:tcPr>
            <w:tcW w:type="dxa" w:w="332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b/>
                <w:sz w:val="20"/>
              </w:rPr>
              <w:t>Описание</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id</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SERIAL</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Первичный ключ жанра.</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name</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TEXT</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Уникальное название жанра.</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description</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TEXT</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Описание жанра, используемое в каталоге.</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created_at, updated_at, deleted_at</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TIMESTAMPTZ</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Служебные даты жизненного цикла записи.</w:t>
            </w:r>
          </w:p>
        </w:tc>
      </w:tr>
    </w:tbl>
    <w:p>
      <w:r>
        <w:br w:type="page"/>
      </w:r>
    </w:p>
    <w:p>
      <w:pPr>
        <w:spacing w:line="360" w:lineRule="auto" w:before="120" w:after="120"/>
        <w:ind w:firstLine="0"/>
        <w:jc w:val="left"/>
      </w:pPr>
      <w:r>
        <w:rPr>
          <w:rFonts w:ascii="Times New Roman" w:hAnsi="Times New Roman" w:eastAsia="Times New Roman"/>
          <w:sz w:val="28"/>
        </w:rPr>
        <w:t>Таблица 6 - Альбомы (albums)</w:t>
      </w:r>
    </w:p>
    <w:tbl>
      <w:tblPr>
        <w:tblW w:type="auto" w:w="0"/>
        <w:jc w:val="center"/>
        <w:tblLook w:firstColumn="1" w:firstRow="1" w:lastColumn="0" w:lastRow="0" w:noHBand="0" w:noVBand="1" w:val="04A0"/>
      </w:tblPr>
      <w:tblGrid>
        <w:gridCol w:w="3324"/>
        <w:gridCol w:w="3324"/>
        <w:gridCol w:w="3324"/>
      </w:tblGrid>
      <w:tr>
        <w:trPr>
          <w:tblHeader w:val="true"/>
        </w:trPr>
        <w:tc>
          <w:tcPr>
            <w:tcW w:type="dxa" w:w="332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b/>
                <w:sz w:val="20"/>
              </w:rPr>
              <w:t>Поле</w:t>
            </w:r>
          </w:p>
        </w:tc>
        <w:tc>
          <w:tcPr>
            <w:tcW w:type="dxa" w:w="332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b/>
                <w:sz w:val="20"/>
              </w:rPr>
              <w:t>Тип данных</w:t>
            </w:r>
          </w:p>
        </w:tc>
        <w:tc>
          <w:tcPr>
            <w:tcW w:type="dxa" w:w="332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b/>
                <w:sz w:val="20"/>
              </w:rPr>
              <w:t>Описание</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id</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SERIAL</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Первичный ключ альбома.</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title</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TEXT</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Название альбома.</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artist</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TEXT</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Имя исполнителя или группы.</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genre_id</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INTEGER</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Внешний ключ на основной жанр альбома.</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cover_image_path</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TEXT</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Путь к обложке альбома.</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release_date</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DATE</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Дата выпуска альбома.</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description</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TEXT</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Краткое описание альбома.</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average_rating</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DOUBLE PRECISION</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Средняя итоговая оценка по одобренным рецензиям.</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created_at, updated_at, deleted_at</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TIMESTAMPTZ</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Служебные даты жизненного цикла записи.</w:t>
            </w:r>
          </w:p>
        </w:tc>
      </w:tr>
    </w:tbl>
    <w:p>
      <w:r>
        <w:br w:type="page"/>
      </w:r>
    </w:p>
    <w:p>
      <w:pPr>
        <w:spacing w:line="360" w:lineRule="auto" w:before="120" w:after="120"/>
        <w:ind w:firstLine="0"/>
        <w:jc w:val="left"/>
      </w:pPr>
      <w:r>
        <w:rPr>
          <w:rFonts w:ascii="Times New Roman" w:hAnsi="Times New Roman" w:eastAsia="Times New Roman"/>
          <w:sz w:val="28"/>
        </w:rPr>
        <w:t>Таблица 7 - Треки (tracks)</w:t>
      </w:r>
    </w:p>
    <w:tbl>
      <w:tblPr>
        <w:tblW w:type="auto" w:w="0"/>
        <w:jc w:val="center"/>
        <w:tblLook w:firstColumn="1" w:firstRow="1" w:lastColumn="0" w:lastRow="0" w:noHBand="0" w:noVBand="1" w:val="04A0"/>
      </w:tblPr>
      <w:tblGrid>
        <w:gridCol w:w="3324"/>
        <w:gridCol w:w="3324"/>
        <w:gridCol w:w="3324"/>
      </w:tblGrid>
      <w:tr>
        <w:trPr>
          <w:tblHeader w:val="true"/>
        </w:trPr>
        <w:tc>
          <w:tcPr>
            <w:tcW w:type="dxa" w:w="332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b/>
                <w:sz w:val="20"/>
              </w:rPr>
              <w:t>Поле</w:t>
            </w:r>
          </w:p>
        </w:tc>
        <w:tc>
          <w:tcPr>
            <w:tcW w:type="dxa" w:w="332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b/>
                <w:sz w:val="20"/>
              </w:rPr>
              <w:t>Тип данных</w:t>
            </w:r>
          </w:p>
        </w:tc>
        <w:tc>
          <w:tcPr>
            <w:tcW w:type="dxa" w:w="332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b/>
                <w:sz w:val="20"/>
              </w:rPr>
              <w:t>Описание</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id</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SERIAL</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Первичный ключ трека.</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album_id</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INTEGER</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Внешний ключ на альбом, в который входит трек.</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title</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TEXT</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Название трека.</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duration</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INTEGER</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Продолжительность трека в секундах.</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track_number</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INTEGER</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Порядковый номер трека в альбоме.</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cover_image_path</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TEXT</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Путь к индивидуальной обложке, если она отличается от альбомной.</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average_rating</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DOUBLE PRECISION</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Средняя итоговая оценка трека.</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created_at, updated_at, deleted_at</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TIMESTAMPTZ</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Служебные даты жизненного цикла записи.</w:t>
            </w:r>
          </w:p>
        </w:tc>
      </w:tr>
    </w:tbl>
    <w:p>
      <w:r>
        <w:br w:type="page"/>
      </w:r>
    </w:p>
    <w:p>
      <w:pPr>
        <w:spacing w:line="360" w:lineRule="auto" w:before="120" w:after="120"/>
        <w:ind w:firstLine="0"/>
        <w:jc w:val="left"/>
      </w:pPr>
      <w:r>
        <w:rPr>
          <w:rFonts w:ascii="Times New Roman" w:hAnsi="Times New Roman" w:eastAsia="Times New Roman"/>
          <w:sz w:val="28"/>
        </w:rPr>
        <w:t>Таблица 8 - Связь треков и жанров (track_genres)</w:t>
      </w:r>
    </w:p>
    <w:tbl>
      <w:tblPr>
        <w:tblW w:type="auto" w:w="0"/>
        <w:jc w:val="center"/>
        <w:tblLook w:firstColumn="1" w:firstRow="1" w:lastColumn="0" w:lastRow="0" w:noHBand="0" w:noVBand="1" w:val="04A0"/>
      </w:tblPr>
      <w:tblGrid>
        <w:gridCol w:w="3324"/>
        <w:gridCol w:w="3324"/>
        <w:gridCol w:w="3324"/>
      </w:tblGrid>
      <w:tr>
        <w:trPr>
          <w:tblHeader w:val="true"/>
        </w:trPr>
        <w:tc>
          <w:tcPr>
            <w:tcW w:type="dxa" w:w="332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b/>
                <w:sz w:val="20"/>
              </w:rPr>
              <w:t>Поле</w:t>
            </w:r>
          </w:p>
        </w:tc>
        <w:tc>
          <w:tcPr>
            <w:tcW w:type="dxa" w:w="332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b/>
                <w:sz w:val="20"/>
              </w:rPr>
              <w:t>Тип данных</w:t>
            </w:r>
          </w:p>
        </w:tc>
        <w:tc>
          <w:tcPr>
            <w:tcW w:type="dxa" w:w="332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b/>
                <w:sz w:val="20"/>
              </w:rPr>
              <w:t>Описание</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id</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SERIAL</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Первичный ключ связи.</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track_id</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INTEGER</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Внешний ключ на трек.</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genre_id</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INTEGER</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Внешний ключ на жанр.</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UNIQUE(track_id, genre_id)</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Ограничение</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Запрещает повторное назначение одного жанра одному треку.</w:t>
            </w:r>
          </w:p>
        </w:tc>
      </w:tr>
    </w:tbl>
    <w:p>
      <w:r>
        <w:br w:type="page"/>
      </w:r>
    </w:p>
    <w:p>
      <w:pPr>
        <w:spacing w:line="360" w:lineRule="auto" w:before="120" w:after="120"/>
        <w:ind w:firstLine="0"/>
        <w:jc w:val="left"/>
      </w:pPr>
      <w:r>
        <w:rPr>
          <w:rFonts w:ascii="Times New Roman" w:hAnsi="Times New Roman" w:eastAsia="Times New Roman"/>
          <w:sz w:val="28"/>
        </w:rPr>
        <w:t>Таблица 9 - Рецензии и оценки (reviews)</w:t>
      </w:r>
    </w:p>
    <w:tbl>
      <w:tblPr>
        <w:tblW w:type="auto" w:w="0"/>
        <w:jc w:val="center"/>
        <w:tblLook w:firstColumn="1" w:firstRow="1" w:lastColumn="0" w:lastRow="0" w:noHBand="0" w:noVBand="1" w:val="04A0"/>
      </w:tblPr>
      <w:tblGrid>
        <w:gridCol w:w="3324"/>
        <w:gridCol w:w="3324"/>
        <w:gridCol w:w="3324"/>
      </w:tblGrid>
      <w:tr>
        <w:trPr>
          <w:tblHeader w:val="true"/>
        </w:trPr>
        <w:tc>
          <w:tcPr>
            <w:tcW w:type="dxa" w:w="332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b/>
                <w:sz w:val="20"/>
              </w:rPr>
              <w:t>Поле</w:t>
            </w:r>
          </w:p>
        </w:tc>
        <w:tc>
          <w:tcPr>
            <w:tcW w:type="dxa" w:w="332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b/>
                <w:sz w:val="20"/>
              </w:rPr>
              <w:t>Тип данных</w:t>
            </w:r>
          </w:p>
        </w:tc>
        <w:tc>
          <w:tcPr>
            <w:tcW w:type="dxa" w:w="332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b/>
                <w:sz w:val="20"/>
              </w:rPr>
              <w:t>Описание</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id</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SERIAL</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Первичный ключ рецензии.</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user_id</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INTEGER</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Внешний ключ на автора рецензии.</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album_id</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INTEGER</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Внешний ключ на альбом; заполняется для рецензии на альбом.</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track_id</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INTEGER</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Внешний ключ на трек; заполняется для рецензии на трек.</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text</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TEXT</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Текстовая часть рецензии.</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rating_rhymes</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INTEGER</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Оценка рифм и образов по шкале от 1 до 10.</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rating_structure</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INTEGER</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Оценка структуры и ритмики по шкале от 1 до 10.</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rating_implementation</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INTEGER</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Оценка реализации стиля по шкале от 1 до 10.</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rating_individuality</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INTEGER</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Оценка индивидуальности и харизмы по шкале от 1 до 10.</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atmosphere_multiplier</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DOUBLE PRECISION</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Множитель атмосферы, влияющий на итоговый балл.</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final_score</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DOUBLE PRECISION</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Итоговая оценка, рассчитанная по формуле системы.</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status</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review_status</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Статус модерации: pending, approved или rejected.</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moderated_by, moderated_at</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INTEGER, TIMESTAMPTZ</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Данные о модераторе и времени проверки.</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created_at, updated_at, deleted_at</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TIMESTAMPTZ</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Служебные даты жизненного цикла записи.</w:t>
            </w:r>
          </w:p>
        </w:tc>
      </w:tr>
    </w:tbl>
    <w:p>
      <w:r>
        <w:br w:type="page"/>
      </w:r>
    </w:p>
    <w:p>
      <w:pPr>
        <w:spacing w:line="360" w:lineRule="auto" w:before="120" w:after="120"/>
        <w:ind w:firstLine="0"/>
        <w:jc w:val="left"/>
      </w:pPr>
      <w:r>
        <w:rPr>
          <w:rFonts w:ascii="Times New Roman" w:hAnsi="Times New Roman" w:eastAsia="Times New Roman"/>
          <w:sz w:val="28"/>
        </w:rPr>
        <w:t>Таблица 10 - Лайки рецензий (review_likes)</w:t>
      </w:r>
    </w:p>
    <w:tbl>
      <w:tblPr>
        <w:tblW w:type="auto" w:w="0"/>
        <w:jc w:val="center"/>
        <w:tblLook w:firstColumn="1" w:firstRow="1" w:lastColumn="0" w:lastRow="0" w:noHBand="0" w:noVBand="1" w:val="04A0"/>
      </w:tblPr>
      <w:tblGrid>
        <w:gridCol w:w="3324"/>
        <w:gridCol w:w="3324"/>
        <w:gridCol w:w="3324"/>
      </w:tblGrid>
      <w:tr>
        <w:trPr>
          <w:tblHeader w:val="true"/>
        </w:trPr>
        <w:tc>
          <w:tcPr>
            <w:tcW w:type="dxa" w:w="332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b/>
                <w:sz w:val="20"/>
              </w:rPr>
              <w:t>Поле</w:t>
            </w:r>
          </w:p>
        </w:tc>
        <w:tc>
          <w:tcPr>
            <w:tcW w:type="dxa" w:w="332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b/>
                <w:sz w:val="20"/>
              </w:rPr>
              <w:t>Тип данных</w:t>
            </w:r>
          </w:p>
        </w:tc>
        <w:tc>
          <w:tcPr>
            <w:tcW w:type="dxa" w:w="332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b/>
                <w:sz w:val="20"/>
              </w:rPr>
              <w:t>Описание</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id</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SERIAL</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Первичный ключ реакции.</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user_id</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INTEGER</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Внешний ключ на пользователя, поставившего лайк.</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review_id</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INTEGER</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Внешний ключ на рецензию.</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created_at</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TIMESTAMPTZ</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Дата постановки лайка.</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deleted_at</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TIMESTAMPTZ</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Дата мягкого удаления реакции.</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UNIQUE(user_id, review_id)</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Ограничение</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Не позволяет одному пользователю поставить несколько лайков одной рецензии.</w:t>
            </w:r>
          </w:p>
        </w:tc>
      </w:tr>
    </w:tbl>
    <w:p>
      <w:r>
        <w:br w:type="page"/>
      </w:r>
    </w:p>
    <w:p>
      <w:pPr>
        <w:spacing w:line="360" w:lineRule="auto" w:before="120" w:after="120"/>
        <w:ind w:firstLine="0"/>
        <w:jc w:val="left"/>
      </w:pPr>
      <w:r>
        <w:rPr>
          <w:rFonts w:ascii="Times New Roman" w:hAnsi="Times New Roman" w:eastAsia="Times New Roman"/>
          <w:sz w:val="28"/>
        </w:rPr>
        <w:t>Таблица 11 - Лайки альбомов (album_likes)</w:t>
      </w:r>
    </w:p>
    <w:tbl>
      <w:tblPr>
        <w:tblW w:type="auto" w:w="0"/>
        <w:jc w:val="center"/>
        <w:tblLook w:firstColumn="1" w:firstRow="1" w:lastColumn="0" w:lastRow="0" w:noHBand="0" w:noVBand="1" w:val="04A0"/>
      </w:tblPr>
      <w:tblGrid>
        <w:gridCol w:w="3324"/>
        <w:gridCol w:w="3324"/>
        <w:gridCol w:w="3324"/>
      </w:tblGrid>
      <w:tr>
        <w:trPr>
          <w:tblHeader w:val="true"/>
        </w:trPr>
        <w:tc>
          <w:tcPr>
            <w:tcW w:type="dxa" w:w="332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b/>
                <w:sz w:val="20"/>
              </w:rPr>
              <w:t>Поле</w:t>
            </w:r>
          </w:p>
        </w:tc>
        <w:tc>
          <w:tcPr>
            <w:tcW w:type="dxa" w:w="332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b/>
                <w:sz w:val="20"/>
              </w:rPr>
              <w:t>Тип данных</w:t>
            </w:r>
          </w:p>
        </w:tc>
        <w:tc>
          <w:tcPr>
            <w:tcW w:type="dxa" w:w="332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b/>
                <w:sz w:val="20"/>
              </w:rPr>
              <w:t>Описание</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id</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SERIAL</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Первичный ключ реакции.</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user_id</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INTEGER</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Внешний ключ на пользователя.</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album_id</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INTEGER</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Внешний ключ на альбом.</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created_at</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TIMESTAMPTZ</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Дата постановки лайка.</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deleted_at</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TIMESTAMPTZ</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Дата мягкого удаления реакции.</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UNIQUE(user_id, album_id)</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Ограничение</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Не позволяет повторно лайкнуть один альбом одним пользователем.</w:t>
            </w:r>
          </w:p>
        </w:tc>
      </w:tr>
    </w:tbl>
    <w:p>
      <w:r>
        <w:br w:type="page"/>
      </w:r>
    </w:p>
    <w:p>
      <w:pPr>
        <w:spacing w:line="360" w:lineRule="auto" w:before="120" w:after="120"/>
        <w:ind w:firstLine="0"/>
        <w:jc w:val="left"/>
      </w:pPr>
      <w:r>
        <w:rPr>
          <w:rFonts w:ascii="Times New Roman" w:hAnsi="Times New Roman" w:eastAsia="Times New Roman"/>
          <w:sz w:val="28"/>
        </w:rPr>
        <w:t>Таблица 12 - Лайки треков (track_likes)</w:t>
      </w:r>
    </w:p>
    <w:tbl>
      <w:tblPr>
        <w:tblW w:type="auto" w:w="0"/>
        <w:jc w:val="center"/>
        <w:tblLook w:firstColumn="1" w:firstRow="1" w:lastColumn="0" w:lastRow="0" w:noHBand="0" w:noVBand="1" w:val="04A0"/>
      </w:tblPr>
      <w:tblGrid>
        <w:gridCol w:w="3324"/>
        <w:gridCol w:w="3324"/>
        <w:gridCol w:w="3324"/>
      </w:tblGrid>
      <w:tr>
        <w:trPr>
          <w:tblHeader w:val="true"/>
        </w:trPr>
        <w:tc>
          <w:tcPr>
            <w:tcW w:type="dxa" w:w="332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b/>
                <w:sz w:val="20"/>
              </w:rPr>
              <w:t>Поле</w:t>
            </w:r>
          </w:p>
        </w:tc>
        <w:tc>
          <w:tcPr>
            <w:tcW w:type="dxa" w:w="332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b/>
                <w:sz w:val="20"/>
              </w:rPr>
              <w:t>Тип данных</w:t>
            </w:r>
          </w:p>
        </w:tc>
        <w:tc>
          <w:tcPr>
            <w:tcW w:type="dxa" w:w="332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b/>
                <w:sz w:val="20"/>
              </w:rPr>
              <w:t>Описание</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id</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SERIAL</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Первичный ключ реакции.</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user_id</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INTEGER</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Внешний ключ на пользователя.</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track_id</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INTEGER</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Внешний ключ на трек.</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created_at</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TIMESTAMPTZ</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Дата постановки лайка.</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deleted_at</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TIMESTAMPTZ</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Дата мягкого удаления реакции.</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UNIQUE(user_id, track_id)</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Ограничение</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Не позволяет повторно лайкнуть один трек одним пользователем.</w:t>
            </w:r>
          </w:p>
        </w:tc>
      </w:tr>
    </w:tbl>
    <w:p>
      <w:r>
        <w:br w:type="page"/>
      </w:r>
    </w:p>
    <w:p>
      <w:pPr>
        <w:spacing w:line="360" w:lineRule="auto" w:before="120" w:after="120"/>
        <w:ind w:firstLine="0"/>
        <w:jc w:val="left"/>
      </w:pPr>
      <w:r>
        <w:rPr>
          <w:rFonts w:ascii="Times New Roman" w:hAnsi="Times New Roman" w:eastAsia="Times New Roman"/>
          <w:sz w:val="28"/>
        </w:rPr>
        <w:t>Таблица 13 - Подписки пользователей (user_follows)</w:t>
      </w:r>
    </w:p>
    <w:tbl>
      <w:tblPr>
        <w:tblW w:type="auto" w:w="0"/>
        <w:jc w:val="center"/>
        <w:tblLook w:firstColumn="1" w:firstRow="1" w:lastColumn="0" w:lastRow="0" w:noHBand="0" w:noVBand="1" w:val="04A0"/>
      </w:tblPr>
      <w:tblGrid>
        <w:gridCol w:w="3324"/>
        <w:gridCol w:w="3324"/>
        <w:gridCol w:w="3324"/>
      </w:tblGrid>
      <w:tr>
        <w:trPr>
          <w:tblHeader w:val="true"/>
        </w:trPr>
        <w:tc>
          <w:tcPr>
            <w:tcW w:type="dxa" w:w="332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b/>
                <w:sz w:val="20"/>
              </w:rPr>
              <w:t>Поле</w:t>
            </w:r>
          </w:p>
        </w:tc>
        <w:tc>
          <w:tcPr>
            <w:tcW w:type="dxa" w:w="332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b/>
                <w:sz w:val="20"/>
              </w:rPr>
              <w:t>Тип данных</w:t>
            </w:r>
          </w:p>
        </w:tc>
        <w:tc>
          <w:tcPr>
            <w:tcW w:type="dxa" w:w="332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b/>
                <w:sz w:val="20"/>
              </w:rPr>
              <w:t>Описание</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id</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SERIAL</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Первичный ключ подписки.</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follower_id</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INTEGER</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Внешний ключ на пользователя, который оформил подписку.</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following_id</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INTEGER</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Внешний ключ на пользователя, на которого оформлена подписка.</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created_at</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TIMESTAMPTZ</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Дата создания подписки.</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CHECK(follower_id &lt;&gt; following_id)</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Ограничение</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Запрещает подписку пользователя на самого себя.</w:t>
            </w:r>
          </w:p>
        </w:tc>
      </w:tr>
      <w:tr>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UNIQUE(follower_id, following_id)</w:t>
            </w:r>
          </w:p>
        </w:tc>
        <w:tc>
          <w:tcPr>
            <w:tcW w:type="dxa" w:w="192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Ограничение</w:t>
            </w:r>
          </w:p>
        </w:tc>
        <w:tc>
          <w:tcPr>
            <w:tcW w:type="dxa" w:w="51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90" w:type="dxa"/>
              <w:start w:w="90" w:type="dxa"/>
              <w:bottom w:w="90" w:type="dxa"/>
              <w:end w:w="90" w:type="dxa"/>
            </w:tcMar>
          </w:tcPr>
          <w:p>
            <w:pPr>
              <w:spacing w:line="240" w:lineRule="auto" w:after="0"/>
              <w:ind w:firstLine="0"/>
              <w:jc w:val="left"/>
            </w:pPr>
            <w:r>
              <w:rPr>
                <w:rFonts w:ascii="Times New Roman" w:hAnsi="Times New Roman" w:eastAsia="Times New Roman"/>
                <w:sz w:val="20"/>
              </w:rPr>
              <w:t>Запрещает повторную подписку на одного и того же пользователя.</w:t>
            </w:r>
          </w:p>
        </w:tc>
      </w:tr>
    </w:tbl>
    <w:p>
      <w:pPr>
        <w:spacing w:line="360" w:lineRule="auto" w:before="0" w:after="0"/>
        <w:ind w:firstLine="709"/>
        <w:jc w:val="both"/>
      </w:pPr>
      <w:r>
        <w:rPr>
          <w:rFonts w:ascii="Times New Roman" w:hAnsi="Times New Roman" w:eastAsia="Times New Roman"/>
          <w:sz w:val="28"/>
        </w:rPr>
        <w:t>Физическая модель показывает, какие данные хранятся постоянно, а какие вычисляются приложением при формировании ответа API. Например, средние оценки по отдельным критериям не сохраняются отдельными столбцами: они рассчитываются по одобренным рецензиям и возвращаются клиентской части вместе с музыкальным объектом.</w:t>
      </w:r>
    </w:p>
    <w:p w14:paraId="7B86F0BC" w14:textId="77777777" w:rsidR="001F4266" w:rsidRPr="00812738" w:rsidRDefault="00DB650D">
      <w:pPr>
        <w:rPr>
          <w:lang w:val="ru-RU"/>
        </w:rPr>
      </w:pPr>
      <w:r w:rsidRPr="00812738">
        <w:rPr>
          <w:lang w:val="ru-RU"/>
        </w:rPr>
        <w:br w:type="page"/>
      </w:r>
    </w:p>
    <w:p w14:paraId="02CE650C" w14:textId="77777777" w:rsidR="001F4266" w:rsidRPr="00812738" w:rsidRDefault="00DB650D">
      <w:pPr>
        <w:pStyle w:val="21"/>
        <w:rPr>
          <w:lang w:val="ru-RU"/>
        </w:rPr>
      </w:pPr>
      <w:r w:rsidRPr="00812738">
        <w:rPr>
          <w:rFonts w:ascii="Times New Roman" w:eastAsia="Times New Roman" w:hAnsi="Times New Roman"/>
          <w:lang w:val="ru-RU"/>
        </w:rPr>
        <w:lastRenderedPageBreak/>
        <w:t>2.4 Модель рейтинговой оценки и геймификации</w:t>
      </w:r>
    </w:p>
    <w:p w14:paraId="43071D81" w14:textId="77777777" w:rsidR="001F4266" w:rsidRPr="00812738" w:rsidRDefault="00DB650D">
      <w:pPr>
        <w:pStyle w:val="31"/>
        <w:rPr>
          <w:lang w:val="ru-RU"/>
        </w:rPr>
      </w:pPr>
      <w:r w:rsidRPr="00812738">
        <w:rPr>
          <w:rFonts w:ascii="Times New Roman" w:eastAsia="Times New Roman" w:hAnsi="Times New Roman"/>
          <w:lang w:val="ru-RU"/>
        </w:rPr>
        <w:t>2.4.1 Модель рейтинговой оценки</w:t>
      </w:r>
    </w:p>
    <w:p w14:paraId="0303B4C9" w14:textId="77777777" w:rsidR="001F4266" w:rsidRPr="00812738" w:rsidRDefault="00DB650D">
      <w:pPr>
        <w:rPr>
          <w:lang w:val="ru-RU"/>
        </w:rPr>
      </w:pPr>
      <w:r w:rsidRPr="00812738">
        <w:rPr>
          <w:lang w:val="ru-RU"/>
        </w:rPr>
        <w:t xml:space="preserve">Для повышения информативности оценки в системе применяется не одно общее число, а набор критериев: рифмы и образы, структура и ритмика, реализация стиля, индивидуальность и харизма, атмосфера или </w:t>
      </w:r>
      <w:proofErr w:type="spellStart"/>
      <w:r w:rsidRPr="00812738">
        <w:rPr>
          <w:lang w:val="ru-RU"/>
        </w:rPr>
        <w:t>вайб</w:t>
      </w:r>
      <w:proofErr w:type="spellEnd"/>
      <w:r w:rsidRPr="00812738">
        <w:rPr>
          <w:lang w:val="ru-RU"/>
        </w:rPr>
        <w:t xml:space="preserve"> произведения. Итоговая оценка нормализуется к удобному диапазону и отображается в интерфейсе крупным числом.</w:t>
      </w:r>
    </w:p>
    <w:p w14:paraId="403B421C" w14:textId="77777777" w:rsidR="001F4266" w:rsidRDefault="00DB650D">
      <w:r w:rsidRPr="00812738">
        <w:rPr>
          <w:rFonts w:ascii="Times New Roman" w:hAnsi="Times New Roman" w:eastAsia="Times New Roman"/>
          <w:sz w:val="28"/>
          <w:lang w:val="ru-RU"/>
        </w:rPr>
        <w:t>В карточках рецензий рядом с итоговым баллом показываются компактные значения критериев, а при наведении появляется подсказка с объяснением состава оценки. Интерфейс не перегружает пользователя внутренними техническими коэффициентами, а описывает расчет через понятные музыкальные категории. Состав экспертной оценки приведен в таблице 14.</w:t>
      </w:r>
      <w:proofErr w:type="spellStart"/>
      <w:r>
        <w:rPr>
          <w:rFonts w:ascii="Times New Roman" w:hAnsi="Times New Roman" w:eastAsia="Times New Roman"/>
          <w:sz w:val="28"/>
        </w:rPr>
      </w:r>
      <w:proofErr w:type="spellEnd"/>
      <w:r>
        <w:rPr>
          <w:rFonts w:ascii="Times New Roman" w:hAnsi="Times New Roman" w:eastAsia="Times New Roman"/>
          <w:sz w:val="28"/>
        </w:rPr>
      </w:r>
      <w:proofErr w:type="spellStart"/>
      <w:r>
        <w:rPr>
          <w:rFonts w:ascii="Times New Roman" w:hAnsi="Times New Roman" w:eastAsia="Times New Roman"/>
          <w:sz w:val="28"/>
        </w:rPr>
      </w:r>
      <w:proofErr w:type="spellEnd"/>
      <w:r>
        <w:rPr>
          <w:rFonts w:ascii="Times New Roman" w:hAnsi="Times New Roman" w:eastAsia="Times New Roman"/>
          <w:sz w:val="28"/>
        </w:rPr>
      </w:r>
      <w:proofErr w:type="spellStart"/>
      <w:r>
        <w:rPr>
          <w:rFonts w:ascii="Times New Roman" w:hAnsi="Times New Roman" w:eastAsia="Times New Roman"/>
          <w:sz w:val="28"/>
        </w:rPr>
      </w:r>
      <w:proofErr w:type="spellEnd"/>
      <w:r>
        <w:rPr>
          <w:rFonts w:ascii="Times New Roman" w:hAnsi="Times New Roman" w:eastAsia="Times New Roman"/>
          <w:sz w:val="28"/>
        </w:rPr>
      </w:r>
      <w:proofErr w:type="spellStart"/>
      <w:r>
        <w:rPr>
          <w:rFonts w:ascii="Times New Roman" w:hAnsi="Times New Roman" w:eastAsia="Times New Roman"/>
          <w:sz w:val="28"/>
        </w:rPr>
      </w:r>
      <w:proofErr w:type="spellEnd"/>
      <w:r>
        <w:rPr>
          <w:rFonts w:ascii="Times New Roman" w:hAnsi="Times New Roman" w:eastAsia="Times New Roman"/>
          <w:sz w:val="28"/>
        </w:rPr>
      </w:r>
      <w:proofErr w:type="spellStart"/>
      <w:r>
        <w:rPr>
          <w:rFonts w:ascii="Times New Roman" w:hAnsi="Times New Roman" w:eastAsia="Times New Roman"/>
          <w:sz w:val="28"/>
        </w:rPr>
      </w:r>
      <w:proofErr w:type="spellEnd"/>
      <w:r>
        <w:rPr>
          <w:rFonts w:ascii="Times New Roman" w:hAnsi="Times New Roman" w:eastAsia="Times New Roman"/>
          <w:sz w:val="28"/>
        </w:rPr>
      </w:r>
    </w:p>
    <w:p w14:paraId="3C6403C4" w14:textId="77777777" w:rsidR="001F4266" w:rsidRDefault="00DB650D">
      <w:pPr>
        <w:keepNext/>
        <w:spacing w:before="120" w:after="120"/>
        <w:ind w:firstLine="0"/>
        <w:jc w:val="left"/>
      </w:pPr>
      <w:proofErr w:type="spellStart"/>
      <w:r>
        <w:rPr>
          <w:rFonts w:ascii="Times New Roman" w:hAnsi="Times New Roman" w:eastAsia="Times New Roman"/>
          <w:sz w:val="28"/>
        </w:rPr>
        <w:t>Таблица 14 - Критерии экспертной оценки</w:t>
      </w:r>
      <w:proofErr w:type="spellEnd"/>
      <w:r>
        <w:rPr>
          <w:rFonts w:ascii="Times New Roman" w:hAnsi="Times New Roman" w:eastAsia="Times New Roman"/>
          <w:sz w:val="28"/>
        </w:rPr>
      </w:r>
      <w:proofErr w:type="spellStart"/>
      <w:r>
        <w:rPr>
          <w:rFonts w:ascii="Times New Roman" w:hAnsi="Times New Roman" w:eastAsia="Times New Roman"/>
          <w:sz w:val="28"/>
        </w:rPr>
      </w:r>
      <w:proofErr w:type="spellEnd"/>
      <w:r>
        <w:rPr>
          <w:rFonts w:ascii="Times New Roman" w:hAnsi="Times New Roman" w:eastAsia="Times New Roman"/>
          <w:sz w:val="28"/>
        </w:rPr>
      </w:r>
      <w:proofErr w:type="spellStart"/>
      <w:r>
        <w:rPr>
          <w:rFonts w:ascii="Times New Roman" w:hAnsi="Times New Roman" w:eastAsia="Times New Roman"/>
          <w:sz w:val="28"/>
        </w:rPr>
      </w:r>
      <w:proofErr w:type="spellEnd"/>
      <w:r>
        <w:rPr>
          <w:rFonts w:ascii="Times New Roman" w:hAnsi="Times New Roman" w:eastAsia="Times New Roman"/>
          <w:sz w:val="28"/>
        </w:rPr>
      </w:r>
      <w:proofErr w:type="spellStart"/>
      <w:r>
        <w:rPr>
          <w:rFonts w:ascii="Times New Roman" w:hAnsi="Times New Roman" w:eastAsia="Times New Roman"/>
          <w:sz w:val="28"/>
        </w:rPr>
      </w:r>
      <w:proofErr w:type="spellEnd"/>
    </w:p>
    <w:tbl>
      <w:tblPr>
        <w:tblStyle w:val="aff0"/>
        <w:tblW w:w="0" w:type="auto"/>
        <w:jc w:val="center"/>
        <w:tblLook w:val="04A0" w:firstRow="1" w:lastRow="0" w:firstColumn="1" w:lastColumn="0" w:noHBand="0" w:noVBand="1"/>
      </w:tblPr>
      <w:tblGrid>
        <w:gridCol w:w="3119"/>
        <w:gridCol w:w="3529"/>
        <w:gridCol w:w="3324"/>
      </w:tblGrid>
      <w:tr w:rsidR="001F4266" w14:paraId="63F35D53" w14:textId="77777777" w:rsidTr="00E341CA">
        <w:trPr>
          <w:tblHeader/>
          <w:jc w:val="center"/>
        </w:trPr>
        <w:tc>
          <w:tcPr>
            <w:tcW w:w="3119"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3F14DA4" w14:textId="77777777" w:rsidR="001F4266" w:rsidRDefault="00DB650D">
            <w:pPr>
              <w:spacing w:line="240" w:lineRule="auto"/>
              <w:ind w:firstLine="0"/>
              <w:jc w:val="left"/>
            </w:pPr>
            <w:proofErr w:type="spellStart"/>
            <w:r>
              <w:rPr>
                <w:b/>
                <w:sz w:val="24"/>
              </w:rPr>
              <w:t>Критерий</w:t>
            </w:r>
            <w:proofErr w:type="spellEnd"/>
          </w:p>
        </w:tc>
        <w:tc>
          <w:tcPr>
            <w:tcW w:w="3529"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B3C8BCF" w14:textId="77777777" w:rsidR="001F4266" w:rsidRDefault="00DB650D">
            <w:pPr>
              <w:spacing w:line="240" w:lineRule="auto"/>
              <w:ind w:firstLine="0"/>
              <w:jc w:val="left"/>
            </w:pPr>
            <w:proofErr w:type="spellStart"/>
            <w:r>
              <w:rPr>
                <w:b/>
                <w:sz w:val="24"/>
              </w:rPr>
              <w:t>Содержание</w:t>
            </w:r>
            <w:proofErr w:type="spellEnd"/>
            <w:r>
              <w:rPr>
                <w:b/>
                <w:sz w:val="24"/>
              </w:rPr>
              <w:t xml:space="preserve"> </w:t>
            </w:r>
            <w:proofErr w:type="spellStart"/>
            <w:r>
              <w:rPr>
                <w:b/>
                <w:sz w:val="24"/>
              </w:rPr>
              <w:t>критерия</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CCC4803" w14:textId="77777777" w:rsidR="001F4266" w:rsidRDefault="00DB650D">
            <w:pPr>
              <w:spacing w:line="240" w:lineRule="auto"/>
              <w:ind w:firstLine="0"/>
              <w:jc w:val="left"/>
            </w:pPr>
            <w:proofErr w:type="spellStart"/>
            <w:r>
              <w:rPr>
                <w:b/>
                <w:sz w:val="24"/>
              </w:rPr>
              <w:t>Назначение</w:t>
            </w:r>
            <w:proofErr w:type="spellEnd"/>
            <w:r>
              <w:rPr>
                <w:b/>
                <w:sz w:val="24"/>
              </w:rPr>
              <w:t xml:space="preserve"> в </w:t>
            </w:r>
            <w:proofErr w:type="spellStart"/>
            <w:r>
              <w:rPr>
                <w:b/>
                <w:sz w:val="24"/>
              </w:rPr>
              <w:t>интерфейсе</w:t>
            </w:r>
            <w:proofErr w:type="spellEnd"/>
          </w:p>
        </w:tc>
      </w:tr>
      <w:tr w:rsidR="001F4266" w:rsidRPr="00564771" w14:paraId="6AF985C4" w14:textId="77777777" w:rsidTr="00E341CA">
        <w:trPr>
          <w:jc w:val="center"/>
        </w:trPr>
        <w:tc>
          <w:tcPr>
            <w:tcW w:w="3119"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A5028E0" w14:textId="77777777" w:rsidR="001F4266" w:rsidRDefault="00DB650D">
            <w:pPr>
              <w:spacing w:line="240" w:lineRule="auto"/>
              <w:ind w:firstLine="0"/>
              <w:jc w:val="left"/>
            </w:pPr>
            <w:proofErr w:type="spellStart"/>
            <w:r>
              <w:rPr>
                <w:sz w:val="24"/>
              </w:rPr>
              <w:t>Рифмы</w:t>
            </w:r>
            <w:proofErr w:type="spellEnd"/>
            <w:r>
              <w:rPr>
                <w:sz w:val="24"/>
              </w:rPr>
              <w:t xml:space="preserve"> и </w:t>
            </w:r>
            <w:proofErr w:type="spellStart"/>
            <w:r>
              <w:rPr>
                <w:sz w:val="24"/>
              </w:rPr>
              <w:t>образы</w:t>
            </w:r>
            <w:proofErr w:type="spellEnd"/>
          </w:p>
        </w:tc>
        <w:tc>
          <w:tcPr>
            <w:tcW w:w="3529"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03CC62F" w14:textId="77777777" w:rsidR="001F4266" w:rsidRPr="00812738" w:rsidRDefault="00DB650D">
            <w:pPr>
              <w:spacing w:line="240" w:lineRule="auto"/>
              <w:ind w:firstLine="0"/>
              <w:jc w:val="left"/>
              <w:rPr>
                <w:lang w:val="ru-RU"/>
              </w:rPr>
            </w:pPr>
            <w:r w:rsidRPr="00812738">
              <w:rPr>
                <w:sz w:val="24"/>
                <w:lang w:val="ru-RU"/>
              </w:rPr>
              <w:t>Оценивает выразительность текста, метафоры, запоминающиеся формулировки и работу с образностью</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68BC460" w14:textId="77777777" w:rsidR="001F4266" w:rsidRPr="00812738" w:rsidRDefault="00DB650D">
            <w:pPr>
              <w:spacing w:line="240" w:lineRule="auto"/>
              <w:ind w:firstLine="0"/>
              <w:jc w:val="left"/>
              <w:rPr>
                <w:lang w:val="ru-RU"/>
              </w:rPr>
            </w:pPr>
            <w:r w:rsidRPr="00812738">
              <w:rPr>
                <w:sz w:val="24"/>
                <w:lang w:val="ru-RU"/>
              </w:rPr>
              <w:t>Показывает литературную составляющую рецензируемого материала</w:t>
            </w:r>
          </w:p>
        </w:tc>
      </w:tr>
      <w:tr w:rsidR="001F4266" w:rsidRPr="00564771" w14:paraId="2185D12F" w14:textId="77777777" w:rsidTr="00E341CA">
        <w:trPr>
          <w:jc w:val="center"/>
        </w:trPr>
        <w:tc>
          <w:tcPr>
            <w:tcW w:w="3119"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18DA9D1" w14:textId="77777777" w:rsidR="001F4266" w:rsidRDefault="00DB650D">
            <w:pPr>
              <w:spacing w:line="240" w:lineRule="auto"/>
              <w:ind w:firstLine="0"/>
              <w:jc w:val="left"/>
            </w:pPr>
            <w:proofErr w:type="spellStart"/>
            <w:r>
              <w:rPr>
                <w:sz w:val="24"/>
              </w:rPr>
              <w:t>Структура</w:t>
            </w:r>
            <w:proofErr w:type="spellEnd"/>
            <w:r>
              <w:rPr>
                <w:sz w:val="24"/>
              </w:rPr>
              <w:t xml:space="preserve"> и </w:t>
            </w:r>
            <w:proofErr w:type="spellStart"/>
            <w:r>
              <w:rPr>
                <w:sz w:val="24"/>
              </w:rPr>
              <w:t>ритмика</w:t>
            </w:r>
            <w:proofErr w:type="spellEnd"/>
          </w:p>
        </w:tc>
        <w:tc>
          <w:tcPr>
            <w:tcW w:w="3529"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2B862E9" w14:textId="77777777" w:rsidR="001F4266" w:rsidRPr="00812738" w:rsidRDefault="00DB650D">
            <w:pPr>
              <w:spacing w:line="240" w:lineRule="auto"/>
              <w:ind w:firstLine="0"/>
              <w:jc w:val="left"/>
              <w:rPr>
                <w:lang w:val="ru-RU"/>
              </w:rPr>
            </w:pPr>
            <w:r w:rsidRPr="00812738">
              <w:rPr>
                <w:sz w:val="24"/>
                <w:lang w:val="ru-RU"/>
              </w:rPr>
              <w:t>Учитывает композицию трека, развитие куплетов, припевов, переходов и ритмическую устойчивость</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6B75006" w14:textId="77777777" w:rsidR="001F4266" w:rsidRPr="00812738" w:rsidRDefault="00DB650D">
            <w:pPr>
              <w:spacing w:line="240" w:lineRule="auto"/>
              <w:ind w:firstLine="0"/>
              <w:jc w:val="left"/>
              <w:rPr>
                <w:lang w:val="ru-RU"/>
              </w:rPr>
            </w:pPr>
            <w:r w:rsidRPr="00812738">
              <w:rPr>
                <w:sz w:val="24"/>
                <w:lang w:val="ru-RU"/>
              </w:rPr>
              <w:t>Позволяет отделить общее впечатление от технической организации материала</w:t>
            </w:r>
          </w:p>
        </w:tc>
      </w:tr>
      <w:tr w:rsidR="001F4266" w:rsidRPr="00564771" w14:paraId="78C8583F" w14:textId="77777777" w:rsidTr="00E341CA">
        <w:trPr>
          <w:jc w:val="center"/>
        </w:trPr>
        <w:tc>
          <w:tcPr>
            <w:tcW w:w="3119"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5B6AF86" w14:textId="77777777" w:rsidR="001F4266" w:rsidRDefault="00DB650D">
            <w:pPr>
              <w:spacing w:line="240" w:lineRule="auto"/>
              <w:ind w:firstLine="0"/>
              <w:jc w:val="left"/>
            </w:pPr>
            <w:proofErr w:type="spellStart"/>
            <w:r>
              <w:rPr>
                <w:sz w:val="24"/>
              </w:rPr>
              <w:t>Реализация</w:t>
            </w:r>
            <w:proofErr w:type="spellEnd"/>
            <w:r>
              <w:rPr>
                <w:sz w:val="24"/>
              </w:rPr>
              <w:t xml:space="preserve"> </w:t>
            </w:r>
            <w:proofErr w:type="spellStart"/>
            <w:r>
              <w:rPr>
                <w:sz w:val="24"/>
              </w:rPr>
              <w:t>стиля</w:t>
            </w:r>
            <w:proofErr w:type="spellEnd"/>
          </w:p>
        </w:tc>
        <w:tc>
          <w:tcPr>
            <w:tcW w:w="3529"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C786B0A" w14:textId="77777777" w:rsidR="001F4266" w:rsidRPr="00812738" w:rsidRDefault="00DB650D">
            <w:pPr>
              <w:spacing w:line="240" w:lineRule="auto"/>
              <w:ind w:firstLine="0"/>
              <w:jc w:val="left"/>
              <w:rPr>
                <w:lang w:val="ru-RU"/>
              </w:rPr>
            </w:pPr>
            <w:r w:rsidRPr="00812738">
              <w:rPr>
                <w:sz w:val="24"/>
                <w:lang w:val="ru-RU"/>
              </w:rPr>
              <w:t>Отражает, насколько произведение уверенно работает внутри выбранного жанра и эстетики</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2AF43C9" w14:textId="77777777" w:rsidR="001F4266" w:rsidRPr="00812738" w:rsidRDefault="00DB650D">
            <w:pPr>
              <w:spacing w:line="240" w:lineRule="auto"/>
              <w:ind w:firstLine="0"/>
              <w:jc w:val="left"/>
              <w:rPr>
                <w:lang w:val="ru-RU"/>
              </w:rPr>
            </w:pPr>
            <w:r w:rsidRPr="00812738">
              <w:rPr>
                <w:sz w:val="24"/>
                <w:lang w:val="ru-RU"/>
              </w:rPr>
              <w:t>Помогает сравнивать релизы внутри жанрового контекста</w:t>
            </w:r>
          </w:p>
        </w:tc>
      </w:tr>
      <w:tr w:rsidR="001F4266" w:rsidRPr="00564771" w14:paraId="206A126B" w14:textId="77777777" w:rsidTr="00E341CA">
        <w:trPr>
          <w:jc w:val="center"/>
        </w:trPr>
        <w:tc>
          <w:tcPr>
            <w:tcW w:w="3119"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8EE6E1C" w14:textId="77777777" w:rsidR="001F4266" w:rsidRDefault="00DB650D">
            <w:pPr>
              <w:spacing w:line="240" w:lineRule="auto"/>
              <w:ind w:firstLine="0"/>
              <w:jc w:val="left"/>
            </w:pPr>
            <w:proofErr w:type="spellStart"/>
            <w:r>
              <w:rPr>
                <w:sz w:val="24"/>
              </w:rPr>
              <w:t>Индивидуальность</w:t>
            </w:r>
            <w:proofErr w:type="spellEnd"/>
            <w:r>
              <w:rPr>
                <w:sz w:val="24"/>
              </w:rPr>
              <w:t xml:space="preserve"> и </w:t>
            </w:r>
            <w:proofErr w:type="spellStart"/>
            <w:r>
              <w:rPr>
                <w:sz w:val="24"/>
              </w:rPr>
              <w:t>харизма</w:t>
            </w:r>
            <w:proofErr w:type="spellEnd"/>
          </w:p>
        </w:tc>
        <w:tc>
          <w:tcPr>
            <w:tcW w:w="3529"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E030084" w14:textId="77777777" w:rsidR="001F4266" w:rsidRPr="00812738" w:rsidRDefault="00DB650D">
            <w:pPr>
              <w:spacing w:line="240" w:lineRule="auto"/>
              <w:ind w:firstLine="0"/>
              <w:jc w:val="left"/>
              <w:rPr>
                <w:lang w:val="ru-RU"/>
              </w:rPr>
            </w:pPr>
            <w:r w:rsidRPr="00812738">
              <w:rPr>
                <w:sz w:val="24"/>
                <w:lang w:val="ru-RU"/>
              </w:rPr>
              <w:t>Оценивает узнаваемость автора, подачу, характер исполнения и отличие от типовых решений</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4378159" w14:textId="77777777" w:rsidR="001F4266" w:rsidRPr="00812738" w:rsidRDefault="00DB650D">
            <w:pPr>
              <w:spacing w:line="240" w:lineRule="auto"/>
              <w:ind w:firstLine="0"/>
              <w:jc w:val="left"/>
              <w:rPr>
                <w:lang w:val="ru-RU"/>
              </w:rPr>
            </w:pPr>
            <w:r w:rsidRPr="00812738">
              <w:rPr>
                <w:sz w:val="24"/>
                <w:lang w:val="ru-RU"/>
              </w:rPr>
              <w:t>Подчеркивает авторскую составляющую музыкального произведения</w:t>
            </w:r>
          </w:p>
        </w:tc>
      </w:tr>
      <w:tr w:rsidR="001F4266" w:rsidRPr="00564771" w14:paraId="6DB0A799" w14:textId="77777777" w:rsidTr="00E341CA">
        <w:trPr>
          <w:jc w:val="center"/>
        </w:trPr>
        <w:tc>
          <w:tcPr>
            <w:tcW w:w="3119"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051599B" w14:textId="77777777" w:rsidR="001F4266" w:rsidRDefault="00DB650D">
            <w:pPr>
              <w:spacing w:line="240" w:lineRule="auto"/>
              <w:ind w:firstLine="0"/>
              <w:jc w:val="left"/>
            </w:pPr>
            <w:proofErr w:type="spellStart"/>
            <w:r>
              <w:rPr>
                <w:sz w:val="24"/>
              </w:rPr>
              <w:t>Атмосфера</w:t>
            </w:r>
            <w:proofErr w:type="spellEnd"/>
            <w:r>
              <w:rPr>
                <w:sz w:val="24"/>
              </w:rPr>
              <w:t xml:space="preserve"> и </w:t>
            </w:r>
            <w:proofErr w:type="spellStart"/>
            <w:r>
              <w:rPr>
                <w:sz w:val="24"/>
              </w:rPr>
              <w:t>вайб</w:t>
            </w:r>
            <w:proofErr w:type="spellEnd"/>
          </w:p>
        </w:tc>
        <w:tc>
          <w:tcPr>
            <w:tcW w:w="3529"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BE754C4" w14:textId="77777777" w:rsidR="001F4266" w:rsidRPr="00812738" w:rsidRDefault="00DB650D">
            <w:pPr>
              <w:spacing w:line="240" w:lineRule="auto"/>
              <w:ind w:firstLine="0"/>
              <w:jc w:val="left"/>
              <w:rPr>
                <w:lang w:val="ru-RU"/>
              </w:rPr>
            </w:pPr>
            <w:r w:rsidRPr="00812738">
              <w:rPr>
                <w:sz w:val="24"/>
                <w:lang w:val="ru-RU"/>
              </w:rPr>
              <w:t>Отражает цельность эмоционального впечатления и способность релиза удерживать настроение</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4ABCBA8" w14:textId="77777777" w:rsidR="001F4266" w:rsidRPr="00812738" w:rsidRDefault="00DB650D">
            <w:pPr>
              <w:spacing w:line="240" w:lineRule="auto"/>
              <w:ind w:firstLine="0"/>
              <w:jc w:val="left"/>
              <w:rPr>
                <w:lang w:val="ru-RU"/>
              </w:rPr>
            </w:pPr>
            <w:r w:rsidRPr="00812738">
              <w:rPr>
                <w:sz w:val="24"/>
                <w:lang w:val="ru-RU"/>
              </w:rPr>
              <w:t xml:space="preserve">Используется как </w:t>
            </w:r>
            <w:proofErr w:type="spellStart"/>
            <w:r w:rsidRPr="00812738">
              <w:rPr>
                <w:sz w:val="24"/>
                <w:lang w:val="ru-RU"/>
              </w:rPr>
              <w:t>пользовательски</w:t>
            </w:r>
            <w:proofErr w:type="spellEnd"/>
            <w:r w:rsidRPr="00812738">
              <w:rPr>
                <w:sz w:val="24"/>
                <w:lang w:val="ru-RU"/>
              </w:rPr>
              <w:t xml:space="preserve"> понятное объяснение итогового балла</w:t>
            </w:r>
          </w:p>
        </w:tc>
      </w:tr>
    </w:tbl>
    <w:p w14:paraId="2D1A81EF" w14:textId="77777777" w:rsidR="001F4266" w:rsidRPr="00812738" w:rsidRDefault="001F4266">
      <w:pPr>
        <w:spacing w:after="120" w:line="240" w:lineRule="auto"/>
        <w:ind w:firstLine="0"/>
        <w:rPr>
          <w:lang w:val="ru-RU"/>
        </w:rPr>
      </w:pPr>
    </w:p>
    <w:p w14:paraId="6CF77048" w14:textId="63C6A46A" w:rsidR="001F4266" w:rsidRDefault="00DB650D">
      <w:pPr>
        <w:rPr>
          <w:lang w:val="ru-RU"/>
        </w:rPr>
      </w:pPr>
      <w:r w:rsidRPr="003323F5">
        <w:rPr>
          <w:lang w:val="ru-RU"/>
        </w:rPr>
        <w:t>Карточка рецензии показывает итоговый балл, значения отдельных критериев и всплывающую подсказку с расшифровкой оценки. Такое представление демонстрирует, как расчетная модель встроена в повседневный пользовательский интерфейс; пример карточки приведен на рисунке 13.</w:t>
      </w:r>
    </w:p>
    <w:p w14:paraId="569E585D" w14:textId="763365D9" w:rsidR="007D7993" w:rsidRPr="007D7993" w:rsidRDefault="007D7993" w:rsidP="007D7993">
      <w:pPr>
        <w:pStyle w:val="a9"/>
        <w:jc w:val="center"/>
        <w:rPr>
          <w:lang w:val="ru-RU"/>
        </w:rPr>
      </w:pPr>
      <w:r w:rsidRPr="007D7993">
        <w:rPr>
          <w:noProof/>
          <w:lang w:val="ru-RU"/>
        </w:rPr>
        <w:drawing>
          <wp:inline distT="0" distB="0" distL="0" distR="0" wp14:anchorId="2CD71C09" wp14:editId="74611E13">
            <wp:extent cx="6332220" cy="1592580"/>
            <wp:effectExtent l="0" t="0" r="0" b="762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32220" cy="1592580"/>
                    </a:xfrm>
                    <a:prstGeom prst="rect">
                      <a:avLst/>
                    </a:prstGeom>
                  </pic:spPr>
                </pic:pic>
              </a:graphicData>
            </a:graphic>
          </wp:inline>
        </w:drawing>
      </w:r>
    </w:p>
    <w:p w14:paraId="1D21B27A" w14:textId="77777777" w:rsidR="001F4266" w:rsidRPr="00812738" w:rsidRDefault="00DB650D">
      <w:pPr>
        <w:spacing w:before="60" w:after="120"/>
        <w:ind w:firstLine="0"/>
        <w:jc w:val="center"/>
        <w:rPr>
          <w:lang w:val="ru-RU"/>
        </w:rPr>
      </w:pPr>
      <w:r w:rsidRPr="003323F5">
        <w:rPr>
          <w:lang w:val="ru-RU"/>
        </w:rPr>
        <w:t>Рисунок 13 - Карточка рецензии и подсказка состава оценки</w:t>
      </w:r>
    </w:p>
    <w:p w14:paraId="30C8AF03" w14:textId="77777777" w:rsidR="001F4266" w:rsidRPr="00812738" w:rsidRDefault="00DB650D">
      <w:pPr>
        <w:rPr>
          <w:lang w:val="ru-RU"/>
        </w:rPr>
      </w:pPr>
      <w:r w:rsidRPr="003323F5">
        <w:rPr>
          <w:lang w:val="ru-RU"/>
        </w:rPr>
        <w:t>Такое отображение делает многокритериальную оценку понятной для пользователя: итоговое число остается главным визуальным ориентиром, а подробности доступны без перегрузки карточки постоянными пояснениями.</w:t>
      </w:r>
    </w:p>
    <w:p w14:paraId="1DEEE4E0" w14:textId="4CCBC6AC" w:rsidR="001F4266" w:rsidRDefault="00DB650D">
      <w:pPr>
        <w:rPr>
          <w:lang w:val="ru-RU"/>
        </w:rPr>
      </w:pPr>
      <w:r w:rsidRPr="00812738">
        <w:rPr>
          <w:lang w:val="ru-RU"/>
        </w:rPr>
        <w:t>Для альбомов и треков используется средняя оценка, рассчитанная по опубликованным рецензиям. На странице музыкального объекта она отображается целым числом, а подробная расшифровка доступна при наведении. Такой вариант сохраняет аккуратность карточки и одновременно позволяет проверить, из каких средних критериев сформирован общий результат.</w:t>
      </w:r>
    </w:p>
    <w:p w14:paraId="4091936B" w14:textId="4F31B942" w:rsidR="007D7993" w:rsidRPr="00812738" w:rsidRDefault="007D7993" w:rsidP="007D7993">
      <w:pPr>
        <w:pStyle w:val="a9"/>
        <w:jc w:val="center"/>
        <w:rPr>
          <w:lang w:val="ru-RU"/>
        </w:rPr>
      </w:pPr>
      <w:r w:rsidRPr="007D7993">
        <w:rPr>
          <w:noProof/>
          <w:lang w:val="ru-RU"/>
        </w:rPr>
        <w:lastRenderedPageBreak/>
        <w:drawing>
          <wp:inline distT="0" distB="0" distL="0" distR="0" wp14:anchorId="419D046D" wp14:editId="3FBF8F35">
            <wp:extent cx="4601217" cy="3143689"/>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01217" cy="3143689"/>
                    </a:xfrm>
                    <a:prstGeom prst="rect">
                      <a:avLst/>
                    </a:prstGeom>
                  </pic:spPr>
                </pic:pic>
              </a:graphicData>
            </a:graphic>
          </wp:inline>
        </w:drawing>
      </w:r>
    </w:p>
    <w:p w14:paraId="1DA038B5" w14:textId="77777777" w:rsidR="001F4266" w:rsidRPr="00812738" w:rsidRDefault="00DB650D">
      <w:pPr>
        <w:spacing w:before="60" w:after="120"/>
        <w:ind w:firstLine="0"/>
        <w:jc w:val="center"/>
        <w:rPr>
          <w:lang w:val="ru-RU"/>
        </w:rPr>
      </w:pPr>
      <w:r w:rsidRPr="003323F5">
        <w:rPr>
          <w:lang w:val="ru-RU"/>
        </w:rPr>
        <w:t>Рисунок 14 - Средняя оценка на странице альбома или трека</w:t>
      </w:r>
    </w:p>
    <w:p w14:paraId="26AC483B" w14:textId="77777777" w:rsidR="001F4266" w:rsidRPr="00812738" w:rsidRDefault="00DB650D">
      <w:pPr>
        <w:rPr>
          <w:lang w:val="ru-RU"/>
        </w:rPr>
      </w:pPr>
      <w:r w:rsidRPr="00812738">
        <w:rPr>
          <w:lang w:val="ru-RU"/>
        </w:rPr>
        <w:t>Разделение пользовательской оценки и средней оценки музыкального объекта важно для предметной области. Первая показывает мнение конкретного автора рецензии, а вторая отражает агрегированную позицию сообщества и помогает сравнивать релизы между собой.</w:t>
      </w:r>
    </w:p>
    <w:p w14:paraId="3A5BB60F" w14:textId="77777777" w:rsidR="001F4266" w:rsidRPr="00812738" w:rsidRDefault="00DB650D">
      <w:pPr>
        <w:pStyle w:val="31"/>
        <w:rPr>
          <w:lang w:val="ru-RU"/>
        </w:rPr>
      </w:pPr>
      <w:r w:rsidRPr="00812738">
        <w:rPr>
          <w:rFonts w:ascii="Times New Roman" w:eastAsia="Times New Roman" w:hAnsi="Times New Roman"/>
          <w:lang w:val="ru-RU"/>
        </w:rPr>
        <w:t>2.4.2 Геймификация и профиль пользователя</w:t>
      </w:r>
    </w:p>
    <w:p w14:paraId="6B6420E2" w14:textId="77777777" w:rsidR="001F4266" w:rsidRPr="00812738" w:rsidRDefault="00DB650D">
      <w:pPr>
        <w:rPr>
          <w:lang w:val="ru-RU"/>
        </w:rPr>
      </w:pPr>
      <w:r w:rsidRPr="00812738">
        <w:rPr>
          <w:lang w:val="ru-RU"/>
        </w:rPr>
        <w:t>Геймификация реализована через уровни профиля, достижения и статистику активности. Опыт начисляется за опубликованные рецензии, полученные лайки, поставленные лайки и авторские реакции. Такой механизм стимулирует пользователя писать содержательные материалы и участвовать в жизни сообщества.</w:t>
      </w:r>
    </w:p>
    <w:p w14:paraId="7B4E6A38" w14:textId="77777777" w:rsidR="001F4266" w:rsidRPr="00812738" w:rsidRDefault="00DB650D">
      <w:pPr>
        <w:rPr>
          <w:lang w:val="ru-RU"/>
        </w:rPr>
      </w:pPr>
      <w:r w:rsidRPr="00812738">
        <w:rPr>
          <w:lang w:val="ru-RU"/>
        </w:rPr>
        <w:t>При проектировании системы уровней важно было не связывать прогресс пользователя со строгостью или мягкостью его оценок. Средняя оценка, которую пользователь ставит релизам, отображается в статистике как характеристика вкуса, но не влияет на уровень профиля. Уровень зависит от действий, которые действительно отражают вклад в сообщество: публикация рецензий, реакция других пользователей и активность внутри ленты.</w:t>
      </w:r>
    </w:p>
    <w:p w14:paraId="0A4DEABF" w14:textId="77777777" w:rsidR="001F4266" w:rsidRPr="00812738" w:rsidRDefault="00DB650D">
      <w:pPr>
        <w:rPr>
          <w:lang w:val="ru-RU"/>
        </w:rPr>
      </w:pPr>
      <w:r w:rsidRPr="00812738">
        <w:rPr>
          <w:rFonts w:ascii="Times New Roman" w:hAnsi="Times New Roman" w:eastAsia="Times New Roman"/>
          <w:sz w:val="28"/>
          <w:lang w:val="ru-RU"/>
        </w:rPr>
        <w:t>Правила начисления опыта представлены в таблице 15.</w:t>
      </w:r>
    </w:p>
    <w:p w14:paraId="6A33535D" w14:textId="77777777" w:rsidR="001F4266" w:rsidRDefault="00DB650D">
      <w:pPr>
        <w:keepNext/>
        <w:spacing w:before="120" w:after="120"/>
        <w:ind w:firstLine="0"/>
        <w:jc w:val="left"/>
      </w:pPr>
      <w:proofErr w:type="spellStart"/>
      <w:r>
        <w:rPr>
          <w:rFonts w:ascii="Times New Roman" w:hAnsi="Times New Roman" w:eastAsia="Times New Roman"/>
          <w:sz w:val="28"/>
        </w:rPr>
        <w:t>Таблица 15 - Правила начисления опыта профиля</w:t>
      </w:r>
      <w:proofErr w:type="spellEnd"/>
      <w:r>
        <w:rPr>
          <w:rFonts w:ascii="Times New Roman" w:hAnsi="Times New Roman" w:eastAsia="Times New Roman"/>
          <w:sz w:val="28"/>
        </w:rPr>
      </w:r>
      <w:proofErr w:type="spellStart"/>
      <w:r>
        <w:rPr>
          <w:rFonts w:ascii="Times New Roman" w:hAnsi="Times New Roman" w:eastAsia="Times New Roman"/>
          <w:sz w:val="28"/>
        </w:rPr>
      </w:r>
      <w:proofErr w:type="spellEnd"/>
      <w:r>
        <w:rPr>
          <w:rFonts w:ascii="Times New Roman" w:hAnsi="Times New Roman" w:eastAsia="Times New Roman"/>
          <w:sz w:val="28"/>
        </w:rPr>
      </w:r>
      <w:proofErr w:type="spellStart"/>
      <w:r>
        <w:rPr>
          <w:rFonts w:ascii="Times New Roman" w:hAnsi="Times New Roman" w:eastAsia="Times New Roman"/>
          <w:sz w:val="28"/>
        </w:rPr>
      </w:r>
      <w:proofErr w:type="spellEnd"/>
      <w:r>
        <w:rPr>
          <w:rFonts w:ascii="Times New Roman" w:hAnsi="Times New Roman" w:eastAsia="Times New Roman"/>
          <w:sz w:val="28"/>
        </w:rPr>
      </w:r>
      <w:proofErr w:type="spellStart"/>
      <w:r>
        <w:rPr>
          <w:rFonts w:ascii="Times New Roman" w:hAnsi="Times New Roman" w:eastAsia="Times New Roman"/>
          <w:sz w:val="28"/>
        </w:rPr>
      </w:r>
      <w:proofErr w:type="spellEnd"/>
      <w:r>
        <w:rPr>
          <w:rFonts w:ascii="Times New Roman" w:hAnsi="Times New Roman" w:eastAsia="Times New Roman"/>
          <w:sz w:val="28"/>
        </w:rPr>
      </w:r>
      <w:proofErr w:type="spellStart"/>
      <w:r>
        <w:rPr>
          <w:rFonts w:ascii="Times New Roman" w:hAnsi="Times New Roman" w:eastAsia="Times New Roman"/>
          <w:sz w:val="28"/>
        </w:rPr>
      </w:r>
      <w:proofErr w:type="spellEnd"/>
    </w:p>
    <w:tbl>
      <w:tblPr>
        <w:tblStyle w:val="aff0"/>
        <w:tblW w:w="0" w:type="auto"/>
        <w:jc w:val="center"/>
        <w:tblLook w:val="04A0" w:firstRow="1" w:lastRow="0" w:firstColumn="1" w:lastColumn="0" w:noHBand="0" w:noVBand="1"/>
      </w:tblPr>
      <w:tblGrid>
        <w:gridCol w:w="3324"/>
        <w:gridCol w:w="3324"/>
        <w:gridCol w:w="3324"/>
      </w:tblGrid>
      <w:tr w:rsidR="001F4266" w14:paraId="38F0AEBF" w14:textId="77777777">
        <w:trPr>
          <w:tblHeade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E11F68B" w14:textId="77777777" w:rsidR="001F4266" w:rsidRDefault="00DB650D">
            <w:pPr>
              <w:spacing w:line="240" w:lineRule="auto"/>
              <w:ind w:firstLine="0"/>
              <w:jc w:val="left"/>
            </w:pPr>
            <w:proofErr w:type="spellStart"/>
            <w:r>
              <w:rPr>
                <w:b/>
                <w:sz w:val="24"/>
              </w:rPr>
              <w:t>Действие</w:t>
            </w:r>
            <w:proofErr w:type="spellEnd"/>
            <w:r>
              <w:rPr>
                <w:b/>
                <w:sz w:val="24"/>
              </w:rPr>
              <w:t xml:space="preserve"> </w:t>
            </w:r>
            <w:proofErr w:type="spellStart"/>
            <w:r>
              <w:rPr>
                <w:b/>
                <w:sz w:val="24"/>
              </w:rPr>
              <w:t>пользователя</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22C1195" w14:textId="77777777" w:rsidR="001F4266" w:rsidRDefault="00DB650D">
            <w:pPr>
              <w:spacing w:line="240" w:lineRule="auto"/>
              <w:ind w:firstLine="0"/>
              <w:jc w:val="left"/>
            </w:pPr>
            <w:proofErr w:type="spellStart"/>
            <w:r>
              <w:rPr>
                <w:b/>
                <w:sz w:val="24"/>
              </w:rPr>
              <w:t>Начисляемый</w:t>
            </w:r>
            <w:proofErr w:type="spellEnd"/>
            <w:r>
              <w:rPr>
                <w:b/>
                <w:sz w:val="24"/>
              </w:rPr>
              <w:t xml:space="preserve"> </w:t>
            </w:r>
            <w:proofErr w:type="spellStart"/>
            <w:r>
              <w:rPr>
                <w:b/>
                <w:sz w:val="24"/>
              </w:rPr>
              <w:t>опыт</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FAB47DD" w14:textId="77777777" w:rsidR="001F4266" w:rsidRDefault="00DB650D">
            <w:pPr>
              <w:spacing w:line="240" w:lineRule="auto"/>
              <w:ind w:firstLine="0"/>
              <w:jc w:val="left"/>
            </w:pPr>
            <w:proofErr w:type="spellStart"/>
            <w:r>
              <w:rPr>
                <w:b/>
                <w:sz w:val="24"/>
              </w:rPr>
              <w:t>Обоснование</w:t>
            </w:r>
            <w:proofErr w:type="spellEnd"/>
          </w:p>
        </w:tc>
      </w:tr>
      <w:tr w:rsidR="001F4266" w:rsidRPr="00564771" w14:paraId="6480A774"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46C977A" w14:textId="77777777" w:rsidR="001F4266" w:rsidRDefault="00DB650D">
            <w:pPr>
              <w:spacing w:line="240" w:lineRule="auto"/>
              <w:ind w:firstLine="0"/>
              <w:jc w:val="left"/>
            </w:pPr>
            <w:proofErr w:type="spellStart"/>
            <w:r>
              <w:rPr>
                <w:sz w:val="24"/>
              </w:rPr>
              <w:t>Публикация</w:t>
            </w:r>
            <w:proofErr w:type="spellEnd"/>
            <w:r>
              <w:rPr>
                <w:sz w:val="24"/>
              </w:rPr>
              <w:t xml:space="preserve"> </w:t>
            </w:r>
            <w:proofErr w:type="spellStart"/>
            <w:r>
              <w:rPr>
                <w:sz w:val="24"/>
              </w:rPr>
              <w:t>одобренной</w:t>
            </w:r>
            <w:proofErr w:type="spellEnd"/>
            <w:r>
              <w:rPr>
                <w:sz w:val="24"/>
              </w:rPr>
              <w:t xml:space="preserve"> </w:t>
            </w:r>
            <w:proofErr w:type="spellStart"/>
            <w:r>
              <w:rPr>
                <w:sz w:val="24"/>
              </w:rPr>
              <w:t>рецензии</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4FBDEBD" w14:textId="77777777" w:rsidR="001F4266" w:rsidRDefault="00DB650D">
            <w:pPr>
              <w:spacing w:line="240" w:lineRule="auto"/>
              <w:ind w:firstLine="0"/>
              <w:jc w:val="left"/>
            </w:pPr>
            <w:r>
              <w:rPr>
                <w:sz w:val="24"/>
              </w:rPr>
              <w:t xml:space="preserve">320 </w:t>
            </w:r>
            <w:proofErr w:type="spellStart"/>
            <w:r>
              <w:rPr>
                <w:sz w:val="24"/>
              </w:rPr>
              <w:t>баллов</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D9CD412" w14:textId="77777777" w:rsidR="001F4266" w:rsidRPr="00812738" w:rsidRDefault="00DB650D">
            <w:pPr>
              <w:spacing w:line="240" w:lineRule="auto"/>
              <w:ind w:firstLine="0"/>
              <w:jc w:val="left"/>
              <w:rPr>
                <w:lang w:val="ru-RU"/>
              </w:rPr>
            </w:pPr>
            <w:r w:rsidRPr="00812738">
              <w:rPr>
                <w:sz w:val="24"/>
                <w:lang w:val="ru-RU"/>
              </w:rPr>
              <w:t>Рецензия является основным пользовательским вкладом в систему</w:t>
            </w:r>
          </w:p>
        </w:tc>
      </w:tr>
      <w:tr w:rsidR="001F4266" w:rsidRPr="00564771" w14:paraId="3584528A"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6A50314" w14:textId="77777777" w:rsidR="001F4266" w:rsidRDefault="00DB650D">
            <w:pPr>
              <w:spacing w:line="240" w:lineRule="auto"/>
              <w:ind w:firstLine="0"/>
              <w:jc w:val="left"/>
            </w:pPr>
            <w:proofErr w:type="spellStart"/>
            <w:r>
              <w:rPr>
                <w:sz w:val="24"/>
              </w:rPr>
              <w:t>Лайк</w:t>
            </w:r>
            <w:proofErr w:type="spellEnd"/>
            <w:r>
              <w:rPr>
                <w:sz w:val="24"/>
              </w:rPr>
              <w:t xml:space="preserve">, </w:t>
            </w:r>
            <w:proofErr w:type="spellStart"/>
            <w:r>
              <w:rPr>
                <w:sz w:val="24"/>
              </w:rPr>
              <w:t>полученный</w:t>
            </w:r>
            <w:proofErr w:type="spellEnd"/>
            <w:r>
              <w:rPr>
                <w:sz w:val="24"/>
              </w:rPr>
              <w:t xml:space="preserve"> </w:t>
            </w:r>
            <w:proofErr w:type="spellStart"/>
            <w:r>
              <w:rPr>
                <w:sz w:val="24"/>
              </w:rPr>
              <w:t>на</w:t>
            </w:r>
            <w:proofErr w:type="spellEnd"/>
            <w:r>
              <w:rPr>
                <w:sz w:val="24"/>
              </w:rPr>
              <w:t xml:space="preserve"> </w:t>
            </w:r>
            <w:proofErr w:type="spellStart"/>
            <w:r>
              <w:rPr>
                <w:sz w:val="24"/>
              </w:rPr>
              <w:t>рецензию</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373EC5B" w14:textId="77777777" w:rsidR="001F4266" w:rsidRDefault="00DB650D">
            <w:pPr>
              <w:spacing w:line="240" w:lineRule="auto"/>
              <w:ind w:firstLine="0"/>
              <w:jc w:val="left"/>
            </w:pPr>
            <w:r>
              <w:rPr>
                <w:sz w:val="24"/>
              </w:rPr>
              <w:t xml:space="preserve">55 </w:t>
            </w:r>
            <w:proofErr w:type="spellStart"/>
            <w:r>
              <w:rPr>
                <w:sz w:val="24"/>
              </w:rPr>
              <w:t>баллов</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13F53F2" w14:textId="77777777" w:rsidR="001F4266" w:rsidRPr="00812738" w:rsidRDefault="00DB650D">
            <w:pPr>
              <w:spacing w:line="240" w:lineRule="auto"/>
              <w:ind w:firstLine="0"/>
              <w:jc w:val="left"/>
              <w:rPr>
                <w:lang w:val="ru-RU"/>
              </w:rPr>
            </w:pPr>
            <w:r w:rsidRPr="00812738">
              <w:rPr>
                <w:sz w:val="24"/>
                <w:lang w:val="ru-RU"/>
              </w:rPr>
              <w:t>Показывает, что материал оказался полезен или интересен другим участникам</w:t>
            </w:r>
          </w:p>
        </w:tc>
      </w:tr>
      <w:tr w:rsidR="001F4266" w:rsidRPr="00564771" w14:paraId="5D34E328"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05F59FE" w14:textId="77777777" w:rsidR="001F4266" w:rsidRDefault="00DB650D">
            <w:pPr>
              <w:spacing w:line="240" w:lineRule="auto"/>
              <w:ind w:firstLine="0"/>
              <w:jc w:val="left"/>
            </w:pPr>
            <w:proofErr w:type="spellStart"/>
            <w:r>
              <w:rPr>
                <w:sz w:val="24"/>
              </w:rPr>
              <w:t>Поставленный</w:t>
            </w:r>
            <w:proofErr w:type="spellEnd"/>
            <w:r>
              <w:rPr>
                <w:sz w:val="24"/>
              </w:rPr>
              <w:t xml:space="preserve"> </w:t>
            </w:r>
            <w:proofErr w:type="spellStart"/>
            <w:r>
              <w:rPr>
                <w:sz w:val="24"/>
              </w:rPr>
              <w:t>лайк</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50C214A" w14:textId="77777777" w:rsidR="001F4266" w:rsidRDefault="00DB650D">
            <w:pPr>
              <w:spacing w:line="240" w:lineRule="auto"/>
              <w:ind w:firstLine="0"/>
              <w:jc w:val="left"/>
            </w:pPr>
            <w:r>
              <w:rPr>
                <w:sz w:val="24"/>
              </w:rPr>
              <w:t xml:space="preserve">12 </w:t>
            </w:r>
            <w:proofErr w:type="spellStart"/>
            <w:r>
              <w:rPr>
                <w:sz w:val="24"/>
              </w:rPr>
              <w:t>баллов</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D6600AE" w14:textId="77777777" w:rsidR="001F4266" w:rsidRPr="00812738" w:rsidRDefault="00DB650D">
            <w:pPr>
              <w:spacing w:line="240" w:lineRule="auto"/>
              <w:ind w:firstLine="0"/>
              <w:jc w:val="left"/>
              <w:rPr>
                <w:lang w:val="ru-RU"/>
              </w:rPr>
            </w:pPr>
            <w:r w:rsidRPr="00812738">
              <w:rPr>
                <w:sz w:val="24"/>
                <w:lang w:val="ru-RU"/>
              </w:rPr>
              <w:t>Поддерживает активность пользователя и участие в жизни ленты</w:t>
            </w:r>
          </w:p>
        </w:tc>
      </w:tr>
      <w:tr w:rsidR="001F4266" w:rsidRPr="00564771" w14:paraId="791B049A"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0FB6E77" w14:textId="77777777" w:rsidR="001F4266" w:rsidRDefault="00DB650D">
            <w:pPr>
              <w:spacing w:line="240" w:lineRule="auto"/>
              <w:ind w:firstLine="0"/>
              <w:jc w:val="left"/>
            </w:pPr>
            <w:proofErr w:type="spellStart"/>
            <w:r>
              <w:rPr>
                <w:sz w:val="24"/>
              </w:rPr>
              <w:t>Авторская</w:t>
            </w:r>
            <w:proofErr w:type="spellEnd"/>
            <w:r>
              <w:rPr>
                <w:sz w:val="24"/>
              </w:rPr>
              <w:t xml:space="preserve"> </w:t>
            </w:r>
            <w:proofErr w:type="spellStart"/>
            <w:r>
              <w:rPr>
                <w:sz w:val="24"/>
              </w:rPr>
              <w:t>реакция</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8C9AB83" w14:textId="77777777" w:rsidR="001F4266" w:rsidRDefault="00DB650D">
            <w:pPr>
              <w:spacing w:line="240" w:lineRule="auto"/>
              <w:ind w:firstLine="0"/>
              <w:jc w:val="left"/>
            </w:pPr>
            <w:r>
              <w:rPr>
                <w:sz w:val="24"/>
              </w:rPr>
              <w:t xml:space="preserve">240 </w:t>
            </w:r>
            <w:proofErr w:type="spellStart"/>
            <w:r>
              <w:rPr>
                <w:sz w:val="24"/>
              </w:rPr>
              <w:t>баллов</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BC5AA17" w14:textId="77777777" w:rsidR="001F4266" w:rsidRPr="00812738" w:rsidRDefault="00DB650D">
            <w:pPr>
              <w:spacing w:line="240" w:lineRule="auto"/>
              <w:ind w:firstLine="0"/>
              <w:jc w:val="left"/>
              <w:rPr>
                <w:lang w:val="ru-RU"/>
              </w:rPr>
            </w:pPr>
            <w:r w:rsidRPr="00812738">
              <w:rPr>
                <w:sz w:val="24"/>
                <w:lang w:val="ru-RU"/>
              </w:rPr>
              <w:t>Имеет повышенный вес, так как отражает внимание автора или отмеченного аккаунта</w:t>
            </w:r>
          </w:p>
        </w:tc>
      </w:tr>
    </w:tbl>
    <w:p w14:paraId="1C8C7664" w14:textId="77777777" w:rsidR="001F4266" w:rsidRPr="00812738" w:rsidRDefault="001F4266">
      <w:pPr>
        <w:spacing w:after="120" w:line="240" w:lineRule="auto"/>
        <w:ind w:firstLine="0"/>
        <w:rPr>
          <w:lang w:val="ru-RU"/>
        </w:rPr>
      </w:pPr>
    </w:p>
    <w:p w14:paraId="53A6AA47" w14:textId="3141E155" w:rsidR="001F4266" w:rsidRDefault="00DB650D">
      <w:pPr>
        <w:rPr>
          <w:lang w:val="ru-RU"/>
        </w:rPr>
      </w:pPr>
      <w:r w:rsidRPr="003323F5">
        <w:rPr>
          <w:lang w:val="ru-RU"/>
        </w:rPr>
        <w:t xml:space="preserve">В профиле пользователя блок уровня объединяет текущий ранг, количество баллов, место в общем рейтинге и ссылку на глоссарий геймификации. </w:t>
      </w:r>
      <w:proofErr w:type="spellStart"/>
      <w:r>
        <w:t>Пример</w:t>
      </w:r>
      <w:proofErr w:type="spellEnd"/>
      <w:r>
        <w:t xml:space="preserve"> </w:t>
      </w:r>
      <w:proofErr w:type="spellStart"/>
      <w:r>
        <w:t>такого</w:t>
      </w:r>
      <w:proofErr w:type="spellEnd"/>
      <w:r>
        <w:t xml:space="preserve"> </w:t>
      </w:r>
      <w:proofErr w:type="spellStart"/>
      <w:r>
        <w:t>блока</w:t>
      </w:r>
      <w:proofErr w:type="spellEnd"/>
      <w:r>
        <w:t xml:space="preserve"> </w:t>
      </w:r>
      <w:proofErr w:type="spellStart"/>
      <w:r>
        <w:t>показан</w:t>
      </w:r>
      <w:proofErr w:type="spellEnd"/>
      <w:r>
        <w:t xml:space="preserve"> </w:t>
      </w:r>
      <w:proofErr w:type="spellStart"/>
      <w:r>
        <w:t>на</w:t>
      </w:r>
      <w:proofErr w:type="spellEnd"/>
      <w:r>
        <w:t xml:space="preserve"> </w:t>
      </w:r>
      <w:proofErr w:type="spellStart"/>
      <w:r>
        <w:t>рисунке</w:t>
      </w:r>
      <w:proofErr w:type="spellEnd"/>
      <w:r>
        <w:t xml:space="preserve"> 15.</w:t>
      </w:r>
    </w:p>
    <w:p w14:paraId="476E560A" w14:textId="027F9348" w:rsidR="007D7993" w:rsidRPr="007D7993" w:rsidRDefault="007D7993" w:rsidP="007D7993">
      <w:pPr>
        <w:pStyle w:val="a9"/>
        <w:jc w:val="center"/>
        <w:rPr>
          <w:lang w:val="ru-RU"/>
        </w:rPr>
      </w:pPr>
      <w:r w:rsidRPr="007D7993">
        <w:rPr>
          <w:noProof/>
          <w:lang w:val="ru-RU"/>
        </w:rPr>
        <w:lastRenderedPageBreak/>
        <w:drawing>
          <wp:inline distT="0" distB="0" distL="0" distR="0" wp14:anchorId="7341DA70" wp14:editId="4065FE1D">
            <wp:extent cx="2934109" cy="5725324"/>
            <wp:effectExtent l="0" t="0" r="0" b="889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34109" cy="5725324"/>
                    </a:xfrm>
                    <a:prstGeom prst="rect">
                      <a:avLst/>
                    </a:prstGeom>
                  </pic:spPr>
                </pic:pic>
              </a:graphicData>
            </a:graphic>
          </wp:inline>
        </w:drawing>
      </w:r>
    </w:p>
    <w:p w14:paraId="0547FDAE" w14:textId="77777777" w:rsidR="001F4266" w:rsidRPr="00812738" w:rsidRDefault="00DB650D">
      <w:pPr>
        <w:spacing w:before="60" w:after="120"/>
        <w:ind w:firstLine="0"/>
        <w:jc w:val="center"/>
        <w:rPr>
          <w:lang w:val="ru-RU"/>
        </w:rPr>
      </w:pPr>
      <w:r w:rsidRPr="003323F5">
        <w:rPr>
          <w:lang w:val="ru-RU"/>
        </w:rPr>
        <w:t>Рисунок 15 - Блок уровня профиля и статистики пользователя</w:t>
      </w:r>
    </w:p>
    <w:p w14:paraId="35DBA619" w14:textId="23D28005" w:rsidR="001F4266" w:rsidRDefault="00DB650D">
      <w:pPr>
        <w:rPr>
          <w:lang w:val="ru-RU"/>
        </w:rPr>
      </w:pPr>
      <w:r w:rsidRPr="003323F5">
        <w:rPr>
          <w:lang w:val="ru-RU"/>
        </w:rPr>
        <w:t xml:space="preserve">Глоссарий уровней и книга достижений раскрывают правила системы в более подробном виде. Пользователь может увидеть все уровни, способы получения опыта и список достижений, включая еще не открытые. </w:t>
      </w:r>
      <w:proofErr w:type="spellStart"/>
      <w:r>
        <w:t>Пример</w:t>
      </w:r>
      <w:proofErr w:type="spellEnd"/>
      <w:r>
        <w:t xml:space="preserve"> </w:t>
      </w:r>
      <w:proofErr w:type="spellStart"/>
      <w:r>
        <w:t>такого</w:t>
      </w:r>
      <w:proofErr w:type="spellEnd"/>
      <w:r>
        <w:t xml:space="preserve"> </w:t>
      </w:r>
      <w:proofErr w:type="spellStart"/>
      <w:r>
        <w:t>раздела</w:t>
      </w:r>
      <w:proofErr w:type="spellEnd"/>
      <w:r>
        <w:t xml:space="preserve"> </w:t>
      </w:r>
      <w:proofErr w:type="spellStart"/>
      <w:r>
        <w:t>приведен</w:t>
      </w:r>
      <w:proofErr w:type="spellEnd"/>
      <w:r>
        <w:t xml:space="preserve"> </w:t>
      </w:r>
      <w:proofErr w:type="spellStart"/>
      <w:r>
        <w:t>на</w:t>
      </w:r>
      <w:proofErr w:type="spellEnd"/>
      <w:r>
        <w:t xml:space="preserve"> </w:t>
      </w:r>
      <w:proofErr w:type="spellStart"/>
      <w:r>
        <w:t>рисунке</w:t>
      </w:r>
      <w:proofErr w:type="spellEnd"/>
      <w:r>
        <w:t xml:space="preserve"> 16.</w:t>
      </w:r>
    </w:p>
    <w:p w14:paraId="5D85FF5B" w14:textId="5BC9416D" w:rsidR="007D7993" w:rsidRPr="007D7993" w:rsidRDefault="007D7993" w:rsidP="007D7993">
      <w:pPr>
        <w:pStyle w:val="a9"/>
        <w:jc w:val="center"/>
        <w:rPr>
          <w:lang w:val="ru-RU"/>
        </w:rPr>
      </w:pPr>
      <w:r w:rsidRPr="007D7993">
        <w:rPr>
          <w:noProof/>
          <w:lang w:val="ru-RU"/>
        </w:rPr>
        <w:lastRenderedPageBreak/>
        <w:drawing>
          <wp:inline distT="0" distB="0" distL="0" distR="0" wp14:anchorId="52DFDB6C" wp14:editId="47F667CE">
            <wp:extent cx="6332220" cy="4651375"/>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32220" cy="4651375"/>
                    </a:xfrm>
                    <a:prstGeom prst="rect">
                      <a:avLst/>
                    </a:prstGeom>
                  </pic:spPr>
                </pic:pic>
              </a:graphicData>
            </a:graphic>
          </wp:inline>
        </w:drawing>
      </w:r>
    </w:p>
    <w:p w14:paraId="6CA11015" w14:textId="77777777" w:rsidR="001F4266" w:rsidRPr="00812738" w:rsidRDefault="00DB650D">
      <w:pPr>
        <w:spacing w:before="60" w:after="120"/>
        <w:ind w:firstLine="0"/>
        <w:jc w:val="center"/>
        <w:rPr>
          <w:lang w:val="ru-RU"/>
        </w:rPr>
      </w:pPr>
      <w:r w:rsidRPr="003323F5">
        <w:rPr>
          <w:lang w:val="ru-RU"/>
        </w:rPr>
        <w:t>Рисунок 16 - Глоссарий уровней и книга достижений</w:t>
      </w:r>
    </w:p>
    <w:p w14:paraId="79F2DE27" w14:textId="77777777" w:rsidR="001F4266" w:rsidRPr="00812738" w:rsidRDefault="00DB650D">
      <w:pPr>
        <w:rPr>
          <w:lang w:val="ru-RU"/>
        </w:rPr>
      </w:pPr>
      <w:r w:rsidRPr="00812738">
        <w:rPr>
          <w:lang w:val="ru-RU"/>
        </w:rPr>
        <w:t>Таким образом, геймификация выполняет не декоративную, а функциональную роль. Она помогает пользователю понимать собственный вклад, сравнивать активность с другими участниками и возвращаться к созданию рецензий.</w:t>
      </w:r>
    </w:p>
    <w:p w14:paraId="754166FD" w14:textId="77777777" w:rsidR="001F4266" w:rsidRPr="00812738" w:rsidRDefault="00DB650D">
      <w:pPr>
        <w:pStyle w:val="21"/>
        <w:rPr>
          <w:lang w:val="ru-RU"/>
        </w:rPr>
      </w:pPr>
      <w:r w:rsidRPr="00812738">
        <w:rPr>
          <w:rFonts w:ascii="Times New Roman" w:eastAsia="Times New Roman" w:hAnsi="Times New Roman"/>
          <w:lang w:val="ru-RU"/>
        </w:rPr>
        <w:t>2.5 Разработка серверной части веб-приложения</w:t>
      </w:r>
    </w:p>
    <w:p w14:paraId="6918FC9B" w14:textId="77777777" w:rsidR="001F4266" w:rsidRPr="00812738" w:rsidRDefault="00DB650D">
      <w:pPr>
        <w:rPr>
          <w:lang w:val="ru-RU"/>
        </w:rPr>
      </w:pPr>
      <w:r w:rsidRPr="00812738">
        <w:rPr>
          <w:lang w:val="ru-RU"/>
        </w:rPr>
        <w:t xml:space="preserve">Серверная часть реализует набор контроллеров, каждый из которых отвечает за отдельную группу </w:t>
      </w:r>
      <w:r>
        <w:t>API</w:t>
      </w:r>
      <w:r w:rsidRPr="00812738">
        <w:rPr>
          <w:lang w:val="ru-RU"/>
        </w:rPr>
        <w:t>-маршрутов. Контроллеры альбомов и треков обеспечивают получение каталога, просмотр детальных страниц, расчет средних оценок и работу с лайками. Контроллер рецензий отвечает за создание, изменение, удаление, одобрение и отклонение пользовательских материалов.</w:t>
      </w:r>
    </w:p>
    <w:p w14:paraId="7E9FBA85" w14:textId="77777777" w:rsidR="001F4266" w:rsidRPr="00812738" w:rsidRDefault="00DB650D">
      <w:pPr>
        <w:rPr>
          <w:lang w:val="ru-RU"/>
        </w:rPr>
      </w:pPr>
      <w:r w:rsidRPr="00812738">
        <w:rPr>
          <w:lang w:val="ru-RU"/>
        </w:rPr>
        <w:lastRenderedPageBreak/>
        <w:t xml:space="preserve">Для защиты административных операций применяется </w:t>
      </w:r>
      <w:r>
        <w:t>middleware</w:t>
      </w:r>
      <w:r w:rsidRPr="00812738">
        <w:rPr>
          <w:lang w:val="ru-RU"/>
        </w:rPr>
        <w:t xml:space="preserve"> авторизации и проверки роли администратора. Обычный пользователь может создавать рецензии и редактировать собственный профиль, но не может выполнять модерацию и управлять каталогом релизов.</w:t>
      </w:r>
    </w:p>
    <w:p w14:paraId="50C375F4" w14:textId="77777777" w:rsidR="001F4266" w:rsidRPr="00812738" w:rsidRDefault="00DB650D">
      <w:pPr>
        <w:rPr>
          <w:lang w:val="ru-RU"/>
        </w:rPr>
      </w:pPr>
      <w:r w:rsidRPr="00812738">
        <w:rPr>
          <w:lang w:val="ru-RU"/>
        </w:rPr>
        <w:t xml:space="preserve">В проект добавлен механизм загрузки пользовательских файлов: аватаров профиля и обложек альбомов. Загруженные изображения сохраняются в публичном каталоге </w:t>
      </w:r>
      <w:r>
        <w:t>frontend</w:t>
      </w:r>
      <w:r w:rsidRPr="00812738">
        <w:rPr>
          <w:lang w:val="ru-RU"/>
        </w:rPr>
        <w:t>-приложения, а путь к файлу записывается в базе данных.</w:t>
      </w:r>
    </w:p>
    <w:p w14:paraId="7590F25F" w14:textId="77777777" w:rsidR="001F4266" w:rsidRPr="00812738" w:rsidRDefault="00DB650D">
      <w:pPr>
        <w:rPr>
          <w:lang w:val="ru-RU"/>
        </w:rPr>
      </w:pPr>
      <w:r w:rsidRPr="00812738">
        <w:rPr>
          <w:lang w:val="ru-RU"/>
        </w:rPr>
        <w:t xml:space="preserve">При реализации </w:t>
      </w:r>
      <w:r>
        <w:t>API</w:t>
      </w:r>
      <w:r w:rsidRPr="00812738">
        <w:rPr>
          <w:lang w:val="ru-RU"/>
        </w:rPr>
        <w:t xml:space="preserve"> учитывалось, что клиентская часть должна получать данные в форме, удобной для непосредственного отображения. Поэтому часть маршрутов возвращает не только базовые поля сущности, но и агрегированные значения: средние оценки, количество лайков, состояние реакции текущего пользователя, сведения об авторе рецензии и связанный музыкальный объект. Это уменьшает количество дополнительных запросов со стороны </w:t>
      </w:r>
      <w:r>
        <w:t>frontend</w:t>
      </w:r>
      <w:r w:rsidRPr="00812738">
        <w:rPr>
          <w:lang w:val="ru-RU"/>
        </w:rPr>
        <w:t>-приложения.</w:t>
      </w:r>
    </w:p>
    <w:p w14:paraId="54AF1375" w14:textId="77777777" w:rsidR="001F4266" w:rsidRPr="00812738" w:rsidRDefault="00DB650D">
      <w:pPr>
        <w:rPr>
          <w:lang w:val="ru-RU"/>
        </w:rPr>
      </w:pPr>
      <w:r w:rsidRPr="00812738">
        <w:rPr>
          <w:lang w:val="ru-RU"/>
        </w:rPr>
        <w:t xml:space="preserve">Отдельное внимание уделено обработке ошибок. Для пользовательских ошибок, таких как отсутствие обязательных полей, попытка редактирования чужой записи или обращение к несуществующему объекту, сервер возвращает понятный </w:t>
      </w:r>
      <w:r>
        <w:t>HTTP</w:t>
      </w:r>
      <w:r w:rsidRPr="00812738">
        <w:rPr>
          <w:lang w:val="ru-RU"/>
        </w:rPr>
        <w:t xml:space="preserve">-статус и сообщение. Такой подход облегчает последующую доработку интерфейса, поскольку клиент может показывать пользователю корректные уведомления без использования системных </w:t>
      </w:r>
      <w:r>
        <w:t>alert</w:t>
      </w:r>
      <w:r w:rsidRPr="00812738">
        <w:rPr>
          <w:lang w:val="ru-RU"/>
        </w:rPr>
        <w:t>-окон.</w:t>
      </w:r>
    </w:p>
    <w:p w14:paraId="5B8A4D8A" w14:textId="77777777" w:rsidR="001F4266" w:rsidRPr="00812738" w:rsidRDefault="00DB650D">
      <w:pPr>
        <w:rPr>
          <w:lang w:val="ru-RU"/>
        </w:rPr>
      </w:pPr>
      <w:r w:rsidRPr="00812738">
        <w:rPr>
          <w:lang w:val="ru-RU"/>
        </w:rPr>
        <w:t>Серверная часть также содержит операции, необходимые для администрирования каталога. При добавлении альбома сервер сохраняет основные сведения о релизе, обложку и список треков. Если длительность трека не указана вручную, она может быть заполнена автоматически в допустимом диапазоне, что удобно для демонстрационного наполнения системы и не мешает последующему редактированию данных.</w:t>
      </w:r>
    </w:p>
    <w:p w14:paraId="5D9D44D8" w14:textId="3D8696BE" w:rsidR="001F4266" w:rsidRPr="00812738" w:rsidRDefault="00DB650D" w:rsidP="007D7993">
      <w:pPr>
        <w:rPr>
          <w:lang w:val="ru-RU"/>
        </w:rPr>
      </w:pPr>
      <w:r w:rsidRPr="00812738">
        <w:rPr>
          <w:rFonts w:ascii="Times New Roman" w:hAnsi="Times New Roman" w:eastAsia="Times New Roman"/>
          <w:sz w:val="28"/>
          <w:lang w:val="ru-RU"/>
        </w:rPr>
        <w:t>Основные REST API-маршруты серверной части представлены в таблице 16.</w:t>
      </w:r>
      <w:r>
        <w:rPr>
          <w:rFonts w:ascii="Times New Roman" w:hAnsi="Times New Roman" w:eastAsia="Times New Roman"/>
          <w:sz w:val="28"/>
        </w:rPr>
      </w:r>
      <w:r w:rsidRPr="00812738">
        <w:rPr>
          <w:rFonts w:ascii="Times New Roman" w:hAnsi="Times New Roman" w:eastAsia="Times New Roman"/>
          <w:sz w:val="28"/>
          <w:lang w:val="ru-RU"/>
        </w:rPr>
      </w:r>
      <w:r>
        <w:rPr>
          <w:rFonts w:ascii="Times New Roman" w:hAnsi="Times New Roman" w:eastAsia="Times New Roman"/>
          <w:sz w:val="28"/>
        </w:rPr>
      </w:r>
      <w:r w:rsidRPr="00812738">
        <w:rPr>
          <w:rFonts w:ascii="Times New Roman" w:hAnsi="Times New Roman" w:eastAsia="Times New Roman"/>
          <w:sz w:val="28"/>
          <w:lang w:val="ru-RU"/>
        </w:rPr>
      </w:r>
    </w:p>
    <w:p w14:paraId="7566F5AC" w14:textId="77777777" w:rsidR="001F4266" w:rsidRPr="007D7993" w:rsidRDefault="00DB650D">
      <w:pPr>
        <w:keepNext/>
        <w:spacing w:before="120" w:after="120"/>
        <w:ind w:firstLine="0"/>
        <w:jc w:val="left"/>
        <w:rPr>
          <w:lang w:val="ru-RU"/>
        </w:rPr>
      </w:pPr>
      <w:r w:rsidRPr="007D7993">
        <w:rPr>
          <w:rFonts w:ascii="Times New Roman" w:hAnsi="Times New Roman" w:eastAsia="Times New Roman"/>
          <w:sz w:val="28"/>
          <w:lang w:val="ru-RU"/>
        </w:rPr>
        <w:t>Таблица 16 - Основные REST API-маршруты</w:t>
      </w:r>
      <w:r>
        <w:rPr>
          <w:rFonts w:ascii="Times New Roman" w:hAnsi="Times New Roman" w:eastAsia="Times New Roman"/>
          <w:sz w:val="28"/>
        </w:rPr>
      </w:r>
      <w:r w:rsidRPr="007D7993">
        <w:rPr>
          <w:rFonts w:ascii="Times New Roman" w:hAnsi="Times New Roman" w:eastAsia="Times New Roman"/>
          <w:sz w:val="28"/>
          <w:lang w:val="ru-RU"/>
        </w:rPr>
      </w:r>
      <w:r>
        <w:rPr>
          <w:rFonts w:ascii="Times New Roman" w:hAnsi="Times New Roman" w:eastAsia="Times New Roman"/>
          <w:sz w:val="28"/>
        </w:rPr>
      </w:r>
      <w:r w:rsidRPr="007D7993">
        <w:rPr>
          <w:rFonts w:ascii="Times New Roman" w:hAnsi="Times New Roman" w:eastAsia="Times New Roman"/>
          <w:sz w:val="28"/>
          <w:lang w:val="ru-RU"/>
        </w:rPr>
      </w:r>
    </w:p>
    <w:tbl>
      <w:tblPr>
        <w:tblStyle w:val="aff0"/>
        <w:tblW w:w="0" w:type="auto"/>
        <w:jc w:val="center"/>
        <w:tblLook w:val="04A0" w:firstRow="1" w:lastRow="0" w:firstColumn="1" w:lastColumn="0" w:noHBand="0" w:noVBand="1"/>
      </w:tblPr>
      <w:tblGrid>
        <w:gridCol w:w="3324"/>
        <w:gridCol w:w="3324"/>
        <w:gridCol w:w="3324"/>
      </w:tblGrid>
      <w:tr w:rsidR="001F4266" w14:paraId="269E9736" w14:textId="77777777">
        <w:trPr>
          <w:tblHeade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9EBB435" w14:textId="77777777" w:rsidR="001F4266" w:rsidRDefault="00DB650D">
            <w:pPr>
              <w:spacing w:line="240" w:lineRule="auto"/>
              <w:ind w:firstLine="0"/>
              <w:jc w:val="left"/>
            </w:pPr>
            <w:proofErr w:type="spellStart"/>
            <w:r>
              <w:rPr>
                <w:b/>
                <w:sz w:val="24"/>
              </w:rPr>
              <w:t>Метод</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26D1E4F" w14:textId="77777777" w:rsidR="001F4266" w:rsidRDefault="00DB650D">
            <w:pPr>
              <w:spacing w:line="240" w:lineRule="auto"/>
              <w:ind w:firstLine="0"/>
              <w:jc w:val="left"/>
            </w:pPr>
            <w:proofErr w:type="spellStart"/>
            <w:r>
              <w:rPr>
                <w:b/>
                <w:sz w:val="24"/>
              </w:rPr>
              <w:t>Маршрут</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F309A5D" w14:textId="77777777" w:rsidR="001F4266" w:rsidRDefault="00DB650D">
            <w:pPr>
              <w:spacing w:line="240" w:lineRule="auto"/>
              <w:ind w:firstLine="0"/>
              <w:jc w:val="left"/>
            </w:pPr>
            <w:proofErr w:type="spellStart"/>
            <w:r>
              <w:rPr>
                <w:b/>
                <w:sz w:val="24"/>
              </w:rPr>
              <w:t>Назначение</w:t>
            </w:r>
            <w:proofErr w:type="spellEnd"/>
          </w:p>
        </w:tc>
      </w:tr>
      <w:tr w:rsidR="001F4266" w14:paraId="340FFEFE"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D1BB9A7" w14:textId="77777777" w:rsidR="001F4266" w:rsidRDefault="00DB650D">
            <w:pPr>
              <w:spacing w:line="240" w:lineRule="auto"/>
              <w:ind w:firstLine="0"/>
              <w:jc w:val="left"/>
            </w:pPr>
            <w:r>
              <w:rPr>
                <w:sz w:val="24"/>
              </w:rPr>
              <w:t>POST</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BADF6A4" w14:textId="77777777" w:rsidR="001F4266" w:rsidRDefault="00DB650D">
            <w:pPr>
              <w:spacing w:line="240" w:lineRule="auto"/>
              <w:ind w:firstLine="0"/>
              <w:jc w:val="left"/>
            </w:pPr>
            <w:r>
              <w:rPr>
                <w:sz w:val="24"/>
              </w:rPr>
              <w:t>/</w:t>
            </w:r>
            <w:proofErr w:type="spellStart"/>
            <w:r>
              <w:rPr>
                <w:sz w:val="24"/>
              </w:rPr>
              <w:t>api</w:t>
            </w:r>
            <w:proofErr w:type="spellEnd"/>
            <w:r>
              <w:rPr>
                <w:sz w:val="24"/>
              </w:rPr>
              <w:t>/register</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BDBA32D" w14:textId="77777777" w:rsidR="001F4266" w:rsidRDefault="00DB650D">
            <w:pPr>
              <w:spacing w:line="240" w:lineRule="auto"/>
              <w:ind w:firstLine="0"/>
              <w:jc w:val="left"/>
            </w:pPr>
            <w:proofErr w:type="spellStart"/>
            <w:r>
              <w:rPr>
                <w:sz w:val="24"/>
              </w:rPr>
              <w:t>Регистрация</w:t>
            </w:r>
            <w:proofErr w:type="spellEnd"/>
            <w:r>
              <w:rPr>
                <w:sz w:val="24"/>
              </w:rPr>
              <w:t xml:space="preserve"> </w:t>
            </w:r>
            <w:proofErr w:type="spellStart"/>
            <w:r>
              <w:rPr>
                <w:sz w:val="24"/>
              </w:rPr>
              <w:t>нового</w:t>
            </w:r>
            <w:proofErr w:type="spellEnd"/>
            <w:r>
              <w:rPr>
                <w:sz w:val="24"/>
              </w:rPr>
              <w:t xml:space="preserve"> </w:t>
            </w:r>
            <w:proofErr w:type="spellStart"/>
            <w:r>
              <w:rPr>
                <w:sz w:val="24"/>
              </w:rPr>
              <w:t>пользователя</w:t>
            </w:r>
            <w:proofErr w:type="spellEnd"/>
          </w:p>
        </w:tc>
      </w:tr>
      <w:tr w:rsidR="001F4266" w:rsidRPr="00564771" w14:paraId="03BDD283"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4B623AC" w14:textId="77777777" w:rsidR="001F4266" w:rsidRDefault="00DB650D">
            <w:pPr>
              <w:spacing w:line="240" w:lineRule="auto"/>
              <w:ind w:firstLine="0"/>
              <w:jc w:val="left"/>
            </w:pPr>
            <w:r>
              <w:rPr>
                <w:sz w:val="24"/>
              </w:rPr>
              <w:t>POST</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A836FAD" w14:textId="77777777" w:rsidR="001F4266" w:rsidRDefault="00DB650D">
            <w:pPr>
              <w:spacing w:line="240" w:lineRule="auto"/>
              <w:ind w:firstLine="0"/>
              <w:jc w:val="left"/>
            </w:pPr>
            <w:r>
              <w:rPr>
                <w:sz w:val="24"/>
              </w:rPr>
              <w:t>/</w:t>
            </w:r>
            <w:proofErr w:type="spellStart"/>
            <w:r>
              <w:rPr>
                <w:sz w:val="24"/>
              </w:rPr>
              <w:t>api</w:t>
            </w:r>
            <w:proofErr w:type="spellEnd"/>
            <w:r>
              <w:rPr>
                <w:sz w:val="24"/>
              </w:rPr>
              <w:t>/login</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F6012CB" w14:textId="77777777" w:rsidR="001F4266" w:rsidRPr="00812738" w:rsidRDefault="00DB650D">
            <w:pPr>
              <w:spacing w:line="240" w:lineRule="auto"/>
              <w:ind w:firstLine="0"/>
              <w:jc w:val="left"/>
              <w:rPr>
                <w:lang w:val="ru-RU"/>
              </w:rPr>
            </w:pPr>
            <w:r w:rsidRPr="00812738">
              <w:rPr>
                <w:sz w:val="24"/>
                <w:lang w:val="ru-RU"/>
              </w:rPr>
              <w:t>Авторизация пользователя и получение токена доступа</w:t>
            </w:r>
          </w:p>
        </w:tc>
      </w:tr>
      <w:tr w:rsidR="001F4266" w:rsidRPr="00564771" w14:paraId="5D10F18C"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4419A1F" w14:textId="77777777" w:rsidR="001F4266" w:rsidRDefault="00DB650D">
            <w:pPr>
              <w:spacing w:line="240" w:lineRule="auto"/>
              <w:ind w:firstLine="0"/>
              <w:jc w:val="left"/>
            </w:pPr>
            <w:r>
              <w:rPr>
                <w:sz w:val="24"/>
              </w:rPr>
              <w:t>GET</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3C26963" w14:textId="77777777" w:rsidR="001F4266" w:rsidRDefault="00DB650D">
            <w:pPr>
              <w:spacing w:line="240" w:lineRule="auto"/>
              <w:ind w:firstLine="0"/>
              <w:jc w:val="left"/>
            </w:pPr>
            <w:r>
              <w:rPr>
                <w:sz w:val="24"/>
              </w:rPr>
              <w:t>/</w:t>
            </w:r>
            <w:proofErr w:type="spellStart"/>
            <w:r>
              <w:rPr>
                <w:sz w:val="24"/>
              </w:rPr>
              <w:t>api</w:t>
            </w:r>
            <w:proofErr w:type="spellEnd"/>
            <w:r>
              <w:rPr>
                <w:sz w:val="24"/>
              </w:rPr>
              <w:t>/albums</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451B170" w14:textId="77777777" w:rsidR="001F4266" w:rsidRPr="00812738" w:rsidRDefault="00DB650D">
            <w:pPr>
              <w:spacing w:line="240" w:lineRule="auto"/>
              <w:ind w:firstLine="0"/>
              <w:jc w:val="left"/>
              <w:rPr>
                <w:lang w:val="ru-RU"/>
              </w:rPr>
            </w:pPr>
            <w:r w:rsidRPr="00812738">
              <w:rPr>
                <w:sz w:val="24"/>
                <w:lang w:val="ru-RU"/>
              </w:rPr>
              <w:t>Получение списка альбомов с фильтрацией и поиском</w:t>
            </w:r>
          </w:p>
        </w:tc>
      </w:tr>
      <w:tr w:rsidR="001F4266" w:rsidRPr="00564771" w14:paraId="7ADDE3DF"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E0F7C38" w14:textId="77777777" w:rsidR="001F4266" w:rsidRDefault="00DB650D">
            <w:pPr>
              <w:spacing w:line="240" w:lineRule="auto"/>
              <w:ind w:firstLine="0"/>
              <w:jc w:val="left"/>
            </w:pPr>
            <w:r>
              <w:rPr>
                <w:sz w:val="24"/>
              </w:rPr>
              <w:t>GET</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31D73EA" w14:textId="77777777" w:rsidR="001F4266" w:rsidRDefault="00DB650D">
            <w:pPr>
              <w:spacing w:line="240" w:lineRule="auto"/>
              <w:ind w:firstLine="0"/>
              <w:jc w:val="left"/>
            </w:pPr>
            <w:r>
              <w:rPr>
                <w:sz w:val="24"/>
              </w:rPr>
              <w:t>/</w:t>
            </w:r>
            <w:proofErr w:type="spellStart"/>
            <w:r>
              <w:rPr>
                <w:sz w:val="24"/>
              </w:rPr>
              <w:t>api</w:t>
            </w:r>
            <w:proofErr w:type="spellEnd"/>
            <w:r>
              <w:rPr>
                <w:sz w:val="24"/>
              </w:rPr>
              <w:t>/albums/:id</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BF4D6B5" w14:textId="77777777" w:rsidR="001F4266" w:rsidRPr="00812738" w:rsidRDefault="00DB650D">
            <w:pPr>
              <w:spacing w:line="240" w:lineRule="auto"/>
              <w:ind w:firstLine="0"/>
              <w:jc w:val="left"/>
              <w:rPr>
                <w:lang w:val="ru-RU"/>
              </w:rPr>
            </w:pPr>
            <w:r w:rsidRPr="00812738">
              <w:rPr>
                <w:sz w:val="24"/>
                <w:lang w:val="ru-RU"/>
              </w:rPr>
              <w:t>Получение подробной информации об альбоме</w:t>
            </w:r>
          </w:p>
        </w:tc>
      </w:tr>
      <w:tr w:rsidR="001F4266" w14:paraId="6565972A"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D7BE79C" w14:textId="77777777" w:rsidR="001F4266" w:rsidRDefault="00DB650D">
            <w:pPr>
              <w:spacing w:line="240" w:lineRule="auto"/>
              <w:ind w:firstLine="0"/>
              <w:jc w:val="left"/>
            </w:pPr>
            <w:r>
              <w:rPr>
                <w:sz w:val="24"/>
              </w:rPr>
              <w:t>POST</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571206B" w14:textId="77777777" w:rsidR="001F4266" w:rsidRDefault="00DB650D">
            <w:pPr>
              <w:spacing w:line="240" w:lineRule="auto"/>
              <w:ind w:firstLine="0"/>
              <w:jc w:val="left"/>
            </w:pPr>
            <w:r>
              <w:rPr>
                <w:sz w:val="24"/>
              </w:rPr>
              <w:t>/</w:t>
            </w:r>
            <w:proofErr w:type="spellStart"/>
            <w:r>
              <w:rPr>
                <w:sz w:val="24"/>
              </w:rPr>
              <w:t>api</w:t>
            </w:r>
            <w:proofErr w:type="spellEnd"/>
            <w:r>
              <w:rPr>
                <w:sz w:val="24"/>
              </w:rPr>
              <w:t>/albums/:id/reviews</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FF56D0E" w14:textId="77777777" w:rsidR="001F4266" w:rsidRDefault="00DB650D">
            <w:pPr>
              <w:spacing w:line="240" w:lineRule="auto"/>
              <w:ind w:firstLine="0"/>
              <w:jc w:val="left"/>
            </w:pPr>
            <w:proofErr w:type="spellStart"/>
            <w:r>
              <w:rPr>
                <w:sz w:val="24"/>
              </w:rPr>
              <w:t>Создание</w:t>
            </w:r>
            <w:proofErr w:type="spellEnd"/>
            <w:r>
              <w:rPr>
                <w:sz w:val="24"/>
              </w:rPr>
              <w:t xml:space="preserve"> </w:t>
            </w:r>
            <w:proofErr w:type="spellStart"/>
            <w:r>
              <w:rPr>
                <w:sz w:val="24"/>
              </w:rPr>
              <w:t>рецензии</w:t>
            </w:r>
            <w:proofErr w:type="spellEnd"/>
            <w:r>
              <w:rPr>
                <w:sz w:val="24"/>
              </w:rPr>
              <w:t xml:space="preserve"> </w:t>
            </w:r>
            <w:proofErr w:type="spellStart"/>
            <w:r>
              <w:rPr>
                <w:sz w:val="24"/>
              </w:rPr>
              <w:t>на</w:t>
            </w:r>
            <w:proofErr w:type="spellEnd"/>
            <w:r>
              <w:rPr>
                <w:sz w:val="24"/>
              </w:rPr>
              <w:t xml:space="preserve"> </w:t>
            </w:r>
            <w:proofErr w:type="spellStart"/>
            <w:r>
              <w:rPr>
                <w:sz w:val="24"/>
              </w:rPr>
              <w:t>альбом</w:t>
            </w:r>
            <w:proofErr w:type="spellEnd"/>
          </w:p>
        </w:tc>
      </w:tr>
      <w:tr w:rsidR="001F4266" w:rsidRPr="00564771" w14:paraId="51E61789"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5650160" w14:textId="77777777" w:rsidR="001F4266" w:rsidRDefault="00DB650D">
            <w:pPr>
              <w:spacing w:line="240" w:lineRule="auto"/>
              <w:ind w:firstLine="0"/>
              <w:jc w:val="left"/>
            </w:pPr>
            <w:r>
              <w:rPr>
                <w:sz w:val="24"/>
              </w:rPr>
              <w:t>GET</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EF26E8F" w14:textId="77777777" w:rsidR="001F4266" w:rsidRDefault="00DB650D">
            <w:pPr>
              <w:spacing w:line="240" w:lineRule="auto"/>
              <w:ind w:firstLine="0"/>
              <w:jc w:val="left"/>
            </w:pPr>
            <w:r>
              <w:rPr>
                <w:sz w:val="24"/>
              </w:rPr>
              <w:t>/</w:t>
            </w:r>
            <w:proofErr w:type="spellStart"/>
            <w:r>
              <w:rPr>
                <w:sz w:val="24"/>
              </w:rPr>
              <w:t>api</w:t>
            </w:r>
            <w:proofErr w:type="spellEnd"/>
            <w:r>
              <w:rPr>
                <w:sz w:val="24"/>
              </w:rPr>
              <w:t>/tracks/:id</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5881DA6" w14:textId="77777777" w:rsidR="001F4266" w:rsidRPr="00812738" w:rsidRDefault="00DB650D">
            <w:pPr>
              <w:spacing w:line="240" w:lineRule="auto"/>
              <w:ind w:firstLine="0"/>
              <w:jc w:val="left"/>
              <w:rPr>
                <w:lang w:val="ru-RU"/>
              </w:rPr>
            </w:pPr>
            <w:r w:rsidRPr="00812738">
              <w:rPr>
                <w:sz w:val="24"/>
                <w:lang w:val="ru-RU"/>
              </w:rPr>
              <w:t>Получение подробной информации о треке</w:t>
            </w:r>
          </w:p>
        </w:tc>
      </w:tr>
      <w:tr w:rsidR="001F4266" w14:paraId="7FCB7926"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321BF63" w14:textId="77777777" w:rsidR="001F4266" w:rsidRDefault="00DB650D">
            <w:pPr>
              <w:spacing w:line="240" w:lineRule="auto"/>
              <w:ind w:firstLine="0"/>
              <w:jc w:val="left"/>
            </w:pPr>
            <w:r>
              <w:rPr>
                <w:sz w:val="24"/>
              </w:rPr>
              <w:t>POST</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0B7D98F" w14:textId="77777777" w:rsidR="001F4266" w:rsidRDefault="00DB650D">
            <w:pPr>
              <w:spacing w:line="240" w:lineRule="auto"/>
              <w:ind w:firstLine="0"/>
              <w:jc w:val="left"/>
            </w:pPr>
            <w:r>
              <w:rPr>
                <w:sz w:val="24"/>
              </w:rPr>
              <w:t>/</w:t>
            </w:r>
            <w:proofErr w:type="spellStart"/>
            <w:r>
              <w:rPr>
                <w:sz w:val="24"/>
              </w:rPr>
              <w:t>api</w:t>
            </w:r>
            <w:proofErr w:type="spellEnd"/>
            <w:r>
              <w:rPr>
                <w:sz w:val="24"/>
              </w:rPr>
              <w:t>/tracks/:id/reviews</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8221D50" w14:textId="77777777" w:rsidR="001F4266" w:rsidRDefault="00DB650D">
            <w:pPr>
              <w:spacing w:line="240" w:lineRule="auto"/>
              <w:ind w:firstLine="0"/>
              <w:jc w:val="left"/>
            </w:pPr>
            <w:proofErr w:type="spellStart"/>
            <w:r>
              <w:rPr>
                <w:sz w:val="24"/>
              </w:rPr>
              <w:t>Создание</w:t>
            </w:r>
            <w:proofErr w:type="spellEnd"/>
            <w:r>
              <w:rPr>
                <w:sz w:val="24"/>
              </w:rPr>
              <w:t xml:space="preserve"> </w:t>
            </w:r>
            <w:proofErr w:type="spellStart"/>
            <w:r>
              <w:rPr>
                <w:sz w:val="24"/>
              </w:rPr>
              <w:t>рецензии</w:t>
            </w:r>
            <w:proofErr w:type="spellEnd"/>
            <w:r>
              <w:rPr>
                <w:sz w:val="24"/>
              </w:rPr>
              <w:t xml:space="preserve"> </w:t>
            </w:r>
            <w:proofErr w:type="spellStart"/>
            <w:r>
              <w:rPr>
                <w:sz w:val="24"/>
              </w:rPr>
              <w:t>на</w:t>
            </w:r>
            <w:proofErr w:type="spellEnd"/>
            <w:r>
              <w:rPr>
                <w:sz w:val="24"/>
              </w:rPr>
              <w:t xml:space="preserve"> </w:t>
            </w:r>
            <w:proofErr w:type="spellStart"/>
            <w:r>
              <w:rPr>
                <w:sz w:val="24"/>
              </w:rPr>
              <w:t>трек</w:t>
            </w:r>
            <w:proofErr w:type="spellEnd"/>
          </w:p>
        </w:tc>
      </w:tr>
      <w:tr w:rsidR="001F4266" w:rsidRPr="00564771" w14:paraId="09557889"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BF3A702" w14:textId="77777777" w:rsidR="001F4266" w:rsidRDefault="00DB650D">
            <w:pPr>
              <w:spacing w:line="240" w:lineRule="auto"/>
              <w:ind w:firstLine="0"/>
              <w:jc w:val="left"/>
            </w:pPr>
            <w:r>
              <w:rPr>
                <w:sz w:val="24"/>
              </w:rPr>
              <w:t>POST</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D5AC97A" w14:textId="77777777" w:rsidR="001F4266" w:rsidRDefault="00DB650D">
            <w:pPr>
              <w:spacing w:line="240" w:lineRule="auto"/>
              <w:ind w:firstLine="0"/>
              <w:jc w:val="left"/>
            </w:pPr>
            <w:r>
              <w:rPr>
                <w:sz w:val="24"/>
              </w:rPr>
              <w:t>/</w:t>
            </w:r>
            <w:proofErr w:type="spellStart"/>
            <w:r>
              <w:rPr>
                <w:sz w:val="24"/>
              </w:rPr>
              <w:t>api</w:t>
            </w:r>
            <w:proofErr w:type="spellEnd"/>
            <w:r>
              <w:rPr>
                <w:sz w:val="24"/>
              </w:rPr>
              <w:t>/reviews/:id/like</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EF00750" w14:textId="77777777" w:rsidR="001F4266" w:rsidRPr="00812738" w:rsidRDefault="00DB650D">
            <w:pPr>
              <w:spacing w:line="240" w:lineRule="auto"/>
              <w:ind w:firstLine="0"/>
              <w:jc w:val="left"/>
              <w:rPr>
                <w:lang w:val="ru-RU"/>
              </w:rPr>
            </w:pPr>
            <w:r w:rsidRPr="00812738">
              <w:rPr>
                <w:sz w:val="24"/>
                <w:lang w:val="ru-RU"/>
              </w:rPr>
              <w:t>Добавление или снятие лайка с рецензии</w:t>
            </w:r>
          </w:p>
        </w:tc>
      </w:tr>
      <w:tr w:rsidR="001F4266" w14:paraId="46D78EED"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EFDC59C" w14:textId="77777777" w:rsidR="001F4266" w:rsidRDefault="00DB650D">
            <w:pPr>
              <w:spacing w:line="240" w:lineRule="auto"/>
              <w:ind w:firstLine="0"/>
              <w:jc w:val="left"/>
            </w:pPr>
            <w:r>
              <w:rPr>
                <w:sz w:val="24"/>
              </w:rPr>
              <w:t>GET</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892C118" w14:textId="77777777" w:rsidR="001F4266" w:rsidRDefault="00DB650D">
            <w:pPr>
              <w:spacing w:line="240" w:lineRule="auto"/>
              <w:ind w:firstLine="0"/>
              <w:jc w:val="left"/>
            </w:pPr>
            <w:r>
              <w:rPr>
                <w:sz w:val="24"/>
              </w:rPr>
              <w:t>/</w:t>
            </w:r>
            <w:proofErr w:type="spellStart"/>
            <w:r>
              <w:rPr>
                <w:sz w:val="24"/>
              </w:rPr>
              <w:t>api</w:t>
            </w:r>
            <w:proofErr w:type="spellEnd"/>
            <w:r>
              <w:rPr>
                <w:sz w:val="24"/>
              </w:rPr>
              <w:t>/users/:id</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106A43E" w14:textId="77777777" w:rsidR="001F4266" w:rsidRDefault="00DB650D">
            <w:pPr>
              <w:spacing w:line="240" w:lineRule="auto"/>
              <w:ind w:firstLine="0"/>
              <w:jc w:val="left"/>
            </w:pPr>
            <w:proofErr w:type="spellStart"/>
            <w:r>
              <w:rPr>
                <w:sz w:val="24"/>
              </w:rPr>
              <w:t>Получение</w:t>
            </w:r>
            <w:proofErr w:type="spellEnd"/>
            <w:r>
              <w:rPr>
                <w:sz w:val="24"/>
              </w:rPr>
              <w:t xml:space="preserve"> </w:t>
            </w:r>
            <w:proofErr w:type="spellStart"/>
            <w:r>
              <w:rPr>
                <w:sz w:val="24"/>
              </w:rPr>
              <w:t>публичного</w:t>
            </w:r>
            <w:proofErr w:type="spellEnd"/>
            <w:r>
              <w:rPr>
                <w:sz w:val="24"/>
              </w:rPr>
              <w:t xml:space="preserve"> </w:t>
            </w:r>
            <w:proofErr w:type="spellStart"/>
            <w:r>
              <w:rPr>
                <w:sz w:val="24"/>
              </w:rPr>
              <w:t>профиля</w:t>
            </w:r>
            <w:proofErr w:type="spellEnd"/>
            <w:r>
              <w:rPr>
                <w:sz w:val="24"/>
              </w:rPr>
              <w:t xml:space="preserve"> </w:t>
            </w:r>
            <w:proofErr w:type="spellStart"/>
            <w:r>
              <w:rPr>
                <w:sz w:val="24"/>
              </w:rPr>
              <w:t>пользователя</w:t>
            </w:r>
            <w:proofErr w:type="spellEnd"/>
          </w:p>
        </w:tc>
      </w:tr>
      <w:tr w:rsidR="001F4266" w14:paraId="624E0291"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69300F9" w14:textId="77777777" w:rsidR="001F4266" w:rsidRDefault="00DB650D">
            <w:pPr>
              <w:spacing w:line="240" w:lineRule="auto"/>
              <w:ind w:firstLine="0"/>
              <w:jc w:val="left"/>
            </w:pPr>
            <w:r>
              <w:rPr>
                <w:sz w:val="24"/>
              </w:rPr>
              <w:t>PUT</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099395B" w14:textId="77777777" w:rsidR="001F4266" w:rsidRDefault="00DB650D">
            <w:pPr>
              <w:spacing w:line="240" w:lineRule="auto"/>
              <w:ind w:firstLine="0"/>
              <w:jc w:val="left"/>
            </w:pPr>
            <w:r>
              <w:rPr>
                <w:sz w:val="24"/>
              </w:rPr>
              <w:t>/</w:t>
            </w:r>
            <w:proofErr w:type="spellStart"/>
            <w:r>
              <w:rPr>
                <w:sz w:val="24"/>
              </w:rPr>
              <w:t>api</w:t>
            </w:r>
            <w:proofErr w:type="spellEnd"/>
            <w:r>
              <w:rPr>
                <w:sz w:val="24"/>
              </w:rPr>
              <w:t>/profile</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13A3D49" w14:textId="77777777" w:rsidR="001F4266" w:rsidRDefault="00DB650D">
            <w:pPr>
              <w:spacing w:line="240" w:lineRule="auto"/>
              <w:ind w:firstLine="0"/>
              <w:jc w:val="left"/>
            </w:pPr>
            <w:proofErr w:type="spellStart"/>
            <w:r>
              <w:rPr>
                <w:sz w:val="24"/>
              </w:rPr>
              <w:t>Обновление</w:t>
            </w:r>
            <w:proofErr w:type="spellEnd"/>
            <w:r>
              <w:rPr>
                <w:sz w:val="24"/>
              </w:rPr>
              <w:t xml:space="preserve"> </w:t>
            </w:r>
            <w:proofErr w:type="spellStart"/>
            <w:r>
              <w:rPr>
                <w:sz w:val="24"/>
              </w:rPr>
              <w:t>данных</w:t>
            </w:r>
            <w:proofErr w:type="spellEnd"/>
            <w:r>
              <w:rPr>
                <w:sz w:val="24"/>
              </w:rPr>
              <w:t xml:space="preserve"> </w:t>
            </w:r>
            <w:proofErr w:type="spellStart"/>
            <w:r>
              <w:rPr>
                <w:sz w:val="24"/>
              </w:rPr>
              <w:t>личного</w:t>
            </w:r>
            <w:proofErr w:type="spellEnd"/>
            <w:r>
              <w:rPr>
                <w:sz w:val="24"/>
              </w:rPr>
              <w:t xml:space="preserve"> </w:t>
            </w:r>
            <w:proofErr w:type="spellStart"/>
            <w:r>
              <w:rPr>
                <w:sz w:val="24"/>
              </w:rPr>
              <w:t>профиля</w:t>
            </w:r>
            <w:proofErr w:type="spellEnd"/>
          </w:p>
        </w:tc>
      </w:tr>
      <w:tr w:rsidR="001F4266" w14:paraId="4085691E"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5C567FD" w14:textId="77777777" w:rsidR="001F4266" w:rsidRDefault="00DB650D">
            <w:pPr>
              <w:spacing w:line="240" w:lineRule="auto"/>
              <w:ind w:firstLine="0"/>
              <w:jc w:val="left"/>
            </w:pPr>
            <w:r>
              <w:rPr>
                <w:sz w:val="24"/>
              </w:rPr>
              <w:t>PUT</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13343A7" w14:textId="77777777" w:rsidR="001F4266" w:rsidRDefault="00DB650D">
            <w:pPr>
              <w:spacing w:line="240" w:lineRule="auto"/>
              <w:ind w:firstLine="0"/>
              <w:jc w:val="left"/>
            </w:pPr>
            <w:r>
              <w:rPr>
                <w:sz w:val="24"/>
              </w:rPr>
              <w:t>/</w:t>
            </w:r>
            <w:proofErr w:type="spellStart"/>
            <w:r>
              <w:rPr>
                <w:sz w:val="24"/>
              </w:rPr>
              <w:t>api</w:t>
            </w:r>
            <w:proofErr w:type="spellEnd"/>
            <w:r>
              <w:rPr>
                <w:sz w:val="24"/>
              </w:rPr>
              <w:t>/profile/preferences</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6B74958" w14:textId="77777777" w:rsidR="001F4266" w:rsidRDefault="00DB650D">
            <w:pPr>
              <w:spacing w:line="240" w:lineRule="auto"/>
              <w:ind w:firstLine="0"/>
              <w:jc w:val="left"/>
            </w:pPr>
            <w:proofErr w:type="spellStart"/>
            <w:r>
              <w:rPr>
                <w:sz w:val="24"/>
              </w:rPr>
              <w:t>Сохранение</w:t>
            </w:r>
            <w:proofErr w:type="spellEnd"/>
            <w:r>
              <w:rPr>
                <w:sz w:val="24"/>
              </w:rPr>
              <w:t xml:space="preserve"> </w:t>
            </w:r>
            <w:proofErr w:type="spellStart"/>
            <w:r>
              <w:rPr>
                <w:sz w:val="24"/>
              </w:rPr>
              <w:t>пользовательских</w:t>
            </w:r>
            <w:proofErr w:type="spellEnd"/>
            <w:r>
              <w:rPr>
                <w:sz w:val="24"/>
              </w:rPr>
              <w:t xml:space="preserve"> </w:t>
            </w:r>
            <w:proofErr w:type="spellStart"/>
            <w:r>
              <w:rPr>
                <w:sz w:val="24"/>
              </w:rPr>
              <w:t>предпочтений</w:t>
            </w:r>
            <w:proofErr w:type="spellEnd"/>
          </w:p>
        </w:tc>
      </w:tr>
      <w:tr w:rsidR="001F4266" w:rsidRPr="00564771" w14:paraId="2D2C0417"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91E8DEC" w14:textId="77777777" w:rsidR="001F4266" w:rsidRDefault="00DB650D">
            <w:pPr>
              <w:spacing w:line="240" w:lineRule="auto"/>
              <w:ind w:firstLine="0"/>
              <w:jc w:val="left"/>
            </w:pPr>
            <w:r>
              <w:rPr>
                <w:sz w:val="24"/>
              </w:rPr>
              <w:t>GET</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4377167" w14:textId="77777777" w:rsidR="001F4266" w:rsidRDefault="00DB650D">
            <w:pPr>
              <w:spacing w:line="240" w:lineRule="auto"/>
              <w:ind w:firstLine="0"/>
              <w:jc w:val="left"/>
            </w:pPr>
            <w:r>
              <w:rPr>
                <w:sz w:val="24"/>
              </w:rPr>
              <w:t>/</w:t>
            </w:r>
            <w:proofErr w:type="spellStart"/>
            <w:r>
              <w:rPr>
                <w:sz w:val="24"/>
              </w:rPr>
              <w:t>api</w:t>
            </w:r>
            <w:proofErr w:type="spellEnd"/>
            <w:r>
              <w:rPr>
                <w:sz w:val="24"/>
              </w:rPr>
              <w:t>/admin/reviews</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E0627A6" w14:textId="77777777" w:rsidR="001F4266" w:rsidRPr="00812738" w:rsidRDefault="00DB650D">
            <w:pPr>
              <w:spacing w:line="240" w:lineRule="auto"/>
              <w:ind w:firstLine="0"/>
              <w:jc w:val="left"/>
              <w:rPr>
                <w:lang w:val="ru-RU"/>
              </w:rPr>
            </w:pPr>
            <w:r w:rsidRPr="00812738">
              <w:rPr>
                <w:sz w:val="24"/>
                <w:lang w:val="ru-RU"/>
              </w:rPr>
              <w:t>Получение списка рецензий для модерации</w:t>
            </w:r>
          </w:p>
        </w:tc>
      </w:tr>
      <w:tr w:rsidR="001F4266" w14:paraId="0AF7B84E"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CA5B8B5" w14:textId="77777777" w:rsidR="001F4266" w:rsidRDefault="00DB650D">
            <w:pPr>
              <w:spacing w:line="240" w:lineRule="auto"/>
              <w:ind w:firstLine="0"/>
              <w:jc w:val="left"/>
            </w:pPr>
            <w:r>
              <w:rPr>
                <w:sz w:val="24"/>
              </w:rPr>
              <w:t>PATCH</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CAB9CC5" w14:textId="77777777" w:rsidR="001F4266" w:rsidRDefault="00DB650D">
            <w:pPr>
              <w:spacing w:line="240" w:lineRule="auto"/>
              <w:ind w:firstLine="0"/>
              <w:jc w:val="left"/>
            </w:pPr>
            <w:r>
              <w:rPr>
                <w:sz w:val="24"/>
              </w:rPr>
              <w:t>/</w:t>
            </w:r>
            <w:proofErr w:type="spellStart"/>
            <w:r>
              <w:rPr>
                <w:sz w:val="24"/>
              </w:rPr>
              <w:t>api</w:t>
            </w:r>
            <w:proofErr w:type="spellEnd"/>
            <w:r>
              <w:rPr>
                <w:sz w:val="24"/>
              </w:rPr>
              <w:t>/admin/reviews/:id/status</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EAA0110" w14:textId="77777777" w:rsidR="001F4266" w:rsidRDefault="00DB650D">
            <w:pPr>
              <w:spacing w:line="240" w:lineRule="auto"/>
              <w:ind w:firstLine="0"/>
              <w:jc w:val="left"/>
            </w:pPr>
            <w:proofErr w:type="spellStart"/>
            <w:r>
              <w:rPr>
                <w:sz w:val="24"/>
              </w:rPr>
              <w:t>Одобрение</w:t>
            </w:r>
            <w:proofErr w:type="spellEnd"/>
            <w:r>
              <w:rPr>
                <w:sz w:val="24"/>
              </w:rPr>
              <w:t xml:space="preserve"> </w:t>
            </w:r>
            <w:proofErr w:type="spellStart"/>
            <w:r>
              <w:rPr>
                <w:sz w:val="24"/>
              </w:rPr>
              <w:t>или</w:t>
            </w:r>
            <w:proofErr w:type="spellEnd"/>
            <w:r>
              <w:rPr>
                <w:sz w:val="24"/>
              </w:rPr>
              <w:t xml:space="preserve"> </w:t>
            </w:r>
            <w:proofErr w:type="spellStart"/>
            <w:r>
              <w:rPr>
                <w:sz w:val="24"/>
              </w:rPr>
              <w:t>отклонение</w:t>
            </w:r>
            <w:proofErr w:type="spellEnd"/>
            <w:r>
              <w:rPr>
                <w:sz w:val="24"/>
              </w:rPr>
              <w:t xml:space="preserve"> </w:t>
            </w:r>
            <w:proofErr w:type="spellStart"/>
            <w:r>
              <w:rPr>
                <w:sz w:val="24"/>
              </w:rPr>
              <w:t>рецензии</w:t>
            </w:r>
            <w:proofErr w:type="spellEnd"/>
          </w:p>
        </w:tc>
      </w:tr>
      <w:tr w:rsidR="001F4266" w:rsidRPr="00564771" w14:paraId="52B8D332"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C66349E" w14:textId="77777777" w:rsidR="001F4266" w:rsidRDefault="00DB650D">
            <w:pPr>
              <w:spacing w:line="240" w:lineRule="auto"/>
              <w:ind w:firstLine="0"/>
              <w:jc w:val="left"/>
            </w:pPr>
            <w:r>
              <w:rPr>
                <w:sz w:val="24"/>
              </w:rPr>
              <w:t>POST</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7FD78A6" w14:textId="77777777" w:rsidR="001F4266" w:rsidRDefault="00DB650D">
            <w:pPr>
              <w:spacing w:line="240" w:lineRule="auto"/>
              <w:ind w:firstLine="0"/>
              <w:jc w:val="left"/>
            </w:pPr>
            <w:r>
              <w:rPr>
                <w:sz w:val="24"/>
              </w:rPr>
              <w:t>/</w:t>
            </w:r>
            <w:proofErr w:type="spellStart"/>
            <w:r>
              <w:rPr>
                <w:sz w:val="24"/>
              </w:rPr>
              <w:t>api</w:t>
            </w:r>
            <w:proofErr w:type="spellEnd"/>
            <w:r>
              <w:rPr>
                <w:sz w:val="24"/>
              </w:rPr>
              <w:t>/admin/albums</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20A5DAF" w14:textId="77777777" w:rsidR="001F4266" w:rsidRPr="00812738" w:rsidRDefault="00DB650D">
            <w:pPr>
              <w:spacing w:line="240" w:lineRule="auto"/>
              <w:ind w:firstLine="0"/>
              <w:jc w:val="left"/>
              <w:rPr>
                <w:lang w:val="ru-RU"/>
              </w:rPr>
            </w:pPr>
            <w:r w:rsidRPr="00812738">
              <w:rPr>
                <w:sz w:val="24"/>
                <w:lang w:val="ru-RU"/>
              </w:rPr>
              <w:t>Добавление альбома, обложки и списка треков</w:t>
            </w:r>
          </w:p>
        </w:tc>
      </w:tr>
    </w:tbl>
    <w:p w14:paraId="178B1017" w14:textId="77777777" w:rsidR="001F4266" w:rsidRPr="00812738" w:rsidRDefault="001F4266">
      <w:pPr>
        <w:spacing w:after="120" w:line="240" w:lineRule="auto"/>
        <w:ind w:firstLine="0"/>
        <w:rPr>
          <w:lang w:val="ru-RU"/>
        </w:rPr>
      </w:pPr>
    </w:p>
    <w:p w14:paraId="4CF4FD8C" w14:textId="2CBD874C" w:rsidR="001F4266" w:rsidRDefault="00DB650D">
      <w:pPr>
        <w:rPr>
          <w:lang w:val="ru-RU"/>
        </w:rPr>
      </w:pPr>
      <w:r w:rsidRPr="003323F5">
        <w:rPr>
          <w:lang w:val="ru-RU"/>
        </w:rPr>
        <w:t>Последовательность обработки запроса создания рецензии показана на рисунке 17.</w:t>
      </w:r>
    </w:p>
    <w:p w14:paraId="7DFC3603" w14:textId="69494B74" w:rsidR="006B218F" w:rsidRPr="00812738" w:rsidRDefault="003F620E" w:rsidP="006B218F">
      <w:pPr>
        <w:pStyle w:val="a9"/>
        <w:jc w:val="center"/>
        <w:rPr>
          <w:lang w:val="ru-RU"/>
        </w:rPr>
      </w:pPr>
      <w:r w:rsidRPr="003F620E">
        <w:rPr>
          <w:noProof/>
          <w:lang w:val="ru-RU"/>
        </w:rPr>
        <w:lastRenderedPageBreak/>
        <w:drawing>
          <wp:inline distT="0" distB="0" distL="0" distR="0" wp14:anchorId="3BE08CF7" wp14:editId="6FBD9B2C">
            <wp:extent cx="6332220" cy="323913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332220" cy="3239135"/>
                    </a:xfrm>
                    <a:prstGeom prst="rect">
                      <a:avLst/>
                    </a:prstGeom>
                  </pic:spPr>
                </pic:pic>
              </a:graphicData>
            </a:graphic>
          </wp:inline>
        </w:drawing>
      </w:r>
    </w:p>
    <w:p w14:paraId="2547B5A6" w14:textId="77777777" w:rsidR="001F4266" w:rsidRPr="00812738" w:rsidRDefault="00DB650D">
      <w:pPr>
        <w:spacing w:before="60" w:after="120"/>
        <w:ind w:firstLine="0"/>
        <w:jc w:val="center"/>
        <w:rPr>
          <w:lang w:val="ru-RU"/>
        </w:rPr>
      </w:pPr>
      <w:r w:rsidRPr="003323F5">
        <w:rPr>
          <w:lang w:val="ru-RU"/>
        </w:rPr>
        <w:t>Рисунок 17 - Схема обработки запроса создания рецензии</w:t>
      </w:r>
    </w:p>
    <w:p w14:paraId="4B105B99" w14:textId="77777777" w:rsidR="001F4266" w:rsidRPr="00812738" w:rsidRDefault="00DB650D">
      <w:pPr>
        <w:rPr>
          <w:lang w:val="ru-RU"/>
        </w:rPr>
      </w:pPr>
      <w:r w:rsidRPr="00812738">
        <w:rPr>
          <w:lang w:val="ru-RU"/>
        </w:rPr>
        <w:t xml:space="preserve">Такая схема показывает, что сохранение рецензии включает не только запись текста, но и проверку авторизации, валидацию данных, расчет итоговой оценки и назначение статуса модерации. Это позволяет связать описание </w:t>
      </w:r>
      <w:r>
        <w:t>API</w:t>
      </w:r>
      <w:r w:rsidRPr="00812738">
        <w:rPr>
          <w:lang w:val="ru-RU"/>
        </w:rPr>
        <w:t xml:space="preserve"> с фактической бизнес-логикой серверной части.</w:t>
      </w:r>
    </w:p>
    <w:p w14:paraId="4D96E28F" w14:textId="77777777" w:rsidR="001F4266" w:rsidRPr="00812738" w:rsidRDefault="00DB650D">
      <w:pPr>
        <w:pStyle w:val="21"/>
        <w:rPr>
          <w:lang w:val="ru-RU"/>
        </w:rPr>
      </w:pPr>
      <w:r w:rsidRPr="00812738">
        <w:rPr>
          <w:rFonts w:ascii="Times New Roman" w:eastAsia="Times New Roman" w:hAnsi="Times New Roman"/>
          <w:lang w:val="ru-RU"/>
        </w:rPr>
        <w:t>2.6 Разработка клиентской части веб-приложения</w:t>
      </w:r>
    </w:p>
    <w:p w14:paraId="307E69F5" w14:textId="77777777" w:rsidR="001F4266" w:rsidRPr="00812738" w:rsidRDefault="00DB650D">
      <w:pPr>
        <w:rPr>
          <w:lang w:val="ru-RU"/>
        </w:rPr>
      </w:pPr>
      <w:r w:rsidRPr="00812738">
        <w:rPr>
          <w:lang w:val="ru-RU"/>
        </w:rPr>
        <w:t xml:space="preserve">Клиентская часть построена на компонентном подходе </w:t>
      </w:r>
      <w:r>
        <w:t>React</w:t>
      </w:r>
      <w:r w:rsidRPr="00812738">
        <w:rPr>
          <w:lang w:val="ru-RU"/>
        </w:rPr>
        <w:t>. Страницы приложения используют повторно применяемые компоненты карточек рецензий, блоков оценок, переключателей, форм, профилей и административных элементов. Это уменьшает дублирование и позволяет поддерживать единый визуальный стиль.</w:t>
      </w:r>
    </w:p>
    <w:p w14:paraId="7CB3A5F4" w14:textId="77777777" w:rsidR="001F4266" w:rsidRPr="00812738" w:rsidRDefault="00DB650D">
      <w:pPr>
        <w:rPr>
          <w:lang w:val="ru-RU"/>
        </w:rPr>
      </w:pPr>
      <w:r w:rsidRPr="00812738">
        <w:rPr>
          <w:lang w:val="ru-RU"/>
        </w:rPr>
        <w:t>Особое внимание уделено профилю пользователя. В нем отображаются аватар, социальные ссылки, уровень, место пользователя в рейтинге, статистика активности, любимые артисты, альбомы и треки, а также вкладки с рецензиями, понравившимися материалами и достижениями.</w:t>
      </w:r>
    </w:p>
    <w:p w14:paraId="12F28C90" w14:textId="77777777" w:rsidR="001F4266" w:rsidRPr="00812738" w:rsidRDefault="00DB650D">
      <w:pPr>
        <w:rPr>
          <w:lang w:val="ru-RU"/>
        </w:rPr>
      </w:pPr>
      <w:r w:rsidRPr="00812738">
        <w:rPr>
          <w:lang w:val="ru-RU"/>
        </w:rPr>
        <w:t xml:space="preserve">Для интерфейса реализованы светлая и темная темы на базе </w:t>
      </w:r>
      <w:r>
        <w:t>CSS</w:t>
      </w:r>
      <w:r w:rsidRPr="00812738">
        <w:rPr>
          <w:lang w:val="ru-RU"/>
        </w:rPr>
        <w:t xml:space="preserve">-переменных. Переключатели оформлены как сегментированные элементы со </w:t>
      </w:r>
      <w:r w:rsidRPr="00812738">
        <w:rPr>
          <w:lang w:val="ru-RU"/>
        </w:rPr>
        <w:lastRenderedPageBreak/>
        <w:t>скользящим индикатором, что делает навигацию визуально понятной и современной.</w:t>
      </w:r>
    </w:p>
    <w:p w14:paraId="7E071ACB" w14:textId="77777777" w:rsidR="001F4266" w:rsidRPr="00812738" w:rsidRDefault="00DB650D">
      <w:pPr>
        <w:rPr>
          <w:lang w:val="ru-RU"/>
        </w:rPr>
      </w:pPr>
      <w:r w:rsidRPr="00812738">
        <w:rPr>
          <w:lang w:val="ru-RU"/>
        </w:rPr>
        <w:t>Интерфейс проектировался как кроссплатформенный веб-интерфейс, доступный с разных типов устройств. Для этого основные страницы построены на адаптивных сетках и гибких контейнерах: на широком экране система использует пространство для параллельного отображения профиля, статистики и вкладок, а на компактном экране блоки сохраняют тот же смысл и перестраиваются в последовательный порядок. Благодаря этому приложение не привязано к одному формату экрана и может использоваться на разных устройствах без потери основных сценариев.</w:t>
      </w:r>
    </w:p>
    <w:p w14:paraId="719BDD92" w14:textId="77777777" w:rsidR="001F4266" w:rsidRPr="00812738" w:rsidRDefault="00DB650D">
      <w:pPr>
        <w:rPr>
          <w:lang w:val="ru-RU"/>
        </w:rPr>
      </w:pPr>
      <w:r w:rsidRPr="00812738">
        <w:rPr>
          <w:lang w:val="ru-RU"/>
        </w:rPr>
        <w:t>Компонент блока оценки был переработан отдельно, поскольку он является одним из ключевых элементов системы. Вместо набора подписанных сокращений используется крупная итоговая оценка и компактный ряд критериев. Подробная расшифровка появляется во всплывающей подсказке при наведении. Это позволяет сохранить информативность многокритериальной модели, но не перегружать карточки рецензий визуально.</w:t>
      </w:r>
    </w:p>
    <w:p w14:paraId="039025C0" w14:textId="77777777" w:rsidR="001F4266" w:rsidRPr="00812738" w:rsidRDefault="00DB650D">
      <w:pPr>
        <w:rPr>
          <w:lang w:val="ru-RU"/>
        </w:rPr>
      </w:pPr>
      <w:r w:rsidRPr="00812738">
        <w:rPr>
          <w:lang w:val="ru-RU"/>
        </w:rPr>
        <w:t>Для действий пользователя используются единообразные кнопки и иконки: лайки, редактирование, удаление, поиск, переходы и социальные ссылки оформлены в рамках общей цветовой темы. Такое решение снижает ощущение случайности интерфейса и делает приложение более цельным с точки зрения пользовательского восприятия.</w:t>
      </w:r>
    </w:p>
    <w:p w14:paraId="4C04E608" w14:textId="77777777" w:rsidR="001F4266" w:rsidRPr="00812738" w:rsidRDefault="00DB650D">
      <w:pPr>
        <w:rPr>
          <w:lang w:val="ru-RU"/>
        </w:rPr>
      </w:pPr>
      <w:r w:rsidRPr="00812738">
        <w:rPr>
          <w:rFonts w:ascii="Times New Roman" w:hAnsi="Times New Roman" w:eastAsia="Times New Roman"/>
          <w:sz w:val="28"/>
          <w:lang w:val="ru-RU"/>
        </w:rPr>
        <w:t>Основные маршруты клиентского приложения приведены в таблице 17.</w:t>
      </w:r>
    </w:p>
    <w:p w14:paraId="72F98BFB" w14:textId="77777777" w:rsidR="001F4266" w:rsidRDefault="00DB650D">
      <w:pPr>
        <w:keepNext/>
        <w:spacing w:before="120" w:after="120"/>
        <w:ind w:firstLine="0"/>
        <w:jc w:val="left"/>
      </w:pPr>
      <w:proofErr w:type="spellStart"/>
      <w:r>
        <w:rPr>
          <w:rFonts w:ascii="Times New Roman" w:hAnsi="Times New Roman" w:eastAsia="Times New Roman"/>
          <w:sz w:val="28"/>
        </w:rPr>
        <w:t>Таблица 17 - Маршруты клиентского приложения</w:t>
      </w:r>
      <w:proofErr w:type="spellEnd"/>
      <w:r>
        <w:rPr>
          <w:rFonts w:ascii="Times New Roman" w:hAnsi="Times New Roman" w:eastAsia="Times New Roman"/>
          <w:sz w:val="28"/>
        </w:rPr>
      </w:r>
      <w:proofErr w:type="spellStart"/>
      <w:r>
        <w:rPr>
          <w:rFonts w:ascii="Times New Roman" w:hAnsi="Times New Roman" w:eastAsia="Times New Roman"/>
          <w:sz w:val="28"/>
        </w:rPr>
      </w:r>
      <w:proofErr w:type="spellEnd"/>
      <w:r>
        <w:rPr>
          <w:rFonts w:ascii="Times New Roman" w:hAnsi="Times New Roman" w:eastAsia="Times New Roman"/>
          <w:sz w:val="28"/>
        </w:rPr>
      </w:r>
      <w:proofErr w:type="spellStart"/>
      <w:r>
        <w:rPr>
          <w:rFonts w:ascii="Times New Roman" w:hAnsi="Times New Roman" w:eastAsia="Times New Roman"/>
          <w:sz w:val="28"/>
        </w:rPr>
      </w:r>
      <w:proofErr w:type="spellEnd"/>
      <w:r>
        <w:rPr>
          <w:rFonts w:ascii="Times New Roman" w:hAnsi="Times New Roman" w:eastAsia="Times New Roman"/>
          <w:sz w:val="28"/>
        </w:rPr>
      </w:r>
      <w:proofErr w:type="spellStart"/>
      <w:r>
        <w:rPr>
          <w:rFonts w:ascii="Times New Roman" w:hAnsi="Times New Roman" w:eastAsia="Times New Roman"/>
          <w:sz w:val="28"/>
        </w:rPr>
      </w:r>
      <w:proofErr w:type="spellEnd"/>
    </w:p>
    <w:tbl>
      <w:tblPr>
        <w:tblStyle w:val="aff0"/>
        <w:tblW w:w="0" w:type="auto"/>
        <w:jc w:val="center"/>
        <w:tblLook w:val="04A0" w:firstRow="1" w:lastRow="0" w:firstColumn="1" w:lastColumn="0" w:noHBand="0" w:noVBand="1"/>
      </w:tblPr>
      <w:tblGrid>
        <w:gridCol w:w="4986"/>
        <w:gridCol w:w="4986"/>
      </w:tblGrid>
      <w:tr w:rsidR="001F4266" w14:paraId="0BA8A143" w14:textId="77777777">
        <w:trPr>
          <w:tblHeade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A7C1C89" w14:textId="77777777" w:rsidR="001F4266" w:rsidRDefault="00DB650D">
            <w:pPr>
              <w:spacing w:line="240" w:lineRule="auto"/>
              <w:ind w:firstLine="0"/>
              <w:jc w:val="left"/>
            </w:pPr>
            <w:proofErr w:type="spellStart"/>
            <w:r>
              <w:rPr>
                <w:b/>
                <w:sz w:val="24"/>
              </w:rPr>
              <w:t>Маршрут</w:t>
            </w:r>
            <w:proofErr w:type="spellEnd"/>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65F9374" w14:textId="77777777" w:rsidR="001F4266" w:rsidRDefault="00DB650D">
            <w:pPr>
              <w:spacing w:line="240" w:lineRule="auto"/>
              <w:ind w:firstLine="0"/>
              <w:jc w:val="left"/>
            </w:pPr>
            <w:proofErr w:type="spellStart"/>
            <w:r>
              <w:rPr>
                <w:b/>
                <w:sz w:val="24"/>
              </w:rPr>
              <w:t>Назначение</w:t>
            </w:r>
            <w:proofErr w:type="spellEnd"/>
          </w:p>
        </w:tc>
      </w:tr>
      <w:tr w:rsidR="001F4266" w:rsidRPr="00564771" w14:paraId="1CD24DD7"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F3F2BD4" w14:textId="77777777" w:rsidR="001F4266" w:rsidRDefault="00DB650D">
            <w:pPr>
              <w:spacing w:line="240" w:lineRule="auto"/>
              <w:ind w:firstLine="0"/>
              <w:jc w:val="left"/>
            </w:pPr>
            <w:r>
              <w:rPr>
                <w:sz w:val="24"/>
              </w:rPr>
              <w:t>/feed</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5814F77" w14:textId="77777777" w:rsidR="001F4266" w:rsidRPr="00812738" w:rsidRDefault="00DB650D">
            <w:pPr>
              <w:spacing w:line="240" w:lineRule="auto"/>
              <w:ind w:firstLine="0"/>
              <w:jc w:val="left"/>
              <w:rPr>
                <w:lang w:val="ru-RU"/>
              </w:rPr>
            </w:pPr>
            <w:r w:rsidRPr="00812738">
              <w:rPr>
                <w:sz w:val="24"/>
                <w:lang w:val="ru-RU"/>
              </w:rPr>
              <w:t>Лента одобренных рецензий и переключение источника ленты</w:t>
            </w:r>
          </w:p>
        </w:tc>
      </w:tr>
      <w:tr w:rsidR="001F4266" w:rsidRPr="00564771" w14:paraId="75409F34"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B010121" w14:textId="77777777" w:rsidR="001F4266" w:rsidRDefault="00DB650D">
            <w:pPr>
              <w:spacing w:line="240" w:lineRule="auto"/>
              <w:ind w:firstLine="0"/>
              <w:jc w:val="left"/>
            </w:pPr>
            <w:r>
              <w:rPr>
                <w:sz w:val="24"/>
              </w:rPr>
              <w:t>/</w:t>
            </w:r>
            <w:proofErr w:type="gramStart"/>
            <w:r>
              <w:rPr>
                <w:sz w:val="24"/>
              </w:rPr>
              <w:t>tops</w:t>
            </w:r>
            <w:proofErr w:type="gramEnd"/>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0952888" w14:textId="77777777" w:rsidR="001F4266" w:rsidRPr="00812738" w:rsidRDefault="00DB650D">
            <w:pPr>
              <w:spacing w:line="240" w:lineRule="auto"/>
              <w:ind w:firstLine="0"/>
              <w:jc w:val="left"/>
              <w:rPr>
                <w:lang w:val="ru-RU"/>
              </w:rPr>
            </w:pPr>
            <w:r w:rsidRPr="00812738">
              <w:rPr>
                <w:sz w:val="24"/>
                <w:lang w:val="ru-RU"/>
              </w:rPr>
              <w:t>Раздел рейтингов и подборок музыкальных объектов</w:t>
            </w:r>
          </w:p>
        </w:tc>
      </w:tr>
      <w:tr w:rsidR="001F4266" w:rsidRPr="00564771" w14:paraId="69421E41"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B2877C4" w14:textId="77777777" w:rsidR="001F4266" w:rsidRDefault="00DB650D">
            <w:pPr>
              <w:spacing w:line="240" w:lineRule="auto"/>
              <w:ind w:firstLine="0"/>
              <w:jc w:val="left"/>
            </w:pPr>
            <w:r>
              <w:rPr>
                <w:sz w:val="24"/>
              </w:rPr>
              <w:lastRenderedPageBreak/>
              <w:t>/albums/:id</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A87728B" w14:textId="77777777" w:rsidR="001F4266" w:rsidRPr="00812738" w:rsidRDefault="00DB650D">
            <w:pPr>
              <w:spacing w:line="240" w:lineRule="auto"/>
              <w:ind w:firstLine="0"/>
              <w:jc w:val="left"/>
              <w:rPr>
                <w:lang w:val="ru-RU"/>
              </w:rPr>
            </w:pPr>
            <w:r w:rsidRPr="00812738">
              <w:rPr>
                <w:sz w:val="24"/>
                <w:lang w:val="ru-RU"/>
              </w:rPr>
              <w:t>Страница альбома с описанием, средней оценкой и списком треков</w:t>
            </w:r>
          </w:p>
        </w:tc>
      </w:tr>
      <w:tr w:rsidR="001F4266" w:rsidRPr="00564771" w14:paraId="22E9A54D"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88F82B3" w14:textId="77777777" w:rsidR="001F4266" w:rsidRDefault="00DB650D">
            <w:pPr>
              <w:spacing w:line="240" w:lineRule="auto"/>
              <w:ind w:firstLine="0"/>
              <w:jc w:val="left"/>
            </w:pPr>
            <w:r>
              <w:rPr>
                <w:sz w:val="24"/>
              </w:rPr>
              <w:t>/tracks/:id</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495D3C3" w14:textId="77777777" w:rsidR="001F4266" w:rsidRPr="00812738" w:rsidRDefault="00DB650D">
            <w:pPr>
              <w:spacing w:line="240" w:lineRule="auto"/>
              <w:ind w:firstLine="0"/>
              <w:jc w:val="left"/>
              <w:rPr>
                <w:lang w:val="ru-RU"/>
              </w:rPr>
            </w:pPr>
            <w:r w:rsidRPr="00812738">
              <w:rPr>
                <w:sz w:val="24"/>
                <w:lang w:val="ru-RU"/>
              </w:rPr>
              <w:t>Страница отдельного трека с рецензиями и средней оценкой</w:t>
            </w:r>
          </w:p>
        </w:tc>
      </w:tr>
      <w:tr w:rsidR="001F4266" w14:paraId="4F2294EC"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8773D0E" w14:textId="77777777" w:rsidR="001F4266" w:rsidRDefault="00DB650D">
            <w:pPr>
              <w:spacing w:line="240" w:lineRule="auto"/>
              <w:ind w:firstLine="0"/>
              <w:jc w:val="left"/>
            </w:pPr>
            <w:r>
              <w:rPr>
                <w:sz w:val="24"/>
              </w:rPr>
              <w:t>/users/:id</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16E4A3C" w14:textId="77777777" w:rsidR="001F4266" w:rsidRDefault="00DB650D">
            <w:pPr>
              <w:spacing w:line="240" w:lineRule="auto"/>
              <w:ind w:firstLine="0"/>
              <w:jc w:val="left"/>
            </w:pPr>
            <w:proofErr w:type="spellStart"/>
            <w:r>
              <w:rPr>
                <w:sz w:val="24"/>
              </w:rPr>
              <w:t>Публичный</w:t>
            </w:r>
            <w:proofErr w:type="spellEnd"/>
            <w:r>
              <w:rPr>
                <w:sz w:val="24"/>
              </w:rPr>
              <w:t xml:space="preserve"> </w:t>
            </w:r>
            <w:proofErr w:type="spellStart"/>
            <w:r>
              <w:rPr>
                <w:sz w:val="24"/>
              </w:rPr>
              <w:t>профиль</w:t>
            </w:r>
            <w:proofErr w:type="spellEnd"/>
            <w:r>
              <w:rPr>
                <w:sz w:val="24"/>
              </w:rPr>
              <w:t xml:space="preserve"> </w:t>
            </w:r>
            <w:proofErr w:type="spellStart"/>
            <w:r>
              <w:rPr>
                <w:sz w:val="24"/>
              </w:rPr>
              <w:t>пользователя</w:t>
            </w:r>
            <w:proofErr w:type="spellEnd"/>
          </w:p>
        </w:tc>
      </w:tr>
      <w:tr w:rsidR="001F4266" w:rsidRPr="00564771" w14:paraId="5829B081"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CB7F341" w14:textId="77777777" w:rsidR="001F4266" w:rsidRDefault="00DB650D">
            <w:pPr>
              <w:spacing w:line="240" w:lineRule="auto"/>
              <w:ind w:firstLine="0"/>
              <w:jc w:val="left"/>
            </w:pPr>
            <w:r>
              <w:rPr>
                <w:sz w:val="24"/>
              </w:rPr>
              <w:t>/profile</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7FBF66E" w14:textId="77777777" w:rsidR="001F4266" w:rsidRPr="00812738" w:rsidRDefault="00DB650D">
            <w:pPr>
              <w:spacing w:line="240" w:lineRule="auto"/>
              <w:ind w:firstLine="0"/>
              <w:jc w:val="left"/>
              <w:rPr>
                <w:lang w:val="ru-RU"/>
              </w:rPr>
            </w:pPr>
            <w:r w:rsidRPr="00812738">
              <w:rPr>
                <w:sz w:val="24"/>
                <w:lang w:val="ru-RU"/>
              </w:rPr>
              <w:t>Личный профиль текущего пользователя, вкладки предпочтений, рецензий, лайков и достижений</w:t>
            </w:r>
          </w:p>
        </w:tc>
      </w:tr>
      <w:tr w:rsidR="001F4266" w:rsidRPr="00564771" w14:paraId="604F1DAE"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26516D6" w14:textId="77777777" w:rsidR="001F4266" w:rsidRDefault="00DB650D">
            <w:pPr>
              <w:spacing w:line="240" w:lineRule="auto"/>
              <w:ind w:firstLine="0"/>
              <w:jc w:val="left"/>
            </w:pPr>
            <w:r>
              <w:rPr>
                <w:sz w:val="24"/>
              </w:rPr>
              <w:t>/profile/edit</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B29DEA5" w14:textId="77777777" w:rsidR="001F4266" w:rsidRPr="00812738" w:rsidRDefault="00DB650D">
            <w:pPr>
              <w:spacing w:line="240" w:lineRule="auto"/>
              <w:ind w:firstLine="0"/>
              <w:jc w:val="left"/>
              <w:rPr>
                <w:lang w:val="ru-RU"/>
              </w:rPr>
            </w:pPr>
            <w:r w:rsidRPr="00812738">
              <w:rPr>
                <w:sz w:val="24"/>
                <w:lang w:val="ru-RU"/>
              </w:rPr>
              <w:t>Редактирование профиля, социальных ссылок и пользовательских предпочтений</w:t>
            </w:r>
          </w:p>
        </w:tc>
      </w:tr>
      <w:tr w:rsidR="001F4266" w:rsidRPr="00564771" w14:paraId="47EC2078"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6328FD3" w14:textId="77777777" w:rsidR="001F4266" w:rsidRDefault="00DB650D">
            <w:pPr>
              <w:spacing w:line="240" w:lineRule="auto"/>
              <w:ind w:firstLine="0"/>
              <w:jc w:val="left"/>
            </w:pPr>
            <w:r>
              <w:rPr>
                <w:sz w:val="24"/>
              </w:rPr>
              <w:t>/</w:t>
            </w:r>
            <w:proofErr w:type="gramStart"/>
            <w:r>
              <w:rPr>
                <w:sz w:val="24"/>
              </w:rPr>
              <w:t>admin</w:t>
            </w:r>
            <w:proofErr w:type="gramEnd"/>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CC475E7" w14:textId="77777777" w:rsidR="001F4266" w:rsidRPr="00812738" w:rsidRDefault="00DB650D">
            <w:pPr>
              <w:spacing w:line="240" w:lineRule="auto"/>
              <w:ind w:firstLine="0"/>
              <w:jc w:val="left"/>
              <w:rPr>
                <w:lang w:val="ru-RU"/>
              </w:rPr>
            </w:pPr>
            <w:r w:rsidRPr="00812738">
              <w:rPr>
                <w:sz w:val="24"/>
                <w:lang w:val="ru-RU"/>
              </w:rPr>
              <w:t>Административная панель модерации и управления каталогом</w:t>
            </w:r>
          </w:p>
        </w:tc>
      </w:tr>
      <w:tr w:rsidR="001F4266" w:rsidRPr="00564771" w14:paraId="7A4B1CBE"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8A677AE" w14:textId="77777777" w:rsidR="001F4266" w:rsidRDefault="00DB650D">
            <w:pPr>
              <w:spacing w:line="240" w:lineRule="auto"/>
              <w:ind w:firstLine="0"/>
              <w:jc w:val="left"/>
            </w:pPr>
            <w:r>
              <w:rPr>
                <w:sz w:val="24"/>
              </w:rPr>
              <w:t>/</w:t>
            </w:r>
            <w:proofErr w:type="gramStart"/>
            <w:r>
              <w:rPr>
                <w:sz w:val="24"/>
              </w:rPr>
              <w:t>gamification</w:t>
            </w:r>
            <w:proofErr w:type="gramEnd"/>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54A311E" w14:textId="77777777" w:rsidR="001F4266" w:rsidRPr="00812738" w:rsidRDefault="00DB650D">
            <w:pPr>
              <w:spacing w:line="240" w:lineRule="auto"/>
              <w:ind w:firstLine="0"/>
              <w:jc w:val="left"/>
              <w:rPr>
                <w:lang w:val="ru-RU"/>
              </w:rPr>
            </w:pPr>
            <w:r w:rsidRPr="00812738">
              <w:rPr>
                <w:sz w:val="24"/>
                <w:lang w:val="ru-RU"/>
              </w:rPr>
              <w:t>Глоссарий уровней, опыта и достижений</w:t>
            </w:r>
          </w:p>
        </w:tc>
      </w:tr>
    </w:tbl>
    <w:p w14:paraId="2E9AA4DA" w14:textId="77777777" w:rsidR="001F4266" w:rsidRPr="00812738" w:rsidRDefault="001F4266">
      <w:pPr>
        <w:spacing w:after="120" w:line="240" w:lineRule="auto"/>
        <w:ind w:firstLine="0"/>
        <w:rPr>
          <w:lang w:val="ru-RU"/>
        </w:rPr>
      </w:pPr>
    </w:p>
    <w:p w14:paraId="7DB31489" w14:textId="77777777" w:rsidR="001F4266" w:rsidRPr="00812738" w:rsidRDefault="00DB650D">
      <w:pPr>
        <w:rPr>
          <w:lang w:val="ru-RU"/>
        </w:rPr>
      </w:pPr>
      <w:r w:rsidRPr="003323F5">
        <w:rPr>
          <w:lang w:val="ru-RU"/>
        </w:rPr>
        <w:t>Карта экранов пользовательского интерфейса представлена на рисунке 18.</w:t>
      </w:r>
    </w:p>
    <w:p w14:paraId="0E8729BD" w14:textId="4A32F172" w:rsidR="009562A4" w:rsidRDefault="009562A4" w:rsidP="009562A4">
      <w:pPr>
        <w:pStyle w:val="a9"/>
        <w:jc w:val="center"/>
        <w:rPr>
          <w:lang w:val="ru-RU"/>
        </w:rPr>
      </w:pPr>
      <w:r w:rsidRPr="009562A4">
        <w:rPr>
          <w:noProof/>
          <w:lang w:val="ru-RU"/>
        </w:rPr>
        <w:drawing>
          <wp:inline distT="0" distB="0" distL="0" distR="0" wp14:anchorId="1F656CE5" wp14:editId="09007020">
            <wp:extent cx="6332220" cy="324485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332220" cy="3244850"/>
                    </a:xfrm>
                    <a:prstGeom prst="rect">
                      <a:avLst/>
                    </a:prstGeom>
                  </pic:spPr>
                </pic:pic>
              </a:graphicData>
            </a:graphic>
          </wp:inline>
        </w:drawing>
      </w:r>
    </w:p>
    <w:p w14:paraId="7EC9B459" w14:textId="041AADB8" w:rsidR="001F4266" w:rsidRPr="00812738" w:rsidRDefault="00DB650D">
      <w:pPr>
        <w:spacing w:before="60" w:after="120"/>
        <w:ind w:firstLine="0"/>
        <w:jc w:val="center"/>
        <w:rPr>
          <w:lang w:val="ru-RU"/>
        </w:rPr>
      </w:pPr>
      <w:r w:rsidRPr="003323F5">
        <w:rPr>
          <w:lang w:val="ru-RU"/>
        </w:rPr>
        <w:t>Рисунок 18 - Карта экранов пользовательского интерфейса</w:t>
      </w:r>
    </w:p>
    <w:p w14:paraId="1B18B7B1" w14:textId="77777777" w:rsidR="001F4266" w:rsidRPr="00812738" w:rsidRDefault="00DB650D">
      <w:pPr>
        <w:rPr>
          <w:lang w:val="ru-RU"/>
        </w:rPr>
      </w:pPr>
      <w:r w:rsidRPr="00812738">
        <w:rPr>
          <w:lang w:val="ru-RU"/>
        </w:rPr>
        <w:t xml:space="preserve">Карта экранов помогает показать навигационную целостность приложения: пользователь может перейти от ленты к музыкальному объекту, от рецензии к </w:t>
      </w:r>
      <w:r w:rsidRPr="00812738">
        <w:rPr>
          <w:lang w:val="ru-RU"/>
        </w:rPr>
        <w:lastRenderedPageBreak/>
        <w:t>профилю автора, а из профиля к редактированию данных и глоссарию геймификации.</w:t>
      </w:r>
    </w:p>
    <w:p w14:paraId="1E4BB06F" w14:textId="77777777" w:rsidR="001F4266" w:rsidRPr="00812738" w:rsidRDefault="00DB650D">
      <w:pPr>
        <w:pStyle w:val="21"/>
        <w:rPr>
          <w:lang w:val="ru-RU"/>
        </w:rPr>
      </w:pPr>
      <w:r w:rsidRPr="00812738">
        <w:rPr>
          <w:rFonts w:ascii="Times New Roman" w:eastAsia="Times New Roman" w:hAnsi="Times New Roman"/>
          <w:lang w:val="ru-RU"/>
        </w:rPr>
        <w:t>2.7 Разработка административной панели</w:t>
      </w:r>
    </w:p>
    <w:p w14:paraId="58BC4F77" w14:textId="77777777" w:rsidR="001F4266" w:rsidRPr="00812738" w:rsidRDefault="00DB650D">
      <w:pPr>
        <w:rPr>
          <w:lang w:val="ru-RU"/>
        </w:rPr>
      </w:pPr>
      <w:r w:rsidRPr="00812738">
        <w:rPr>
          <w:lang w:val="ru-RU"/>
        </w:rPr>
        <w:t>Административная панель предназначена для обслуживания пользовательского контента и каталога музыкальных релизов. Первый раздел панели отвечает за модерацию рецензий. Администратор может переключаться между рецензиями на проверке, одобренными и отклоненными материалами, после чего принять решение по каждой записи.</w:t>
      </w:r>
    </w:p>
    <w:p w14:paraId="4B416A76" w14:textId="77777777" w:rsidR="001F4266" w:rsidRPr="00812738" w:rsidRDefault="00DB650D">
      <w:pPr>
        <w:rPr>
          <w:lang w:val="ru-RU"/>
        </w:rPr>
      </w:pPr>
      <w:r w:rsidRPr="00812738">
        <w:rPr>
          <w:lang w:val="ru-RU"/>
        </w:rPr>
        <w:t>Второй раздел панели предназначен для добавления нового релиза. Модератор указывает название альбома, артиста, жанр, дату релиза, описание, загружает обложку и формирует список треков. Для длительности трека предусмотрена автоматическая генерация значения в диапазоне от одной до четырех минут с возможностью ручного редактирования.</w:t>
      </w:r>
    </w:p>
    <w:p w14:paraId="279E0FBA" w14:textId="77777777" w:rsidR="001F4266" w:rsidRPr="00812738" w:rsidRDefault="00DB650D">
      <w:pPr>
        <w:rPr>
          <w:lang w:val="ru-RU"/>
        </w:rPr>
      </w:pPr>
      <w:r w:rsidRPr="00812738">
        <w:rPr>
          <w:lang w:val="ru-RU"/>
        </w:rPr>
        <w:t>Наличие такого раздела переносит обслуживание каталога в пользовательский интерфейс администратора. За счет этого добавление релизов становится штатной функцией системы, а не ручной операцией с таблицами базы данных.</w:t>
      </w:r>
    </w:p>
    <w:p w14:paraId="75CE2AC2" w14:textId="77777777" w:rsidR="001F4266" w:rsidRPr="00812738" w:rsidRDefault="00DB650D">
      <w:pPr>
        <w:rPr>
          <w:lang w:val="ru-RU"/>
        </w:rPr>
      </w:pPr>
      <w:r w:rsidRPr="003323F5">
        <w:rPr>
          <w:lang w:val="ru-RU"/>
        </w:rPr>
        <w:t>Форма добавления альбома и треков показана на рисунке 19.</w:t>
      </w:r>
    </w:p>
    <w:p w14:paraId="7BD81AED" w14:textId="3DB3AEB9" w:rsidR="009562A4" w:rsidRDefault="009562A4" w:rsidP="009562A4">
      <w:pPr>
        <w:pStyle w:val="a9"/>
        <w:jc w:val="center"/>
        <w:rPr>
          <w:lang w:val="ru-RU"/>
        </w:rPr>
      </w:pPr>
      <w:r w:rsidRPr="009562A4">
        <w:rPr>
          <w:noProof/>
          <w:lang w:val="ru-RU"/>
        </w:rPr>
        <w:lastRenderedPageBreak/>
        <w:drawing>
          <wp:inline distT="0" distB="0" distL="0" distR="0" wp14:anchorId="3142C4B4" wp14:editId="7DCD7A17">
            <wp:extent cx="6332220" cy="343217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332220" cy="3432175"/>
                    </a:xfrm>
                    <a:prstGeom prst="rect">
                      <a:avLst/>
                    </a:prstGeom>
                  </pic:spPr>
                </pic:pic>
              </a:graphicData>
            </a:graphic>
          </wp:inline>
        </w:drawing>
      </w:r>
    </w:p>
    <w:p w14:paraId="73E23D30" w14:textId="70DA255B" w:rsidR="001F4266" w:rsidRPr="00812738" w:rsidRDefault="00DB650D">
      <w:pPr>
        <w:spacing w:before="60" w:after="120"/>
        <w:ind w:firstLine="0"/>
        <w:jc w:val="center"/>
        <w:rPr>
          <w:lang w:val="ru-RU"/>
        </w:rPr>
      </w:pPr>
      <w:r w:rsidRPr="003323F5">
        <w:rPr>
          <w:lang w:val="ru-RU"/>
        </w:rPr>
        <w:t>Рисунок 19 - Форма добавления альбома и треков</w:t>
      </w:r>
    </w:p>
    <w:p w14:paraId="495258C4" w14:textId="77777777" w:rsidR="001F4266" w:rsidRPr="00812738" w:rsidRDefault="00DB650D">
      <w:pPr>
        <w:rPr>
          <w:lang w:val="ru-RU"/>
        </w:rPr>
      </w:pPr>
      <w:r w:rsidRPr="00812738">
        <w:rPr>
          <w:lang w:val="ru-RU"/>
        </w:rPr>
        <w:t>Данный экран демонстрирует, что административная часть охватывает не только модерацию рецензий, но и развитие музыкального каталога. Это повышает самостоятельность приложения и уменьшает зависимость от прямого вмешательства разработчика в данные.</w:t>
      </w:r>
    </w:p>
    <w:p w14:paraId="77243AA1" w14:textId="77777777" w:rsidR="001F4266" w:rsidRPr="00812738" w:rsidRDefault="00DB650D">
      <w:pPr>
        <w:pStyle w:val="21"/>
        <w:rPr>
          <w:lang w:val="ru-RU"/>
        </w:rPr>
      </w:pPr>
      <w:r w:rsidRPr="00812738">
        <w:rPr>
          <w:rFonts w:ascii="Times New Roman" w:eastAsia="Times New Roman" w:hAnsi="Times New Roman"/>
          <w:lang w:val="ru-RU"/>
        </w:rPr>
        <w:t xml:space="preserve">2.8 </w:t>
      </w:r>
      <w:r>
        <w:rPr>
          <w:rFonts w:ascii="Times New Roman" w:eastAsia="Times New Roman" w:hAnsi="Times New Roman"/>
        </w:rPr>
        <w:t>DevOps</w:t>
      </w:r>
      <w:r w:rsidRPr="00812738">
        <w:rPr>
          <w:rFonts w:ascii="Times New Roman" w:eastAsia="Times New Roman" w:hAnsi="Times New Roman"/>
          <w:lang w:val="ru-RU"/>
        </w:rPr>
        <w:t>-инструменты и воспроизводимость развертывания</w:t>
      </w:r>
    </w:p>
    <w:p w14:paraId="43EA341D" w14:textId="77777777" w:rsidR="001F4266" w:rsidRPr="00812738" w:rsidRDefault="00DB650D">
      <w:pPr>
        <w:rPr>
          <w:lang w:val="ru-RU"/>
        </w:rPr>
      </w:pPr>
      <w:r w:rsidRPr="00812738">
        <w:rPr>
          <w:lang w:val="ru-RU"/>
        </w:rPr>
        <w:t xml:space="preserve">Одной из важных особенностей проекта является использование </w:t>
      </w:r>
      <w:r>
        <w:t>DevOps</w:t>
      </w:r>
      <w:r w:rsidRPr="00812738">
        <w:rPr>
          <w:lang w:val="ru-RU"/>
        </w:rPr>
        <w:t xml:space="preserve">-инструментов, которые повышают воспроизводимость разработки, демонстрации и развертывания веб-приложения. Для локального запуска используется </w:t>
      </w:r>
      <w:r>
        <w:t>Docker</w:t>
      </w:r>
      <w:r w:rsidRPr="00812738">
        <w:rPr>
          <w:lang w:val="ru-RU"/>
        </w:rPr>
        <w:t xml:space="preserve"> </w:t>
      </w:r>
      <w:r>
        <w:t>Compose</w:t>
      </w:r>
      <w:r w:rsidRPr="00812738">
        <w:rPr>
          <w:lang w:val="ru-RU"/>
        </w:rPr>
        <w:t xml:space="preserve">, поднимающий три основных сервиса: </w:t>
      </w:r>
      <w:r>
        <w:t>PostgreSQL</w:t>
      </w:r>
      <w:r w:rsidRPr="00812738">
        <w:rPr>
          <w:lang w:val="ru-RU"/>
        </w:rPr>
        <w:t xml:space="preserve">, </w:t>
      </w:r>
      <w:r>
        <w:t>backend</w:t>
      </w:r>
      <w:r w:rsidRPr="00812738">
        <w:rPr>
          <w:lang w:val="ru-RU"/>
        </w:rPr>
        <w:t xml:space="preserve"> </w:t>
      </w:r>
      <w:r>
        <w:t>API</w:t>
      </w:r>
      <w:r w:rsidRPr="00812738">
        <w:rPr>
          <w:lang w:val="ru-RU"/>
        </w:rPr>
        <w:t xml:space="preserve"> и </w:t>
      </w:r>
      <w:r>
        <w:t>frontend</w:t>
      </w:r>
      <w:r w:rsidRPr="00812738">
        <w:rPr>
          <w:lang w:val="ru-RU"/>
        </w:rPr>
        <w:t>-приложение.</w:t>
      </w:r>
    </w:p>
    <w:p w14:paraId="0ADE1FAB" w14:textId="77777777" w:rsidR="001F4266" w:rsidRPr="00812738" w:rsidRDefault="00DB650D">
      <w:pPr>
        <w:rPr>
          <w:lang w:val="ru-RU"/>
        </w:rPr>
      </w:pPr>
      <w:r>
        <w:t>DevOps</w:t>
      </w:r>
      <w:r w:rsidRPr="00812738">
        <w:rPr>
          <w:lang w:val="ru-RU"/>
        </w:rPr>
        <w:t xml:space="preserve">-подход в данном проекте рассматривается как набор практик, связывающих разработку, проверку и запуск приложения. Контейнеризация фиксирует окружение, а </w:t>
      </w:r>
      <w:r>
        <w:t>CI</w:t>
      </w:r>
      <w:r w:rsidRPr="00812738">
        <w:rPr>
          <w:lang w:val="ru-RU"/>
        </w:rPr>
        <w:t>/</w:t>
      </w:r>
      <w:r>
        <w:t>CD</w:t>
      </w:r>
      <w:r w:rsidRPr="00812738">
        <w:rPr>
          <w:lang w:val="ru-RU"/>
        </w:rPr>
        <w:t>-процесс автоматически проверяет, что новая версия кода собирается и может быть запущена. Для современных веб-</w:t>
      </w:r>
      <w:r w:rsidRPr="00812738">
        <w:rPr>
          <w:lang w:val="ru-RU"/>
        </w:rPr>
        <w:lastRenderedPageBreak/>
        <w:t>приложений это важно, поскольку приложение обычно состоит из нескольких сервисов и зависит не только от исходного кода, но и от конфигурации окружения.</w:t>
      </w:r>
    </w:p>
    <w:p w14:paraId="0671A284" w14:textId="77777777" w:rsidR="001F4266" w:rsidRPr="00812738" w:rsidRDefault="00DB650D">
      <w:pPr>
        <w:rPr>
          <w:lang w:val="ru-RU"/>
        </w:rPr>
      </w:pPr>
      <w:r w:rsidRPr="00812738">
        <w:rPr>
          <w:lang w:val="ru-RU"/>
        </w:rPr>
        <w:t xml:space="preserve">Для </w:t>
      </w:r>
      <w:r>
        <w:t>production</w:t>
      </w:r>
      <w:r w:rsidRPr="00812738">
        <w:rPr>
          <w:lang w:val="ru-RU"/>
        </w:rPr>
        <w:t>-</w:t>
      </w:r>
      <w:r>
        <w:t>like</w:t>
      </w:r>
      <w:r w:rsidRPr="00812738">
        <w:rPr>
          <w:lang w:val="ru-RU"/>
        </w:rPr>
        <w:t xml:space="preserve"> режима подготовлен отдельный </w:t>
      </w:r>
      <w:r>
        <w:t>compose</w:t>
      </w:r>
      <w:r w:rsidRPr="00812738">
        <w:rPr>
          <w:lang w:val="ru-RU"/>
        </w:rPr>
        <w:t xml:space="preserve">-файл. В нем </w:t>
      </w:r>
      <w:r>
        <w:t>frontend</w:t>
      </w:r>
      <w:r w:rsidRPr="00812738">
        <w:rPr>
          <w:lang w:val="ru-RU"/>
        </w:rPr>
        <w:t xml:space="preserve"> собирается как статическое приложение и обслуживается через </w:t>
      </w:r>
      <w:r>
        <w:t>Nginx</w:t>
      </w:r>
      <w:r w:rsidRPr="00812738">
        <w:rPr>
          <w:lang w:val="ru-RU"/>
        </w:rPr>
        <w:t xml:space="preserve">, а </w:t>
      </w:r>
      <w:r>
        <w:t>backend</w:t>
      </w:r>
      <w:r w:rsidRPr="00812738">
        <w:rPr>
          <w:lang w:val="ru-RU"/>
        </w:rPr>
        <w:t xml:space="preserve"> запускается как отдельный контейнер. Для </w:t>
      </w:r>
      <w:r>
        <w:t>backend</w:t>
      </w:r>
      <w:r w:rsidRPr="00812738">
        <w:rPr>
          <w:lang w:val="ru-RU"/>
        </w:rPr>
        <w:t xml:space="preserve">, </w:t>
      </w:r>
      <w:r>
        <w:t>frontend</w:t>
      </w:r>
      <w:r w:rsidRPr="00812738">
        <w:rPr>
          <w:lang w:val="ru-RU"/>
        </w:rPr>
        <w:t xml:space="preserve"> и базы данных заданы </w:t>
      </w:r>
      <w:proofErr w:type="spellStart"/>
      <w:r>
        <w:t>healthcheck</w:t>
      </w:r>
      <w:proofErr w:type="spellEnd"/>
      <w:r w:rsidRPr="00812738">
        <w:rPr>
          <w:lang w:val="ru-RU"/>
        </w:rPr>
        <w:t>-проверки, позволяющие автоматически определить готовность сервисов.</w:t>
      </w:r>
    </w:p>
    <w:p w14:paraId="507448B1" w14:textId="77777777" w:rsidR="001F4266" w:rsidRPr="00812738" w:rsidRDefault="00DB650D">
      <w:pPr>
        <w:rPr>
          <w:lang w:val="ru-RU"/>
        </w:rPr>
      </w:pPr>
      <w:r w:rsidRPr="00812738">
        <w:rPr>
          <w:lang w:val="ru-RU"/>
        </w:rPr>
        <w:t xml:space="preserve">В репозитории настроен </w:t>
      </w:r>
      <w:r>
        <w:t>pipeline</w:t>
      </w:r>
      <w:r w:rsidRPr="00812738">
        <w:rPr>
          <w:lang w:val="ru-RU"/>
        </w:rPr>
        <w:t xml:space="preserve"> </w:t>
      </w:r>
      <w:r>
        <w:t>GitHub</w:t>
      </w:r>
      <w:r w:rsidRPr="00812738">
        <w:rPr>
          <w:lang w:val="ru-RU"/>
        </w:rPr>
        <w:t xml:space="preserve"> </w:t>
      </w:r>
      <w:r>
        <w:t>Actions</w:t>
      </w:r>
      <w:r w:rsidRPr="00812738">
        <w:rPr>
          <w:lang w:val="ru-RU"/>
        </w:rPr>
        <w:t xml:space="preserve">. Он выполняет статическую проверку </w:t>
      </w:r>
      <w:r>
        <w:t>Go</w:t>
      </w:r>
      <w:r w:rsidRPr="00812738">
        <w:rPr>
          <w:lang w:val="ru-RU"/>
        </w:rPr>
        <w:t xml:space="preserve">-кода, запуск тестов, сборку </w:t>
      </w:r>
      <w:r>
        <w:t>backend</w:t>
      </w:r>
      <w:r w:rsidRPr="00812738">
        <w:rPr>
          <w:lang w:val="ru-RU"/>
        </w:rPr>
        <w:t xml:space="preserve">, установку зависимостей и сборку </w:t>
      </w:r>
      <w:r>
        <w:t>frontend</w:t>
      </w:r>
      <w:r w:rsidRPr="00812738">
        <w:rPr>
          <w:lang w:val="ru-RU"/>
        </w:rPr>
        <w:t xml:space="preserve">, проверку </w:t>
      </w:r>
      <w:r>
        <w:t>compose</w:t>
      </w:r>
      <w:r w:rsidRPr="00812738">
        <w:rPr>
          <w:lang w:val="ru-RU"/>
        </w:rPr>
        <w:t xml:space="preserve">-файлов, запуск </w:t>
      </w:r>
      <w:r>
        <w:t>production</w:t>
      </w:r>
      <w:r w:rsidRPr="00812738">
        <w:rPr>
          <w:lang w:val="ru-RU"/>
        </w:rPr>
        <w:t xml:space="preserve"> </w:t>
      </w:r>
      <w:r>
        <w:t>smoke</w:t>
      </w:r>
      <w:r w:rsidRPr="00812738">
        <w:rPr>
          <w:lang w:val="ru-RU"/>
        </w:rPr>
        <w:t xml:space="preserve"> </w:t>
      </w:r>
      <w:r>
        <w:t>test</w:t>
      </w:r>
      <w:r w:rsidRPr="00812738">
        <w:rPr>
          <w:lang w:val="ru-RU"/>
        </w:rPr>
        <w:t xml:space="preserve"> и сборку </w:t>
      </w:r>
      <w:r>
        <w:t>Docker</w:t>
      </w:r>
      <w:r w:rsidRPr="00812738">
        <w:rPr>
          <w:lang w:val="ru-RU"/>
        </w:rPr>
        <w:t xml:space="preserve">-образов. При </w:t>
      </w:r>
      <w:r>
        <w:t>push</w:t>
      </w:r>
      <w:r w:rsidRPr="00812738">
        <w:rPr>
          <w:lang w:val="ru-RU"/>
        </w:rPr>
        <w:t xml:space="preserve"> в основную ветку образы публикуются в </w:t>
      </w:r>
      <w:r>
        <w:t>GitHub</w:t>
      </w:r>
      <w:r w:rsidRPr="00812738">
        <w:rPr>
          <w:lang w:val="ru-RU"/>
        </w:rPr>
        <w:t xml:space="preserve"> </w:t>
      </w:r>
      <w:r>
        <w:t>Container</w:t>
      </w:r>
      <w:r w:rsidRPr="00812738">
        <w:rPr>
          <w:lang w:val="ru-RU"/>
        </w:rPr>
        <w:t xml:space="preserve"> </w:t>
      </w:r>
      <w:r>
        <w:t>Registry</w:t>
      </w:r>
      <w:r w:rsidRPr="00812738">
        <w:rPr>
          <w:lang w:val="ru-RU"/>
        </w:rPr>
        <w:t>.</w:t>
      </w:r>
    </w:p>
    <w:p w14:paraId="1815849F" w14:textId="77777777" w:rsidR="001F4266" w:rsidRPr="00812738" w:rsidRDefault="00DB650D">
      <w:pPr>
        <w:rPr>
          <w:lang w:val="ru-RU"/>
        </w:rPr>
      </w:pPr>
      <w:r w:rsidRPr="00812738">
        <w:rPr>
          <w:lang w:val="ru-RU"/>
        </w:rPr>
        <w:t xml:space="preserve">Наличие автоматизированного </w:t>
      </w:r>
      <w:r>
        <w:t>pipeline</w:t>
      </w:r>
      <w:r w:rsidRPr="00812738">
        <w:rPr>
          <w:lang w:val="ru-RU"/>
        </w:rPr>
        <w:t xml:space="preserve"> снижает вероятность регрессий, упрощает демонстрацию проекта и показывает готовность приложения к сопровождению после завершения учебной разработки.</w:t>
      </w:r>
    </w:p>
    <w:p w14:paraId="0C8D84D5" w14:textId="77777777" w:rsidR="001F4266" w:rsidRPr="00812738" w:rsidRDefault="00DB650D">
      <w:pPr>
        <w:rPr>
          <w:lang w:val="ru-RU"/>
        </w:rPr>
      </w:pPr>
      <w:r w:rsidRPr="00812738">
        <w:rPr>
          <w:lang w:val="ru-RU"/>
        </w:rPr>
        <w:t xml:space="preserve">Использование контейнеризации особенно важно для выпускной квалификационной работы, поскольку демонстрация проекта часто выполняется на машине, отличающейся от рабочей среды разработчика. </w:t>
      </w:r>
      <w:r>
        <w:t>Docker</w:t>
      </w:r>
      <w:r w:rsidRPr="00812738">
        <w:rPr>
          <w:lang w:val="ru-RU"/>
        </w:rPr>
        <w:t xml:space="preserve"> </w:t>
      </w:r>
      <w:r>
        <w:t>Compose</w:t>
      </w:r>
      <w:r w:rsidRPr="00812738">
        <w:rPr>
          <w:lang w:val="ru-RU"/>
        </w:rPr>
        <w:t xml:space="preserve"> фиксирует состав сервисов, версии образов, сетевые связи и переменные окружения. Благодаря этому приложение можно развернуть одной командой без ручной установки </w:t>
      </w:r>
      <w:r>
        <w:t>PostgreSQL</w:t>
      </w:r>
      <w:r w:rsidRPr="00812738">
        <w:rPr>
          <w:lang w:val="ru-RU"/>
        </w:rPr>
        <w:t xml:space="preserve">, </w:t>
      </w:r>
      <w:r>
        <w:t>Go</w:t>
      </w:r>
      <w:r w:rsidRPr="00812738">
        <w:rPr>
          <w:lang w:val="ru-RU"/>
        </w:rPr>
        <w:t xml:space="preserve">, </w:t>
      </w:r>
      <w:r>
        <w:t>Node</w:t>
      </w:r>
      <w:r w:rsidRPr="00812738">
        <w:rPr>
          <w:lang w:val="ru-RU"/>
        </w:rPr>
        <w:t>.</w:t>
      </w:r>
      <w:proofErr w:type="spellStart"/>
      <w:r>
        <w:t>js</w:t>
      </w:r>
      <w:proofErr w:type="spellEnd"/>
      <w:r w:rsidRPr="00812738">
        <w:rPr>
          <w:lang w:val="ru-RU"/>
        </w:rPr>
        <w:t xml:space="preserve"> и дополнительных зависимостей.</w:t>
      </w:r>
    </w:p>
    <w:p w14:paraId="2C2D9448" w14:textId="77777777" w:rsidR="001F4266" w:rsidRPr="00812738" w:rsidRDefault="00DB650D">
      <w:pPr>
        <w:rPr>
          <w:lang w:val="ru-RU"/>
        </w:rPr>
      </w:pPr>
      <w:r w:rsidRPr="00812738">
        <w:rPr>
          <w:lang w:val="ru-RU"/>
        </w:rPr>
        <w:t xml:space="preserve">Разделение конфигураций на режим разработки и </w:t>
      </w:r>
      <w:r>
        <w:t>production</w:t>
      </w:r>
      <w:r w:rsidRPr="00812738">
        <w:rPr>
          <w:lang w:val="ru-RU"/>
        </w:rPr>
        <w:t>-</w:t>
      </w:r>
      <w:r>
        <w:t>like</w:t>
      </w:r>
      <w:r w:rsidRPr="00812738">
        <w:rPr>
          <w:lang w:val="ru-RU"/>
        </w:rPr>
        <w:t xml:space="preserve"> режим позволяет показать два разных сценария эксплуатации. В режиме разработки </w:t>
      </w:r>
      <w:r>
        <w:t>frontend</w:t>
      </w:r>
      <w:r w:rsidRPr="00812738">
        <w:rPr>
          <w:lang w:val="ru-RU"/>
        </w:rPr>
        <w:t xml:space="preserve"> запускается как </w:t>
      </w:r>
      <w:r>
        <w:t>dev</w:t>
      </w:r>
      <w:r w:rsidRPr="00812738">
        <w:rPr>
          <w:lang w:val="ru-RU"/>
        </w:rPr>
        <w:t xml:space="preserve">-сервер с быстрым обновлением, что удобно при доработке интерфейса. В </w:t>
      </w:r>
      <w:r>
        <w:t>production</w:t>
      </w:r>
      <w:r w:rsidRPr="00812738">
        <w:rPr>
          <w:lang w:val="ru-RU"/>
        </w:rPr>
        <w:t>-</w:t>
      </w:r>
      <w:r>
        <w:t>like</w:t>
      </w:r>
      <w:r w:rsidRPr="00812738">
        <w:rPr>
          <w:lang w:val="ru-RU"/>
        </w:rPr>
        <w:t xml:space="preserve"> режиме проверяется более реалистичная схема: статическая сборка </w:t>
      </w:r>
      <w:r>
        <w:t>frontend</w:t>
      </w:r>
      <w:r w:rsidRPr="00812738">
        <w:rPr>
          <w:lang w:val="ru-RU"/>
        </w:rPr>
        <w:t xml:space="preserve">, отдача через </w:t>
      </w:r>
      <w:r>
        <w:t>Nginx</w:t>
      </w:r>
      <w:r w:rsidRPr="00812738">
        <w:rPr>
          <w:lang w:val="ru-RU"/>
        </w:rPr>
        <w:t xml:space="preserve">, отдельный </w:t>
      </w:r>
      <w:r>
        <w:t>backend</w:t>
      </w:r>
      <w:r w:rsidRPr="00812738">
        <w:rPr>
          <w:lang w:val="ru-RU"/>
        </w:rPr>
        <w:t>-контейнер и база данных как независимый сервис.</w:t>
      </w:r>
    </w:p>
    <w:p w14:paraId="6B9E4AC5" w14:textId="77777777" w:rsidR="001F4266" w:rsidRPr="00812738" w:rsidRDefault="00DB650D">
      <w:pPr>
        <w:rPr>
          <w:lang w:val="ru-RU"/>
        </w:rPr>
      </w:pPr>
      <w:r>
        <w:lastRenderedPageBreak/>
        <w:t>CI</w:t>
      </w:r>
      <w:r w:rsidRPr="00812738">
        <w:rPr>
          <w:lang w:val="ru-RU"/>
        </w:rPr>
        <w:t>/</w:t>
      </w:r>
      <w:r>
        <w:t>CD</w:t>
      </w:r>
      <w:r w:rsidRPr="00812738">
        <w:rPr>
          <w:lang w:val="ru-RU"/>
        </w:rPr>
        <w:t xml:space="preserve"> </w:t>
      </w:r>
      <w:r>
        <w:t>pipeline</w:t>
      </w:r>
      <w:r w:rsidRPr="00812738">
        <w:rPr>
          <w:lang w:val="ru-RU"/>
        </w:rPr>
        <w:t xml:space="preserve"> выполняет роль автоматизированного контроля качества. Если изменение нарушает сборку </w:t>
      </w:r>
      <w:r>
        <w:t>frontend</w:t>
      </w:r>
      <w:r w:rsidRPr="00812738">
        <w:rPr>
          <w:lang w:val="ru-RU"/>
        </w:rPr>
        <w:t xml:space="preserve">, компиляцию </w:t>
      </w:r>
      <w:r>
        <w:t>backend</w:t>
      </w:r>
      <w:r w:rsidRPr="00812738">
        <w:rPr>
          <w:lang w:val="ru-RU"/>
        </w:rPr>
        <w:t xml:space="preserve"> или </w:t>
      </w:r>
      <w:r>
        <w:t>smoke</w:t>
      </w:r>
      <w:r w:rsidRPr="00812738">
        <w:rPr>
          <w:lang w:val="ru-RU"/>
        </w:rPr>
        <w:t xml:space="preserve"> </w:t>
      </w:r>
      <w:r>
        <w:t>test</w:t>
      </w:r>
      <w:r w:rsidRPr="00812738">
        <w:rPr>
          <w:lang w:val="ru-RU"/>
        </w:rPr>
        <w:t xml:space="preserve"> контейнерного окружения, ошибка фиксируется до передачи проекта дальше. Такой контур проверки показывает, что система рассматривается не только как набор исходных файлов, но и как приложение, которое можно сопровождать, проверять и повторно разворачивать.</w:t>
      </w:r>
    </w:p>
    <w:p w14:paraId="32A765BF" w14:textId="77777777" w:rsidR="001F4266" w:rsidRPr="00812738" w:rsidRDefault="00DB650D">
      <w:pPr>
        <w:rPr>
          <w:lang w:val="ru-RU"/>
        </w:rPr>
      </w:pPr>
      <w:r w:rsidRPr="00812738">
        <w:rPr>
          <w:rFonts w:ascii="Times New Roman" w:hAnsi="Times New Roman" w:eastAsia="Times New Roman"/>
          <w:sz w:val="28"/>
          <w:lang w:val="ru-RU"/>
        </w:rPr>
        <w:t>Состав этапов CI/CD pipeline приведен в таблице 18.</w:t>
      </w:r>
      <w:r>
        <w:rPr>
          <w:rFonts w:ascii="Times New Roman" w:hAnsi="Times New Roman" w:eastAsia="Times New Roman"/>
          <w:sz w:val="28"/>
        </w:rPr>
      </w:r>
      <w:r w:rsidRPr="00812738">
        <w:rPr>
          <w:rFonts w:ascii="Times New Roman" w:hAnsi="Times New Roman" w:eastAsia="Times New Roman"/>
          <w:sz w:val="28"/>
          <w:lang w:val="ru-RU"/>
        </w:rPr>
      </w:r>
      <w:r>
        <w:rPr>
          <w:rFonts w:ascii="Times New Roman" w:hAnsi="Times New Roman" w:eastAsia="Times New Roman"/>
          <w:sz w:val="28"/>
        </w:rPr>
      </w:r>
      <w:r w:rsidRPr="00812738">
        <w:rPr>
          <w:rFonts w:ascii="Times New Roman" w:hAnsi="Times New Roman" w:eastAsia="Times New Roman"/>
          <w:sz w:val="28"/>
          <w:lang w:val="ru-RU"/>
        </w:rPr>
      </w:r>
      <w:r>
        <w:rPr>
          <w:rFonts w:ascii="Times New Roman" w:hAnsi="Times New Roman" w:eastAsia="Times New Roman"/>
          <w:sz w:val="28"/>
        </w:rPr>
      </w:r>
      <w:r w:rsidRPr="00812738">
        <w:rPr>
          <w:rFonts w:ascii="Times New Roman" w:hAnsi="Times New Roman" w:eastAsia="Times New Roman"/>
          <w:sz w:val="28"/>
          <w:lang w:val="ru-RU"/>
        </w:rPr>
      </w:r>
    </w:p>
    <w:p w14:paraId="5AF725BB" w14:textId="77777777" w:rsidR="001F4266" w:rsidRDefault="00DB650D">
      <w:pPr>
        <w:keepNext/>
        <w:spacing w:before="120" w:after="120"/>
        <w:ind w:firstLine="0"/>
        <w:jc w:val="left"/>
      </w:pPr>
      <w:proofErr w:type="spellStart"/>
      <w:r>
        <w:rPr>
          <w:rFonts w:ascii="Times New Roman" w:hAnsi="Times New Roman" w:eastAsia="Times New Roman"/>
          <w:sz w:val="28"/>
        </w:rPr>
        <w:t>Таблица 18 - Этапы CI/CD pipeline</w:t>
      </w:r>
      <w:proofErr w:type="spellEnd"/>
      <w:r>
        <w:rPr>
          <w:rFonts w:ascii="Times New Roman" w:hAnsi="Times New Roman" w:eastAsia="Times New Roman"/>
          <w:sz w:val="28"/>
        </w:rPr>
      </w:r>
      <w:proofErr w:type="spellStart"/>
      <w:r>
        <w:rPr>
          <w:rFonts w:ascii="Times New Roman" w:hAnsi="Times New Roman" w:eastAsia="Times New Roman"/>
          <w:sz w:val="28"/>
        </w:rPr>
      </w:r>
      <w:proofErr w:type="spellEnd"/>
      <w:r>
        <w:rPr>
          <w:rFonts w:ascii="Times New Roman" w:hAnsi="Times New Roman" w:eastAsia="Times New Roman"/>
          <w:sz w:val="28"/>
        </w:rPr>
      </w:r>
    </w:p>
    <w:tbl>
      <w:tblPr>
        <w:tblStyle w:val="aff0"/>
        <w:tblW w:w="0" w:type="auto"/>
        <w:jc w:val="center"/>
        <w:tblLook w:val="04A0" w:firstRow="1" w:lastRow="0" w:firstColumn="1" w:lastColumn="0" w:noHBand="0" w:noVBand="1"/>
      </w:tblPr>
      <w:tblGrid>
        <w:gridCol w:w="3324"/>
        <w:gridCol w:w="3324"/>
        <w:gridCol w:w="3324"/>
      </w:tblGrid>
      <w:tr w:rsidR="001F4266" w14:paraId="1CA8A3EA" w14:textId="77777777">
        <w:trPr>
          <w:tblHeade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66F4C80" w14:textId="77777777" w:rsidR="001F4266" w:rsidRDefault="00DB650D">
            <w:pPr>
              <w:spacing w:line="240" w:lineRule="auto"/>
              <w:ind w:firstLine="0"/>
              <w:jc w:val="left"/>
            </w:pPr>
            <w:proofErr w:type="spellStart"/>
            <w:r>
              <w:rPr>
                <w:b/>
                <w:sz w:val="24"/>
              </w:rPr>
              <w:t>Этап</w:t>
            </w:r>
            <w:proofErr w:type="spellEnd"/>
            <w:r>
              <w:rPr>
                <w:b/>
                <w:sz w:val="24"/>
              </w:rPr>
              <w:t xml:space="preserve"> pipeline</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6D6B4FA" w14:textId="77777777" w:rsidR="001F4266" w:rsidRDefault="00DB650D">
            <w:pPr>
              <w:spacing w:line="240" w:lineRule="auto"/>
              <w:ind w:firstLine="0"/>
              <w:jc w:val="left"/>
            </w:pPr>
            <w:proofErr w:type="spellStart"/>
            <w:r>
              <w:rPr>
                <w:b/>
                <w:sz w:val="24"/>
              </w:rPr>
              <w:t>Выполняемые</w:t>
            </w:r>
            <w:proofErr w:type="spellEnd"/>
            <w:r>
              <w:rPr>
                <w:b/>
                <w:sz w:val="24"/>
              </w:rPr>
              <w:t xml:space="preserve"> </w:t>
            </w:r>
            <w:proofErr w:type="spellStart"/>
            <w:r>
              <w:rPr>
                <w:b/>
                <w:sz w:val="24"/>
              </w:rPr>
              <w:t>действия</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5E99290" w14:textId="77777777" w:rsidR="001F4266" w:rsidRDefault="00DB650D">
            <w:pPr>
              <w:spacing w:line="240" w:lineRule="auto"/>
              <w:ind w:firstLine="0"/>
              <w:jc w:val="left"/>
            </w:pPr>
            <w:proofErr w:type="spellStart"/>
            <w:r>
              <w:rPr>
                <w:b/>
                <w:sz w:val="24"/>
              </w:rPr>
              <w:t>Ожидаемый</w:t>
            </w:r>
            <w:proofErr w:type="spellEnd"/>
            <w:r>
              <w:rPr>
                <w:b/>
                <w:sz w:val="24"/>
              </w:rPr>
              <w:t xml:space="preserve"> </w:t>
            </w:r>
            <w:proofErr w:type="spellStart"/>
            <w:r>
              <w:rPr>
                <w:b/>
                <w:sz w:val="24"/>
              </w:rPr>
              <w:t>результат</w:t>
            </w:r>
            <w:proofErr w:type="spellEnd"/>
          </w:p>
        </w:tc>
      </w:tr>
      <w:tr w:rsidR="001F4266" w14:paraId="30CDB73C"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CA4F664" w14:textId="77777777" w:rsidR="001F4266" w:rsidRDefault="00DB650D">
            <w:pPr>
              <w:spacing w:line="240" w:lineRule="auto"/>
              <w:ind w:firstLine="0"/>
              <w:jc w:val="left"/>
            </w:pPr>
            <w:r>
              <w:rPr>
                <w:sz w:val="24"/>
              </w:rPr>
              <w:t>Backend lint and test</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F8D1E84" w14:textId="77777777" w:rsidR="001F4266" w:rsidRPr="00812738" w:rsidRDefault="00DB650D">
            <w:pPr>
              <w:spacing w:line="240" w:lineRule="auto"/>
              <w:ind w:firstLine="0"/>
              <w:jc w:val="left"/>
              <w:rPr>
                <w:lang w:val="ru-RU"/>
              </w:rPr>
            </w:pPr>
            <w:r w:rsidRPr="00812738">
              <w:rPr>
                <w:sz w:val="24"/>
                <w:lang w:val="ru-RU"/>
              </w:rPr>
              <w:t xml:space="preserve">Статическая проверка </w:t>
            </w:r>
            <w:r>
              <w:rPr>
                <w:sz w:val="24"/>
              </w:rPr>
              <w:t>Go</w:t>
            </w:r>
            <w:r w:rsidRPr="00812738">
              <w:rPr>
                <w:sz w:val="24"/>
                <w:lang w:val="ru-RU"/>
              </w:rPr>
              <w:t xml:space="preserve">-кода, запуск тестов, сборка </w:t>
            </w:r>
            <w:r>
              <w:rPr>
                <w:sz w:val="24"/>
              </w:rPr>
              <w:t>backend</w:t>
            </w:r>
            <w:r w:rsidRPr="00812738">
              <w:rPr>
                <w:sz w:val="24"/>
                <w:lang w:val="ru-RU"/>
              </w:rPr>
              <w:t>-приложения</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3D86CAB" w14:textId="77777777" w:rsidR="001F4266" w:rsidRDefault="00DB650D">
            <w:pPr>
              <w:spacing w:line="240" w:lineRule="auto"/>
              <w:ind w:firstLine="0"/>
              <w:jc w:val="left"/>
            </w:pPr>
            <w:proofErr w:type="spellStart"/>
            <w:r>
              <w:rPr>
                <w:sz w:val="24"/>
              </w:rPr>
              <w:t>Подтверждение</w:t>
            </w:r>
            <w:proofErr w:type="spellEnd"/>
            <w:r>
              <w:rPr>
                <w:sz w:val="24"/>
              </w:rPr>
              <w:t xml:space="preserve"> </w:t>
            </w:r>
            <w:proofErr w:type="spellStart"/>
            <w:r>
              <w:rPr>
                <w:sz w:val="24"/>
              </w:rPr>
              <w:t>корректности</w:t>
            </w:r>
            <w:proofErr w:type="spellEnd"/>
            <w:r>
              <w:rPr>
                <w:sz w:val="24"/>
              </w:rPr>
              <w:t xml:space="preserve"> </w:t>
            </w:r>
            <w:proofErr w:type="spellStart"/>
            <w:r>
              <w:rPr>
                <w:sz w:val="24"/>
              </w:rPr>
              <w:t>серверной</w:t>
            </w:r>
            <w:proofErr w:type="spellEnd"/>
            <w:r>
              <w:rPr>
                <w:sz w:val="24"/>
              </w:rPr>
              <w:t xml:space="preserve"> </w:t>
            </w:r>
            <w:proofErr w:type="spellStart"/>
            <w:r>
              <w:rPr>
                <w:sz w:val="24"/>
              </w:rPr>
              <w:t>части</w:t>
            </w:r>
            <w:proofErr w:type="spellEnd"/>
          </w:p>
        </w:tc>
      </w:tr>
      <w:tr w:rsidR="001F4266" w:rsidRPr="00564771" w14:paraId="76EA23CE"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EFB4DD7" w14:textId="77777777" w:rsidR="001F4266" w:rsidRDefault="00DB650D">
            <w:pPr>
              <w:spacing w:line="240" w:lineRule="auto"/>
              <w:ind w:firstLine="0"/>
              <w:jc w:val="left"/>
            </w:pPr>
            <w:r>
              <w:rPr>
                <w:sz w:val="24"/>
              </w:rPr>
              <w:t>Frontend build</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9E61129" w14:textId="77777777" w:rsidR="001F4266" w:rsidRPr="00812738" w:rsidRDefault="00DB650D">
            <w:pPr>
              <w:spacing w:line="240" w:lineRule="auto"/>
              <w:ind w:firstLine="0"/>
              <w:jc w:val="left"/>
              <w:rPr>
                <w:lang w:val="ru-RU"/>
              </w:rPr>
            </w:pPr>
            <w:r w:rsidRPr="00812738">
              <w:rPr>
                <w:sz w:val="24"/>
                <w:lang w:val="ru-RU"/>
              </w:rPr>
              <w:t xml:space="preserve">Установка зависимостей и </w:t>
            </w:r>
            <w:r>
              <w:rPr>
                <w:sz w:val="24"/>
              </w:rPr>
              <w:t>production</w:t>
            </w:r>
            <w:r w:rsidRPr="00812738">
              <w:rPr>
                <w:sz w:val="24"/>
                <w:lang w:val="ru-RU"/>
              </w:rPr>
              <w:t xml:space="preserve">-сборка </w:t>
            </w:r>
            <w:r>
              <w:rPr>
                <w:sz w:val="24"/>
              </w:rPr>
              <w:t>React</w:t>
            </w:r>
            <w:r w:rsidRPr="00812738">
              <w:rPr>
                <w:sz w:val="24"/>
                <w:lang w:val="ru-RU"/>
              </w:rPr>
              <w:t>-приложения</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A2D4CDA" w14:textId="77777777" w:rsidR="001F4266" w:rsidRPr="00812738" w:rsidRDefault="00DB650D">
            <w:pPr>
              <w:spacing w:line="240" w:lineRule="auto"/>
              <w:ind w:firstLine="0"/>
              <w:jc w:val="left"/>
              <w:rPr>
                <w:lang w:val="ru-RU"/>
              </w:rPr>
            </w:pPr>
            <w:r w:rsidRPr="00812738">
              <w:rPr>
                <w:sz w:val="24"/>
                <w:lang w:val="ru-RU"/>
              </w:rPr>
              <w:t>Получение статической сборки без ошибок компиляции</w:t>
            </w:r>
          </w:p>
        </w:tc>
      </w:tr>
      <w:tr w:rsidR="001F4266" w14:paraId="49E97097"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F6C8329" w14:textId="77777777" w:rsidR="001F4266" w:rsidRDefault="00DB650D">
            <w:pPr>
              <w:spacing w:line="240" w:lineRule="auto"/>
              <w:ind w:firstLine="0"/>
              <w:jc w:val="left"/>
            </w:pPr>
            <w:r>
              <w:rPr>
                <w:sz w:val="24"/>
              </w:rPr>
              <w:t>Compose validation</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0F06FF8" w14:textId="77777777" w:rsidR="001F4266" w:rsidRPr="00812738" w:rsidRDefault="00DB650D">
            <w:pPr>
              <w:spacing w:line="240" w:lineRule="auto"/>
              <w:ind w:firstLine="0"/>
              <w:jc w:val="left"/>
              <w:rPr>
                <w:lang w:val="ru-RU"/>
              </w:rPr>
            </w:pPr>
            <w:r w:rsidRPr="00812738">
              <w:rPr>
                <w:sz w:val="24"/>
                <w:lang w:val="ru-RU"/>
              </w:rPr>
              <w:t xml:space="preserve">Проверка </w:t>
            </w:r>
            <w:r>
              <w:rPr>
                <w:sz w:val="24"/>
              </w:rPr>
              <w:t>compose</w:t>
            </w:r>
            <w:r w:rsidRPr="00812738">
              <w:rPr>
                <w:sz w:val="24"/>
                <w:lang w:val="ru-RU"/>
              </w:rPr>
              <w:t>-файлов и переменных окружения</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3046026" w14:textId="77777777" w:rsidR="001F4266" w:rsidRDefault="00DB650D">
            <w:pPr>
              <w:spacing w:line="240" w:lineRule="auto"/>
              <w:ind w:firstLine="0"/>
              <w:jc w:val="left"/>
            </w:pPr>
            <w:proofErr w:type="spellStart"/>
            <w:r>
              <w:rPr>
                <w:sz w:val="24"/>
              </w:rPr>
              <w:t>Подтверждение</w:t>
            </w:r>
            <w:proofErr w:type="spellEnd"/>
            <w:r>
              <w:rPr>
                <w:sz w:val="24"/>
              </w:rPr>
              <w:t xml:space="preserve"> </w:t>
            </w:r>
            <w:proofErr w:type="spellStart"/>
            <w:r>
              <w:rPr>
                <w:sz w:val="24"/>
              </w:rPr>
              <w:t>корректности</w:t>
            </w:r>
            <w:proofErr w:type="spellEnd"/>
            <w:r>
              <w:rPr>
                <w:sz w:val="24"/>
              </w:rPr>
              <w:t xml:space="preserve"> </w:t>
            </w:r>
            <w:proofErr w:type="spellStart"/>
            <w:r>
              <w:rPr>
                <w:sz w:val="24"/>
              </w:rPr>
              <w:t>контейнерной</w:t>
            </w:r>
            <w:proofErr w:type="spellEnd"/>
            <w:r>
              <w:rPr>
                <w:sz w:val="24"/>
              </w:rPr>
              <w:t xml:space="preserve"> </w:t>
            </w:r>
            <w:proofErr w:type="spellStart"/>
            <w:r>
              <w:rPr>
                <w:sz w:val="24"/>
              </w:rPr>
              <w:t>конфигурации</w:t>
            </w:r>
            <w:proofErr w:type="spellEnd"/>
          </w:p>
        </w:tc>
      </w:tr>
      <w:tr w:rsidR="001F4266" w:rsidRPr="00564771" w14:paraId="56CC19C2"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B912215" w14:textId="77777777" w:rsidR="001F4266" w:rsidRDefault="00DB650D">
            <w:pPr>
              <w:spacing w:line="240" w:lineRule="auto"/>
              <w:ind w:firstLine="0"/>
              <w:jc w:val="left"/>
            </w:pPr>
            <w:r>
              <w:rPr>
                <w:sz w:val="24"/>
              </w:rPr>
              <w:t>Production smoke test</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9D52F36" w14:textId="77777777" w:rsidR="001F4266" w:rsidRPr="00812738" w:rsidRDefault="00DB650D">
            <w:pPr>
              <w:spacing w:line="240" w:lineRule="auto"/>
              <w:ind w:firstLine="0"/>
              <w:jc w:val="left"/>
              <w:rPr>
                <w:lang w:val="ru-RU"/>
              </w:rPr>
            </w:pPr>
            <w:r w:rsidRPr="00812738">
              <w:rPr>
                <w:sz w:val="24"/>
                <w:lang w:val="ru-RU"/>
              </w:rPr>
              <w:t xml:space="preserve">Запуск </w:t>
            </w:r>
            <w:r>
              <w:rPr>
                <w:sz w:val="24"/>
              </w:rPr>
              <w:t>production</w:t>
            </w:r>
            <w:r w:rsidRPr="00812738">
              <w:rPr>
                <w:sz w:val="24"/>
                <w:lang w:val="ru-RU"/>
              </w:rPr>
              <w:t>-</w:t>
            </w:r>
            <w:r>
              <w:rPr>
                <w:sz w:val="24"/>
              </w:rPr>
              <w:t>like</w:t>
            </w:r>
            <w:r w:rsidRPr="00812738">
              <w:rPr>
                <w:sz w:val="24"/>
                <w:lang w:val="ru-RU"/>
              </w:rPr>
              <w:t xml:space="preserve"> окружения и проверка готовности сервисов</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280EB34" w14:textId="77777777" w:rsidR="001F4266" w:rsidRPr="00812738" w:rsidRDefault="00DB650D">
            <w:pPr>
              <w:spacing w:line="240" w:lineRule="auto"/>
              <w:ind w:firstLine="0"/>
              <w:jc w:val="left"/>
              <w:rPr>
                <w:lang w:val="ru-RU"/>
              </w:rPr>
            </w:pPr>
            <w:r w:rsidRPr="00812738">
              <w:rPr>
                <w:sz w:val="24"/>
                <w:lang w:val="ru-RU"/>
              </w:rPr>
              <w:t xml:space="preserve">Подтверждение работоспособности связки </w:t>
            </w:r>
            <w:r>
              <w:rPr>
                <w:sz w:val="24"/>
              </w:rPr>
              <w:t>frontend</w:t>
            </w:r>
            <w:r w:rsidRPr="00812738">
              <w:rPr>
                <w:sz w:val="24"/>
                <w:lang w:val="ru-RU"/>
              </w:rPr>
              <w:t xml:space="preserve">, </w:t>
            </w:r>
            <w:r>
              <w:rPr>
                <w:sz w:val="24"/>
              </w:rPr>
              <w:t>backend</w:t>
            </w:r>
            <w:r w:rsidRPr="00812738">
              <w:rPr>
                <w:sz w:val="24"/>
                <w:lang w:val="ru-RU"/>
              </w:rPr>
              <w:t xml:space="preserve"> и </w:t>
            </w:r>
            <w:r>
              <w:rPr>
                <w:sz w:val="24"/>
              </w:rPr>
              <w:t>PostgreSQL</w:t>
            </w:r>
          </w:p>
        </w:tc>
      </w:tr>
      <w:tr w:rsidR="001F4266" w:rsidRPr="00564771" w14:paraId="0F473E0E"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F0508A8" w14:textId="77777777" w:rsidR="001F4266" w:rsidRDefault="00DB650D">
            <w:pPr>
              <w:spacing w:line="240" w:lineRule="auto"/>
              <w:ind w:firstLine="0"/>
              <w:jc w:val="left"/>
            </w:pPr>
            <w:r>
              <w:rPr>
                <w:sz w:val="24"/>
              </w:rPr>
              <w:t>Docker image build</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F2A056D" w14:textId="77777777" w:rsidR="001F4266" w:rsidRPr="00812738" w:rsidRDefault="00DB650D">
            <w:pPr>
              <w:spacing w:line="240" w:lineRule="auto"/>
              <w:ind w:firstLine="0"/>
              <w:jc w:val="left"/>
              <w:rPr>
                <w:lang w:val="ru-RU"/>
              </w:rPr>
            </w:pPr>
            <w:r w:rsidRPr="00812738">
              <w:rPr>
                <w:sz w:val="24"/>
                <w:lang w:val="ru-RU"/>
              </w:rPr>
              <w:t xml:space="preserve">Сборка контейнерных образов </w:t>
            </w:r>
            <w:r>
              <w:rPr>
                <w:sz w:val="24"/>
              </w:rPr>
              <w:t>backend</w:t>
            </w:r>
            <w:r w:rsidRPr="00812738">
              <w:rPr>
                <w:sz w:val="24"/>
                <w:lang w:val="ru-RU"/>
              </w:rPr>
              <w:t xml:space="preserve"> и </w:t>
            </w:r>
            <w:r>
              <w:rPr>
                <w:sz w:val="24"/>
              </w:rPr>
              <w:t>frontend</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A1EEBC1" w14:textId="77777777" w:rsidR="001F4266" w:rsidRPr="00812738" w:rsidRDefault="00DB650D">
            <w:pPr>
              <w:spacing w:line="240" w:lineRule="auto"/>
              <w:ind w:firstLine="0"/>
              <w:jc w:val="left"/>
              <w:rPr>
                <w:lang w:val="ru-RU"/>
              </w:rPr>
            </w:pPr>
            <w:r w:rsidRPr="00812738">
              <w:rPr>
                <w:sz w:val="24"/>
                <w:lang w:val="ru-RU"/>
              </w:rPr>
              <w:t>Подготовка артефактов для публикации и повторного запуска</w:t>
            </w:r>
          </w:p>
        </w:tc>
      </w:tr>
    </w:tbl>
    <w:p w14:paraId="3B246B24" w14:textId="77777777" w:rsidR="001F4266" w:rsidRPr="00812738" w:rsidRDefault="001F4266">
      <w:pPr>
        <w:spacing w:after="120" w:line="240" w:lineRule="auto"/>
        <w:ind w:firstLine="0"/>
        <w:rPr>
          <w:lang w:val="ru-RU"/>
        </w:rPr>
      </w:pPr>
    </w:p>
    <w:p w14:paraId="7F2F0590" w14:textId="77777777" w:rsidR="001F4266" w:rsidRPr="00812738" w:rsidRDefault="00DB650D">
      <w:pPr>
        <w:rPr>
          <w:lang w:val="ru-RU"/>
        </w:rPr>
      </w:pPr>
      <w:r w:rsidRPr="003323F5">
        <w:rPr>
          <w:lang w:val="ru-RU"/>
        </w:rPr>
        <w:t xml:space="preserve">Общая последовательность </w:t>
      </w:r>
      <w:r>
        <w:t>CI</w:t>
      </w:r>
      <w:r w:rsidRPr="003323F5">
        <w:rPr>
          <w:lang w:val="ru-RU"/>
        </w:rPr>
        <w:t>/</w:t>
      </w:r>
      <w:r>
        <w:t>CD</w:t>
      </w:r>
      <w:r w:rsidRPr="003323F5">
        <w:rPr>
          <w:lang w:val="ru-RU"/>
        </w:rPr>
        <w:t>-процесса показана на рисунке 20.</w:t>
      </w:r>
    </w:p>
    <w:p w14:paraId="49F55C13" w14:textId="77777777" w:rsidR="001F4266" w:rsidRPr="00812738" w:rsidRDefault="00DB650D">
      <w:pPr>
        <w:rPr>
          <w:lang w:val="ru-RU"/>
        </w:rPr>
      </w:pPr>
      <w:r w:rsidRPr="00812738">
        <w:rPr>
          <w:lang w:val="ru-RU"/>
        </w:rPr>
        <w:br w:type="page"/>
      </w:r>
    </w:p>
    <w:p w14:paraId="64DA1AFE" w14:textId="2AFF71E8" w:rsidR="001F4266" w:rsidRDefault="009562A4" w:rsidP="009562A4">
      <w:pPr>
        <w:pStyle w:val="a9"/>
        <w:jc w:val="center"/>
      </w:pPr>
      <w:r w:rsidRPr="009562A4">
        <w:rPr>
          <w:noProof/>
        </w:rPr>
        <w:lastRenderedPageBreak/>
        <w:drawing>
          <wp:inline distT="0" distB="0" distL="0" distR="0" wp14:anchorId="24C19851" wp14:editId="69F75263">
            <wp:extent cx="6332220" cy="3232785"/>
            <wp:effectExtent l="0" t="0" r="0" b="571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332220" cy="3232785"/>
                    </a:xfrm>
                    <a:prstGeom prst="rect">
                      <a:avLst/>
                    </a:prstGeom>
                  </pic:spPr>
                </pic:pic>
              </a:graphicData>
            </a:graphic>
          </wp:inline>
        </w:drawing>
      </w:r>
    </w:p>
    <w:p w14:paraId="1E4A772A" w14:textId="77777777" w:rsidR="001F4266" w:rsidRPr="00812738" w:rsidRDefault="00DB650D">
      <w:pPr>
        <w:spacing w:before="60" w:after="120"/>
        <w:ind w:firstLine="0"/>
        <w:jc w:val="center"/>
        <w:rPr>
          <w:lang w:val="ru-RU"/>
        </w:rPr>
      </w:pPr>
      <w:r w:rsidRPr="003323F5">
        <w:rPr>
          <w:lang w:val="ru-RU"/>
        </w:rPr>
        <w:t xml:space="preserve">Рисунок 20 - </w:t>
      </w:r>
      <w:r>
        <w:t>CI</w:t>
      </w:r>
      <w:r w:rsidRPr="003323F5">
        <w:rPr>
          <w:lang w:val="ru-RU"/>
        </w:rPr>
        <w:t>/</w:t>
      </w:r>
      <w:r>
        <w:t>CD</w:t>
      </w:r>
      <w:r w:rsidRPr="003323F5">
        <w:rPr>
          <w:lang w:val="ru-RU"/>
        </w:rPr>
        <w:t>-процесс проекта</w:t>
      </w:r>
    </w:p>
    <w:p w14:paraId="29CA4786" w14:textId="77777777" w:rsidR="001F4266" w:rsidRPr="00812738" w:rsidRDefault="00DB650D">
      <w:pPr>
        <w:rPr>
          <w:lang w:val="ru-RU"/>
        </w:rPr>
      </w:pPr>
      <w:r w:rsidRPr="00812738">
        <w:rPr>
          <w:lang w:val="ru-RU"/>
        </w:rPr>
        <w:t xml:space="preserve">Использование </w:t>
      </w:r>
      <w:r>
        <w:t>pipeline</w:t>
      </w:r>
      <w:r w:rsidRPr="00812738">
        <w:rPr>
          <w:lang w:val="ru-RU"/>
        </w:rPr>
        <w:t xml:space="preserve"> делает проверку проекта повторяемой: один и тот же набор действий выполняется при изменениях кода и позволяет быстро выявлять ошибки сборки, тестов или контейнерной конфигурации.</w:t>
      </w:r>
    </w:p>
    <w:p w14:paraId="50269B2C" w14:textId="77777777" w:rsidR="001F4266" w:rsidRPr="00812738" w:rsidRDefault="00DB650D">
      <w:pPr>
        <w:pStyle w:val="21"/>
        <w:rPr>
          <w:lang w:val="ru-RU"/>
        </w:rPr>
      </w:pPr>
      <w:r w:rsidRPr="00812738">
        <w:rPr>
          <w:rFonts w:ascii="Times New Roman" w:eastAsia="Times New Roman" w:hAnsi="Times New Roman"/>
          <w:lang w:val="ru-RU"/>
        </w:rPr>
        <w:t>2.9 Выводы по второй главе</w:t>
      </w:r>
    </w:p>
    <w:p w14:paraId="741BC95D" w14:textId="77777777" w:rsidR="001F4266" w:rsidRPr="00812738" w:rsidRDefault="00DB650D">
      <w:pPr>
        <w:rPr>
          <w:lang w:val="ru-RU"/>
        </w:rPr>
      </w:pPr>
      <w:r w:rsidRPr="00812738">
        <w:rPr>
          <w:lang w:val="ru-RU"/>
        </w:rPr>
        <w:t xml:space="preserve">Во второй главе была сформирована архитектура информационной системы, определены основные роли и сценарии использования, описана модель данных, разработаны механизмы рейтинговой оценки, геймификации, модерации и администрирования каталога. Также были рассмотрены инструменты контейнеризации и </w:t>
      </w:r>
      <w:r>
        <w:t>CI</w:t>
      </w:r>
      <w:r w:rsidRPr="00812738">
        <w:rPr>
          <w:lang w:val="ru-RU"/>
        </w:rPr>
        <w:t>/</w:t>
      </w:r>
      <w:r>
        <w:t>CD</w:t>
      </w:r>
      <w:r w:rsidRPr="00812738">
        <w:rPr>
          <w:lang w:val="ru-RU"/>
        </w:rPr>
        <w:t>, обеспечивающие воспроизводимый запуск и автоматизированную проверку проекта.</w:t>
      </w:r>
    </w:p>
    <w:p w14:paraId="6908E194" w14:textId="77777777" w:rsidR="001F4266" w:rsidRPr="00812738" w:rsidRDefault="00DB650D">
      <w:pPr>
        <w:rPr>
          <w:lang w:val="ru-RU"/>
        </w:rPr>
      </w:pPr>
      <w:r w:rsidRPr="00812738">
        <w:rPr>
          <w:lang w:val="ru-RU"/>
        </w:rPr>
        <w:t xml:space="preserve">Архитектура системы построена с разделением на клиентскую часть, серверное </w:t>
      </w:r>
      <w:r>
        <w:t>API</w:t>
      </w:r>
      <w:r w:rsidRPr="00812738">
        <w:rPr>
          <w:lang w:val="ru-RU"/>
        </w:rPr>
        <w:t xml:space="preserve"> и базу данных. Такое решение соответствует распространенной практике разработки веб-приложений и позволяет независимо развивать пользовательский интерфейс, бизнес-логику и уровень хранения данных. Для выпускной квалификационной работы данное разделение также важно с методической точки зрения, поскольку позволяет последовательно рассмотреть </w:t>
      </w:r>
      <w:r w:rsidRPr="00812738">
        <w:rPr>
          <w:lang w:val="ru-RU"/>
        </w:rPr>
        <w:lastRenderedPageBreak/>
        <w:t>проектирование интерфейса, серверных маршрутов, модели данных и инфраструктуры запуска.</w:t>
      </w:r>
    </w:p>
    <w:p w14:paraId="14C2E115" w14:textId="77777777" w:rsidR="001F4266" w:rsidRPr="00812738" w:rsidRDefault="00DB650D">
      <w:pPr>
        <w:rPr>
          <w:lang w:val="ru-RU"/>
        </w:rPr>
      </w:pPr>
      <w:r w:rsidRPr="00812738">
        <w:rPr>
          <w:lang w:val="ru-RU"/>
        </w:rPr>
        <w:t>В процессе проектирования были определены основные роли пользователей: гость, зарегистрированный пользователь, администратор и аккаунт артиста. Для каждой роли задан набор доступных функций и ограничений. Благодаря этому система не сводится к простому каталогу музыкальных объектов, а поддерживает разные сценарии взаимодействия: просмотр материалов, публикацию рецензий, выставление оценок, участие в активности сообщества и обслуживание пользовательского контента.</w:t>
      </w:r>
    </w:p>
    <w:p w14:paraId="13418ED7" w14:textId="77777777" w:rsidR="001F4266" w:rsidRPr="00812738" w:rsidRDefault="00DB650D">
      <w:pPr>
        <w:rPr>
          <w:lang w:val="ru-RU"/>
        </w:rPr>
      </w:pPr>
      <w:r w:rsidRPr="00812738">
        <w:rPr>
          <w:lang w:val="ru-RU"/>
        </w:rPr>
        <w:t>Разработанная модель данных отражает связи между пользователями, музыкальным каталогом, рецензиями, лайками, подписками и предпочтениями профиля. Центральной сущностью является рецензия, поскольку именно она связывает автора, музыкальный объект, текстовую оценку и числовые критерии. Такая структура обеспечивает возможность отображать оценки как на уровне альбома, так и на уровне отдельного трека, а также формировать профиль пользователя на основе его действий в системе.</w:t>
      </w:r>
    </w:p>
    <w:p w14:paraId="55118806" w14:textId="77777777" w:rsidR="001F4266" w:rsidRPr="00812738" w:rsidRDefault="00DB650D">
      <w:pPr>
        <w:rPr>
          <w:lang w:val="ru-RU"/>
        </w:rPr>
      </w:pPr>
      <w:r w:rsidRPr="00812738">
        <w:rPr>
          <w:lang w:val="ru-RU"/>
        </w:rPr>
        <w:t>Отдельное значение имеет модель рейтинговой оценки. Использование нескольких критериев позволяет сделать рецензию более содержательной, чем обычная итоговая оценка. Пользователь видит не только общий балл, но и основания, по которым он был сформирован: текстовую составляющую, ритмику, соответствие стилю, индивидуальность и атмосферу произведения. При этом интерфейс скрывает внутренние технические детали расчета и показывает результат в понятной для пользователя форме.</w:t>
      </w:r>
    </w:p>
    <w:p w14:paraId="1C9C37AE" w14:textId="77777777" w:rsidR="001F4266" w:rsidRPr="00812738" w:rsidRDefault="00DB650D">
      <w:pPr>
        <w:rPr>
          <w:lang w:val="ru-RU"/>
        </w:rPr>
      </w:pPr>
      <w:r w:rsidRPr="00812738">
        <w:rPr>
          <w:lang w:val="ru-RU"/>
        </w:rPr>
        <w:t xml:space="preserve">Рассмотренные </w:t>
      </w:r>
      <w:r>
        <w:t>DevOps</w:t>
      </w:r>
      <w:r w:rsidRPr="00812738">
        <w:rPr>
          <w:lang w:val="ru-RU"/>
        </w:rPr>
        <w:t xml:space="preserve">-инструменты дополняют функциональную часть проекта. </w:t>
      </w:r>
      <w:r>
        <w:t>Docker</w:t>
      </w:r>
      <w:r w:rsidRPr="00812738">
        <w:rPr>
          <w:lang w:val="ru-RU"/>
        </w:rPr>
        <w:t xml:space="preserve"> </w:t>
      </w:r>
      <w:r>
        <w:t>Compose</w:t>
      </w:r>
      <w:r w:rsidRPr="00812738">
        <w:rPr>
          <w:lang w:val="ru-RU"/>
        </w:rPr>
        <w:t xml:space="preserve"> обеспечивает воспроизводимый запуск системы, а </w:t>
      </w:r>
      <w:r>
        <w:t>GitHub</w:t>
      </w:r>
      <w:r w:rsidRPr="00812738">
        <w:rPr>
          <w:lang w:val="ru-RU"/>
        </w:rPr>
        <w:t xml:space="preserve"> </w:t>
      </w:r>
      <w:r>
        <w:t>Actions</w:t>
      </w:r>
      <w:r w:rsidRPr="00812738">
        <w:rPr>
          <w:lang w:val="ru-RU"/>
        </w:rPr>
        <w:t xml:space="preserve"> выполняет автоматизированную проверку сборки и контейнерного окружения. В результате проект может быть представлен не только как локально работающее приложение, но и как программный продукт, для которого </w:t>
      </w:r>
      <w:r w:rsidRPr="00812738">
        <w:rPr>
          <w:lang w:val="ru-RU"/>
        </w:rPr>
        <w:lastRenderedPageBreak/>
        <w:t>предусмотрены базовые механизмы проверки качества и повторного развертывания.</w:t>
      </w:r>
    </w:p>
    <w:p w14:paraId="3010DE76" w14:textId="77777777" w:rsidR="001F4266" w:rsidRPr="00812738" w:rsidRDefault="00DB650D">
      <w:pPr>
        <w:rPr>
          <w:lang w:val="ru-RU"/>
        </w:rPr>
      </w:pPr>
      <w:r w:rsidRPr="00812738">
        <w:rPr>
          <w:lang w:val="ru-RU"/>
        </w:rPr>
        <w:t>Таким образом, во второй главе были сформированы проектные решения, на основе которых реализована система "</w:t>
      </w:r>
      <w:proofErr w:type="spellStart"/>
      <w:r w:rsidRPr="00812738">
        <w:rPr>
          <w:lang w:val="ru-RU"/>
        </w:rPr>
        <w:t>Мьюзик</w:t>
      </w:r>
      <w:proofErr w:type="spellEnd"/>
      <w:r w:rsidRPr="00812738">
        <w:rPr>
          <w:lang w:val="ru-RU"/>
        </w:rPr>
        <w:t xml:space="preserve"> Рейтинг": определены роли, модель данных, </w:t>
      </w:r>
      <w:r>
        <w:t>API</w:t>
      </w:r>
      <w:r w:rsidRPr="00812738">
        <w:rPr>
          <w:lang w:val="ru-RU"/>
        </w:rPr>
        <w:t>, интерфейсные маршруты, административные функции, рейтинговая модель, геймификация и инфраструктура запуска. Эти решения создают основу для проверки работоспособности системы, которая рассматривается в третьей главе.</w:t>
      </w:r>
    </w:p>
    <w:p w14:paraId="12331CF4" w14:textId="77777777" w:rsidR="001F4266" w:rsidRPr="00812738" w:rsidRDefault="00DB650D">
      <w:pPr>
        <w:rPr>
          <w:lang w:val="ru-RU"/>
        </w:rPr>
      </w:pPr>
      <w:r w:rsidRPr="00812738">
        <w:rPr>
          <w:lang w:val="ru-RU"/>
        </w:rPr>
        <w:br w:type="page"/>
      </w:r>
    </w:p>
    <w:p w14:paraId="4DEA6613" w14:textId="77777777" w:rsidR="001F4266" w:rsidRPr="00812738" w:rsidRDefault="00DB650D">
      <w:pPr>
        <w:pStyle w:val="1"/>
        <w:ind w:firstLine="709"/>
        <w:jc w:val="left"/>
        <w:rPr>
          <w:lang w:val="ru-RU"/>
        </w:rPr>
      </w:pPr>
      <w:r w:rsidRPr="00812738">
        <w:rPr>
          <w:rFonts w:ascii="Times New Roman" w:eastAsia="Times New Roman" w:hAnsi="Times New Roman"/>
          <w:lang w:val="ru-RU"/>
        </w:rPr>
        <w:lastRenderedPageBreak/>
        <w:t>3 РЕЗУЛЬТАТЫ ОПЫТНОЙ ЭКСПЛУАТАЦИИ И ПРОВЕРКА РАБОТОСПОСОБНОСТИ СИСТЕМЫ</w:t>
      </w:r>
    </w:p>
    <w:p w14:paraId="345AD1E7" w14:textId="77777777" w:rsidR="001F4266" w:rsidRPr="00812738" w:rsidRDefault="00DB650D">
      <w:pPr>
        <w:pStyle w:val="21"/>
        <w:rPr>
          <w:lang w:val="ru-RU"/>
        </w:rPr>
      </w:pPr>
      <w:r w:rsidRPr="00812738">
        <w:rPr>
          <w:rFonts w:ascii="Times New Roman" w:eastAsia="Times New Roman" w:hAnsi="Times New Roman"/>
          <w:lang w:val="ru-RU"/>
        </w:rPr>
        <w:t>3.1 Подготовка демонстрационных данных</w:t>
      </w:r>
    </w:p>
    <w:p w14:paraId="1B334D15" w14:textId="77777777" w:rsidR="001F4266" w:rsidRPr="00812738" w:rsidRDefault="00DB650D">
      <w:pPr>
        <w:rPr>
          <w:lang w:val="ru-RU"/>
        </w:rPr>
      </w:pPr>
      <w:r w:rsidRPr="00812738">
        <w:rPr>
          <w:lang w:val="ru-RU"/>
        </w:rPr>
        <w:t xml:space="preserve">Для проверки работы системы подготовлены демонстрационные данные. </w:t>
      </w:r>
      <w:proofErr w:type="spellStart"/>
      <w:r w:rsidRPr="00812738">
        <w:rPr>
          <w:lang w:val="ru-RU"/>
        </w:rPr>
        <w:t>Сидер</w:t>
      </w:r>
      <w:proofErr w:type="spellEnd"/>
      <w:r w:rsidRPr="00812738">
        <w:rPr>
          <w:lang w:val="ru-RU"/>
        </w:rPr>
        <w:t xml:space="preserve"> создает администратора, обычных пользователей, дополнительные аккаунты участников сообщества, верифицированные аккаунты артистов, музыкальные альбомы, треки, рецензии, лайки и подписки.</w:t>
      </w:r>
    </w:p>
    <w:p w14:paraId="1A20E105" w14:textId="77777777" w:rsidR="001F4266" w:rsidRPr="00812738" w:rsidRDefault="00DB650D">
      <w:pPr>
        <w:rPr>
          <w:lang w:val="ru-RU"/>
        </w:rPr>
      </w:pPr>
      <w:r w:rsidRPr="00812738">
        <w:rPr>
          <w:lang w:val="ru-RU"/>
        </w:rPr>
        <w:t>Наличие набора демо-данных позволяет сразу после запуска показать основные сценарии без ручного наполнения базы данных.</w:t>
      </w:r>
    </w:p>
    <w:p w14:paraId="7A652DBE" w14:textId="77777777" w:rsidR="001F4266" w:rsidRPr="00812738" w:rsidRDefault="00DB650D">
      <w:pPr>
        <w:rPr>
          <w:lang w:val="ru-RU"/>
        </w:rPr>
      </w:pPr>
      <w:r w:rsidRPr="00812738">
        <w:rPr>
          <w:lang w:val="ru-RU"/>
        </w:rPr>
        <w:t xml:space="preserve">Демонстрационные данные необходимы не только для визуального наполнения интерфейса, но и для проверки связей между сущностями. Пустое приложение не позволяет оценить корректность ленты, средних оценок, профилей, вкладок пользователя, статистики активности и административной модерации. Поэтому </w:t>
      </w:r>
      <w:proofErr w:type="spellStart"/>
      <w:r w:rsidRPr="00812738">
        <w:rPr>
          <w:lang w:val="ru-RU"/>
        </w:rPr>
        <w:t>сидер</w:t>
      </w:r>
      <w:proofErr w:type="spellEnd"/>
      <w:r w:rsidRPr="00812738">
        <w:rPr>
          <w:lang w:val="ru-RU"/>
        </w:rPr>
        <w:t xml:space="preserve"> формирует данные разных типов: музыкальный каталог, пользователей с различными ролями, рецензии с разными статусами, реакции сообщества и предпочтения профилей.</w:t>
      </w:r>
    </w:p>
    <w:p w14:paraId="1698C351" w14:textId="77777777" w:rsidR="001F4266" w:rsidRPr="00812738" w:rsidRDefault="00DB650D">
      <w:pPr>
        <w:rPr>
          <w:lang w:val="ru-RU"/>
        </w:rPr>
      </w:pPr>
      <w:r w:rsidRPr="00812738">
        <w:rPr>
          <w:lang w:val="ru-RU"/>
        </w:rPr>
        <w:t>Для обычных пользователей создаются разные сценарии поведения. Одни пользователи активно пишут рецензии, другие чаще ставят лайки, третьи представлены как артисты или участники сообщества с меньшей активностью. Благодаря этому профиль пользователя и лента выглядят не как набор одинаковых записей, а как результат взаимодействия нескольких участников системы.</w:t>
      </w:r>
    </w:p>
    <w:p w14:paraId="7D89C679" w14:textId="77777777" w:rsidR="001F4266" w:rsidRPr="00812738" w:rsidRDefault="00DB650D">
      <w:pPr>
        <w:rPr>
          <w:lang w:val="ru-RU"/>
        </w:rPr>
      </w:pPr>
      <w:r w:rsidRPr="00812738">
        <w:rPr>
          <w:lang w:val="ru-RU"/>
        </w:rPr>
        <w:t>Отдельно проверяется корректность данных для артистов. Такие аккаунты могут использоваться для демонстрации авторских реакций, которые имеют больший вес в системе геймификации. Это важно для предметной области, поскольку платформа ориентирована не только на обмен мнениями между слушателями, но и на потенциальную обратную связь между авторами музыкальных произведений и аудиторией.</w:t>
      </w:r>
    </w:p>
    <w:p w14:paraId="29901E2C" w14:textId="77777777" w:rsidR="001F4266" w:rsidRPr="00812738" w:rsidRDefault="00DB650D">
      <w:pPr>
        <w:rPr>
          <w:lang w:val="ru-RU"/>
        </w:rPr>
      </w:pPr>
      <w:r w:rsidRPr="00812738">
        <w:rPr>
          <w:lang w:val="ru-RU"/>
        </w:rPr>
        <w:lastRenderedPageBreak/>
        <w:t>Данные музыкального каталога включают артистов, альбомы, треки, жанры и изображения обложек. При этом реальные названия релизов и обложки делают демонстрацию более понятной для комиссии, поскольку интерфейс воспринимается как законченный продукт, а не как технический прототип с условными сущностями.</w:t>
      </w:r>
    </w:p>
    <w:p w14:paraId="18E24E89" w14:textId="77777777" w:rsidR="001F4266" w:rsidRPr="00812738" w:rsidRDefault="00DB650D">
      <w:pPr>
        <w:pStyle w:val="21"/>
        <w:rPr>
          <w:lang w:val="ru-RU"/>
        </w:rPr>
      </w:pPr>
      <w:r w:rsidRPr="00812738">
        <w:rPr>
          <w:rFonts w:ascii="Times New Roman" w:eastAsia="Times New Roman" w:hAnsi="Times New Roman"/>
          <w:lang w:val="ru-RU"/>
        </w:rPr>
        <w:t>3.2 Пользовательский сценарий работы с системой</w:t>
      </w:r>
    </w:p>
    <w:p w14:paraId="3CEB9B5C" w14:textId="77777777" w:rsidR="001F4266" w:rsidRPr="00812738" w:rsidRDefault="00DB650D">
      <w:pPr>
        <w:rPr>
          <w:lang w:val="ru-RU"/>
        </w:rPr>
      </w:pPr>
      <w:r w:rsidRPr="00812738">
        <w:rPr>
          <w:lang w:val="ru-RU"/>
        </w:rPr>
        <w:t>Пользователь может открыть ленту рецензий, перейти на страницу альбома или трека, ознакомиться со средней оценкой и подробной подсказкой по критериям, а затем создать собственную рецензию. После одобрения рецензия появляется в ленте и начинает участвовать в расчетах средних оценок.</w:t>
      </w:r>
    </w:p>
    <w:p w14:paraId="35B3FE1A" w14:textId="77777777" w:rsidR="001F4266" w:rsidRPr="00812738" w:rsidRDefault="00DB650D">
      <w:pPr>
        <w:rPr>
          <w:lang w:val="ru-RU"/>
        </w:rPr>
      </w:pPr>
      <w:r w:rsidRPr="00812738">
        <w:rPr>
          <w:lang w:val="ru-RU"/>
        </w:rPr>
        <w:t>Проверка пользовательского сценария начинается с главной ленты. На этом этапе оценивается, корректно ли отображаются опубликованные рецензии, видны ли автор, музыкальный объект, текст рецензии, лайки и итоговая оценка. Также проверяется переключение между общей лентой и лентой подписок. Такое переключение важно, поскольку оно подтверждает работу связей между пользователями и позволяет показать персонализацию контента.</w:t>
      </w:r>
    </w:p>
    <w:p w14:paraId="5527F194" w14:textId="77777777" w:rsidR="001F4266" w:rsidRPr="00812738" w:rsidRDefault="00DB650D">
      <w:pPr>
        <w:rPr>
          <w:lang w:val="ru-RU"/>
        </w:rPr>
      </w:pPr>
      <w:r w:rsidRPr="003323F5">
        <w:rPr>
          <w:lang w:val="ru-RU"/>
        </w:rPr>
        <w:t>Далее пользователь переходит на страницу альбома. На странице отображаются обложка, название, исполнитель, жанр, средняя оценка, описание и список треков. Для каждого трека доступен переход на отдельную страницу. Это подтверждает, что каталог работает не только как статический список, но и как связанная структура, где альбом и треки имеют собственные маршруты и могут быть самостоятельными объектами оценки.</w:t>
      </w:r>
    </w:p>
    <w:p w14:paraId="786B9533" w14:textId="77777777" w:rsidR="001F4266" w:rsidRPr="00812738" w:rsidRDefault="00DB650D">
      <w:pPr>
        <w:rPr>
          <w:lang w:val="ru-RU"/>
        </w:rPr>
      </w:pPr>
      <w:r w:rsidRPr="00812738">
        <w:rPr>
          <w:lang w:val="ru-RU"/>
        </w:rPr>
        <w:t>После просмотра музыкального объекта пользователь создает рецензию. В форме он заполняет текст и выставляет значения по критериям. Проверка включает корректность расчета итоговой оценки, сохранение данных на сервере, отображение записи в личном профиле и изменение статистики пользователя. Если рецензия требует модерации, она не должна сразу попадать в общую ленту, что подтверждает работу жизненного цикла пользовательского контента.</w:t>
      </w:r>
    </w:p>
    <w:p w14:paraId="5247CEF2" w14:textId="77777777" w:rsidR="001F4266" w:rsidRPr="00812738" w:rsidRDefault="00DB650D">
      <w:pPr>
        <w:rPr>
          <w:lang w:val="ru-RU"/>
        </w:rPr>
      </w:pPr>
      <w:r w:rsidRPr="00812738">
        <w:rPr>
          <w:lang w:val="ru-RU"/>
        </w:rPr>
        <w:lastRenderedPageBreak/>
        <w:t>Также проверяются реакции на рецензии. Пользователь может поставить лайк чужому материалу, после чего счетчик должен измениться без перезагрузки страницы. Данные о поставленных лайках отражаются во вкладке "Понравилось" в профиле, а полученные лайки учитываются в статистике и системе уровней. Такой сценарий показывает связь между интерфейсными действиями и геймификацией.</w:t>
      </w:r>
    </w:p>
    <w:p w14:paraId="27DAF8DA" w14:textId="77777777" w:rsidR="001F4266" w:rsidRPr="00812738" w:rsidRDefault="00DB650D">
      <w:pPr>
        <w:rPr>
          <w:lang w:val="ru-RU"/>
        </w:rPr>
      </w:pPr>
      <w:r w:rsidRPr="00812738">
        <w:rPr>
          <w:rFonts w:ascii="Times New Roman" w:hAnsi="Times New Roman" w:eastAsia="Times New Roman"/>
          <w:sz w:val="28"/>
          <w:lang w:val="ru-RU"/>
        </w:rPr>
        <w:t>Сценарий создания рецензии представлен в таблице 19.</w:t>
      </w:r>
    </w:p>
    <w:p w14:paraId="16897BFE" w14:textId="77777777" w:rsidR="001F4266" w:rsidRDefault="00DB650D">
      <w:pPr>
        <w:keepNext/>
        <w:spacing w:before="120" w:after="120"/>
        <w:ind w:firstLine="0"/>
        <w:jc w:val="left"/>
      </w:pPr>
      <w:proofErr w:type="spellStart"/>
      <w:r>
        <w:rPr>
          <w:rFonts w:ascii="Times New Roman" w:hAnsi="Times New Roman" w:eastAsia="Times New Roman"/>
          <w:sz w:val="28"/>
        </w:rPr>
        <w:t>Таблица 19 - Сценарий создания рецензии</w:t>
      </w:r>
      <w:proofErr w:type="spellEnd"/>
      <w:r>
        <w:rPr>
          <w:rFonts w:ascii="Times New Roman" w:hAnsi="Times New Roman" w:eastAsia="Times New Roman"/>
          <w:sz w:val="28"/>
        </w:rPr>
      </w:r>
      <w:proofErr w:type="spellStart"/>
      <w:r>
        <w:rPr>
          <w:rFonts w:ascii="Times New Roman" w:hAnsi="Times New Roman" w:eastAsia="Times New Roman"/>
          <w:sz w:val="28"/>
        </w:rPr>
      </w:r>
      <w:proofErr w:type="spellEnd"/>
      <w:r>
        <w:rPr>
          <w:rFonts w:ascii="Times New Roman" w:hAnsi="Times New Roman" w:eastAsia="Times New Roman"/>
          <w:sz w:val="28"/>
        </w:rPr>
      </w:r>
      <w:proofErr w:type="spellStart"/>
      <w:r>
        <w:rPr>
          <w:rFonts w:ascii="Times New Roman" w:hAnsi="Times New Roman" w:eastAsia="Times New Roman"/>
          <w:sz w:val="28"/>
        </w:rPr>
      </w:r>
      <w:proofErr w:type="spellEnd"/>
      <w:r>
        <w:rPr>
          <w:rFonts w:ascii="Times New Roman" w:hAnsi="Times New Roman" w:eastAsia="Times New Roman"/>
          <w:sz w:val="28"/>
        </w:rPr>
      </w:r>
      <w:proofErr w:type="spellStart"/>
      <w:r>
        <w:rPr>
          <w:rFonts w:ascii="Times New Roman" w:hAnsi="Times New Roman" w:eastAsia="Times New Roman"/>
          <w:sz w:val="28"/>
        </w:rPr>
      </w:r>
      <w:proofErr w:type="spellEnd"/>
    </w:p>
    <w:tbl>
      <w:tblPr>
        <w:tblStyle w:val="aff0"/>
        <w:tblW w:w="0" w:type="auto"/>
        <w:jc w:val="center"/>
        <w:tblLook w:val="04A0" w:firstRow="1" w:lastRow="0" w:firstColumn="1" w:lastColumn="0" w:noHBand="0" w:noVBand="1"/>
      </w:tblPr>
      <w:tblGrid>
        <w:gridCol w:w="4986"/>
        <w:gridCol w:w="4986"/>
      </w:tblGrid>
      <w:tr w:rsidR="001F4266" w14:paraId="75812B5A" w14:textId="77777777">
        <w:trPr>
          <w:tblHeade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3668CFA" w14:textId="77777777" w:rsidR="001F4266" w:rsidRDefault="00DB650D">
            <w:pPr>
              <w:spacing w:line="240" w:lineRule="auto"/>
              <w:ind w:firstLine="0"/>
              <w:jc w:val="left"/>
            </w:pPr>
            <w:proofErr w:type="spellStart"/>
            <w:r>
              <w:rPr>
                <w:b/>
                <w:sz w:val="24"/>
              </w:rPr>
              <w:t>Действие</w:t>
            </w:r>
            <w:proofErr w:type="spellEnd"/>
            <w:r>
              <w:rPr>
                <w:b/>
                <w:sz w:val="24"/>
              </w:rPr>
              <w:t xml:space="preserve"> </w:t>
            </w:r>
            <w:proofErr w:type="spellStart"/>
            <w:r>
              <w:rPr>
                <w:b/>
                <w:sz w:val="24"/>
              </w:rPr>
              <w:t>пользователя</w:t>
            </w:r>
            <w:proofErr w:type="spellEnd"/>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03B1429" w14:textId="77777777" w:rsidR="001F4266" w:rsidRDefault="00DB650D">
            <w:pPr>
              <w:spacing w:line="240" w:lineRule="auto"/>
              <w:ind w:firstLine="0"/>
              <w:jc w:val="left"/>
            </w:pPr>
            <w:proofErr w:type="spellStart"/>
            <w:r>
              <w:rPr>
                <w:b/>
                <w:sz w:val="24"/>
              </w:rPr>
              <w:t>Реакция</w:t>
            </w:r>
            <w:proofErr w:type="spellEnd"/>
            <w:r>
              <w:rPr>
                <w:b/>
                <w:sz w:val="24"/>
              </w:rPr>
              <w:t xml:space="preserve"> </w:t>
            </w:r>
            <w:proofErr w:type="spellStart"/>
            <w:r>
              <w:rPr>
                <w:b/>
                <w:sz w:val="24"/>
              </w:rPr>
              <w:t>системы</w:t>
            </w:r>
            <w:proofErr w:type="spellEnd"/>
          </w:p>
        </w:tc>
      </w:tr>
      <w:tr w:rsidR="001F4266" w14:paraId="6BF09140"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7692051" w14:textId="77777777" w:rsidR="001F4266" w:rsidRPr="00812738" w:rsidRDefault="00DB650D">
            <w:pPr>
              <w:spacing w:line="240" w:lineRule="auto"/>
              <w:ind w:firstLine="0"/>
              <w:jc w:val="left"/>
              <w:rPr>
                <w:lang w:val="ru-RU"/>
              </w:rPr>
            </w:pPr>
            <w:r w:rsidRPr="00812738">
              <w:rPr>
                <w:sz w:val="24"/>
                <w:lang w:val="ru-RU"/>
              </w:rPr>
              <w:t>Пользователь открывает страницу альбома или трека</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709BEFC" w14:textId="77777777" w:rsidR="001F4266" w:rsidRDefault="00DB650D">
            <w:pPr>
              <w:spacing w:line="240" w:lineRule="auto"/>
              <w:ind w:firstLine="0"/>
              <w:jc w:val="left"/>
            </w:pPr>
            <w:r w:rsidRPr="00812738">
              <w:rPr>
                <w:sz w:val="24"/>
                <w:lang w:val="ru-RU"/>
              </w:rPr>
              <w:t xml:space="preserve">Система отображает информацию о музыкальном объекте, среднюю </w:t>
            </w:r>
            <w:proofErr w:type="spellStart"/>
            <w:r>
              <w:rPr>
                <w:sz w:val="24"/>
              </w:rPr>
              <w:t>оценку</w:t>
            </w:r>
            <w:proofErr w:type="spellEnd"/>
            <w:r>
              <w:rPr>
                <w:sz w:val="24"/>
              </w:rPr>
              <w:t xml:space="preserve"> и </w:t>
            </w:r>
            <w:proofErr w:type="spellStart"/>
            <w:r>
              <w:rPr>
                <w:sz w:val="24"/>
              </w:rPr>
              <w:t>существующие</w:t>
            </w:r>
            <w:proofErr w:type="spellEnd"/>
            <w:r>
              <w:rPr>
                <w:sz w:val="24"/>
              </w:rPr>
              <w:t xml:space="preserve"> </w:t>
            </w:r>
            <w:proofErr w:type="spellStart"/>
            <w:r>
              <w:rPr>
                <w:sz w:val="24"/>
              </w:rPr>
              <w:t>рецензии</w:t>
            </w:r>
            <w:proofErr w:type="spellEnd"/>
          </w:p>
        </w:tc>
      </w:tr>
      <w:tr w:rsidR="001F4266" w:rsidRPr="00564771" w14:paraId="21FAF377"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7013DF0" w14:textId="77777777" w:rsidR="001F4266" w:rsidRPr="00812738" w:rsidRDefault="00DB650D">
            <w:pPr>
              <w:spacing w:line="240" w:lineRule="auto"/>
              <w:ind w:firstLine="0"/>
              <w:jc w:val="left"/>
              <w:rPr>
                <w:lang w:val="ru-RU"/>
              </w:rPr>
            </w:pPr>
            <w:r w:rsidRPr="00812738">
              <w:rPr>
                <w:sz w:val="24"/>
                <w:lang w:val="ru-RU"/>
              </w:rPr>
              <w:t>Пользователь нажимает кнопку создания рецензии</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5B1D310" w14:textId="77777777" w:rsidR="001F4266" w:rsidRPr="00812738" w:rsidRDefault="00DB650D">
            <w:pPr>
              <w:spacing w:line="240" w:lineRule="auto"/>
              <w:ind w:firstLine="0"/>
              <w:jc w:val="left"/>
              <w:rPr>
                <w:lang w:val="ru-RU"/>
              </w:rPr>
            </w:pPr>
            <w:r w:rsidRPr="00812738">
              <w:rPr>
                <w:sz w:val="24"/>
                <w:lang w:val="ru-RU"/>
              </w:rPr>
              <w:t>Система открывает форму с текстовым полем и критериями оценки</w:t>
            </w:r>
          </w:p>
        </w:tc>
      </w:tr>
      <w:tr w:rsidR="001F4266" w:rsidRPr="00564771" w14:paraId="27E4C789"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35AF03A" w14:textId="77777777" w:rsidR="001F4266" w:rsidRDefault="00DB650D">
            <w:pPr>
              <w:spacing w:line="240" w:lineRule="auto"/>
              <w:ind w:firstLine="0"/>
              <w:jc w:val="left"/>
            </w:pPr>
            <w:proofErr w:type="spellStart"/>
            <w:r>
              <w:rPr>
                <w:sz w:val="24"/>
              </w:rPr>
              <w:t>Пользователь</w:t>
            </w:r>
            <w:proofErr w:type="spellEnd"/>
            <w:r>
              <w:rPr>
                <w:sz w:val="24"/>
              </w:rPr>
              <w:t xml:space="preserve"> </w:t>
            </w:r>
            <w:proofErr w:type="spellStart"/>
            <w:r>
              <w:rPr>
                <w:sz w:val="24"/>
              </w:rPr>
              <w:t>заполняет</w:t>
            </w:r>
            <w:proofErr w:type="spellEnd"/>
            <w:r>
              <w:rPr>
                <w:sz w:val="24"/>
              </w:rPr>
              <w:t xml:space="preserve"> </w:t>
            </w:r>
            <w:proofErr w:type="spellStart"/>
            <w:r>
              <w:rPr>
                <w:sz w:val="24"/>
              </w:rPr>
              <w:t>текст</w:t>
            </w:r>
            <w:proofErr w:type="spellEnd"/>
            <w:r>
              <w:rPr>
                <w:sz w:val="24"/>
              </w:rPr>
              <w:t xml:space="preserve"> </w:t>
            </w:r>
            <w:proofErr w:type="spellStart"/>
            <w:r>
              <w:rPr>
                <w:sz w:val="24"/>
              </w:rPr>
              <w:t>рецензии</w:t>
            </w:r>
            <w:proofErr w:type="spellEnd"/>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2BEAC4C" w14:textId="77777777" w:rsidR="001F4266" w:rsidRPr="00812738" w:rsidRDefault="00DB650D">
            <w:pPr>
              <w:spacing w:line="240" w:lineRule="auto"/>
              <w:ind w:firstLine="0"/>
              <w:jc w:val="left"/>
              <w:rPr>
                <w:lang w:val="ru-RU"/>
              </w:rPr>
            </w:pPr>
            <w:r w:rsidRPr="00812738">
              <w:rPr>
                <w:sz w:val="24"/>
                <w:lang w:val="ru-RU"/>
              </w:rPr>
              <w:t>Система проверяет наличие обязательного текстового содержания</w:t>
            </w:r>
          </w:p>
        </w:tc>
      </w:tr>
      <w:tr w:rsidR="001F4266" w:rsidRPr="00564771" w14:paraId="785A98F7"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EC7AA24" w14:textId="77777777" w:rsidR="001F4266" w:rsidRPr="00812738" w:rsidRDefault="00DB650D">
            <w:pPr>
              <w:spacing w:line="240" w:lineRule="auto"/>
              <w:ind w:firstLine="0"/>
              <w:jc w:val="left"/>
              <w:rPr>
                <w:lang w:val="ru-RU"/>
              </w:rPr>
            </w:pPr>
            <w:r w:rsidRPr="00812738">
              <w:rPr>
                <w:sz w:val="24"/>
                <w:lang w:val="ru-RU"/>
              </w:rPr>
              <w:t>Пользователь выставляет оценки по критериям</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CD6D29D" w14:textId="77777777" w:rsidR="001F4266" w:rsidRPr="00812738" w:rsidRDefault="00DB650D">
            <w:pPr>
              <w:spacing w:line="240" w:lineRule="auto"/>
              <w:ind w:firstLine="0"/>
              <w:jc w:val="left"/>
              <w:rPr>
                <w:lang w:val="ru-RU"/>
              </w:rPr>
            </w:pPr>
            <w:r w:rsidRPr="00812738">
              <w:rPr>
                <w:sz w:val="24"/>
                <w:lang w:val="ru-RU"/>
              </w:rPr>
              <w:t>Система рассчитывает итоговый балл и подготавливает данные для сохранения</w:t>
            </w:r>
          </w:p>
        </w:tc>
      </w:tr>
      <w:tr w:rsidR="001F4266" w:rsidRPr="00564771" w14:paraId="47D59162"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6AB23F5" w14:textId="77777777" w:rsidR="001F4266" w:rsidRDefault="00DB650D">
            <w:pPr>
              <w:spacing w:line="240" w:lineRule="auto"/>
              <w:ind w:firstLine="0"/>
              <w:jc w:val="left"/>
            </w:pPr>
            <w:proofErr w:type="spellStart"/>
            <w:r>
              <w:rPr>
                <w:sz w:val="24"/>
              </w:rPr>
              <w:t>Пользователь</w:t>
            </w:r>
            <w:proofErr w:type="spellEnd"/>
            <w:r>
              <w:rPr>
                <w:sz w:val="24"/>
              </w:rPr>
              <w:t xml:space="preserve"> </w:t>
            </w:r>
            <w:proofErr w:type="spellStart"/>
            <w:r>
              <w:rPr>
                <w:sz w:val="24"/>
              </w:rPr>
              <w:t>отправляет</w:t>
            </w:r>
            <w:proofErr w:type="spellEnd"/>
            <w:r>
              <w:rPr>
                <w:sz w:val="24"/>
              </w:rPr>
              <w:t xml:space="preserve"> </w:t>
            </w:r>
            <w:proofErr w:type="spellStart"/>
            <w:r>
              <w:rPr>
                <w:sz w:val="24"/>
              </w:rPr>
              <w:t>рецензию</w:t>
            </w:r>
            <w:proofErr w:type="spellEnd"/>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E8F3AF5" w14:textId="77777777" w:rsidR="001F4266" w:rsidRPr="00812738" w:rsidRDefault="00DB650D">
            <w:pPr>
              <w:spacing w:line="240" w:lineRule="auto"/>
              <w:ind w:firstLine="0"/>
              <w:jc w:val="left"/>
              <w:rPr>
                <w:lang w:val="ru-RU"/>
              </w:rPr>
            </w:pPr>
            <w:r w:rsidRPr="00812738">
              <w:rPr>
                <w:sz w:val="24"/>
                <w:lang w:val="ru-RU"/>
              </w:rPr>
              <w:t>Сервер сохраняет материал и присваивает ему статус, зависящий от правил модерации</w:t>
            </w:r>
          </w:p>
        </w:tc>
      </w:tr>
      <w:tr w:rsidR="001F4266" w:rsidRPr="00564771" w14:paraId="7C252A92"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7374845" w14:textId="77777777" w:rsidR="001F4266" w:rsidRDefault="00DB650D">
            <w:pPr>
              <w:spacing w:line="240" w:lineRule="auto"/>
              <w:ind w:firstLine="0"/>
              <w:jc w:val="left"/>
            </w:pPr>
            <w:proofErr w:type="spellStart"/>
            <w:r>
              <w:rPr>
                <w:sz w:val="24"/>
              </w:rPr>
              <w:t>Администратор</w:t>
            </w:r>
            <w:proofErr w:type="spellEnd"/>
            <w:r>
              <w:rPr>
                <w:sz w:val="24"/>
              </w:rPr>
              <w:t xml:space="preserve"> </w:t>
            </w:r>
            <w:proofErr w:type="spellStart"/>
            <w:r>
              <w:rPr>
                <w:sz w:val="24"/>
              </w:rPr>
              <w:t>одобряет</w:t>
            </w:r>
            <w:proofErr w:type="spellEnd"/>
            <w:r>
              <w:rPr>
                <w:sz w:val="24"/>
              </w:rPr>
              <w:t xml:space="preserve"> </w:t>
            </w:r>
            <w:proofErr w:type="spellStart"/>
            <w:r>
              <w:rPr>
                <w:sz w:val="24"/>
              </w:rPr>
              <w:t>рецензию</w:t>
            </w:r>
            <w:proofErr w:type="spellEnd"/>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EDC7FF1" w14:textId="77777777" w:rsidR="001F4266" w:rsidRPr="00812738" w:rsidRDefault="00DB650D">
            <w:pPr>
              <w:spacing w:line="240" w:lineRule="auto"/>
              <w:ind w:firstLine="0"/>
              <w:jc w:val="left"/>
              <w:rPr>
                <w:lang w:val="ru-RU"/>
              </w:rPr>
            </w:pPr>
            <w:r w:rsidRPr="00812738">
              <w:rPr>
                <w:sz w:val="24"/>
                <w:lang w:val="ru-RU"/>
              </w:rPr>
              <w:t>Рецензия появляется в общей ленте и начинает участвовать в расчете средней оценки</w:t>
            </w:r>
          </w:p>
        </w:tc>
      </w:tr>
    </w:tbl>
    <w:p w14:paraId="38DF2411" w14:textId="77777777" w:rsidR="001F4266" w:rsidRPr="00812738" w:rsidRDefault="001F4266">
      <w:pPr>
        <w:spacing w:after="120" w:line="240" w:lineRule="auto"/>
        <w:ind w:firstLine="0"/>
        <w:rPr>
          <w:lang w:val="ru-RU"/>
        </w:rPr>
      </w:pPr>
    </w:p>
    <w:p w14:paraId="637771EC" w14:textId="77777777" w:rsidR="001F4266" w:rsidRPr="00812738" w:rsidRDefault="00DB650D">
      <w:pPr>
        <w:rPr>
          <w:lang w:val="ru-RU"/>
        </w:rPr>
      </w:pPr>
      <w:r w:rsidRPr="00812738">
        <w:rPr>
          <w:rFonts w:ascii="Times New Roman" w:hAnsi="Times New Roman" w:eastAsia="Times New Roman"/>
          <w:sz w:val="28"/>
          <w:lang w:val="ru-RU"/>
        </w:rPr>
        <w:t>Сценарий редактирования профиля и предпочтений приведен в таблице 20.</w:t>
      </w:r>
    </w:p>
    <w:p w14:paraId="785A4B17" w14:textId="77777777" w:rsidR="001F4266" w:rsidRPr="00812738" w:rsidRDefault="00DB650D">
      <w:pPr>
        <w:keepNext/>
        <w:spacing w:before="120" w:after="120"/>
        <w:ind w:firstLine="0"/>
        <w:jc w:val="left"/>
        <w:rPr>
          <w:lang w:val="ru-RU"/>
        </w:rPr>
      </w:pPr>
      <w:r w:rsidRPr="00812738">
        <w:rPr>
          <w:rFonts w:ascii="Times New Roman" w:hAnsi="Times New Roman" w:eastAsia="Times New Roman"/>
          <w:sz w:val="28"/>
          <w:lang w:val="ru-RU"/>
        </w:rPr>
        <w:t>Таблица 20 - Сценарий редактирования профиля и предпочтений</w:t>
      </w:r>
    </w:p>
    <w:tbl>
      <w:tblPr>
        <w:tblStyle w:val="aff0"/>
        <w:tblW w:w="0" w:type="auto"/>
        <w:jc w:val="center"/>
        <w:tblLook w:val="04A0" w:firstRow="1" w:lastRow="0" w:firstColumn="1" w:lastColumn="0" w:noHBand="0" w:noVBand="1"/>
      </w:tblPr>
      <w:tblGrid>
        <w:gridCol w:w="4986"/>
        <w:gridCol w:w="4986"/>
      </w:tblGrid>
      <w:tr w:rsidR="001F4266" w14:paraId="3D9E8BFC" w14:textId="77777777">
        <w:trPr>
          <w:tblHeade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AFFA1D3" w14:textId="77777777" w:rsidR="001F4266" w:rsidRDefault="00DB650D">
            <w:pPr>
              <w:spacing w:line="240" w:lineRule="auto"/>
              <w:ind w:firstLine="0"/>
              <w:jc w:val="left"/>
            </w:pPr>
            <w:proofErr w:type="spellStart"/>
            <w:r>
              <w:rPr>
                <w:b/>
                <w:sz w:val="24"/>
              </w:rPr>
              <w:t>Действие</w:t>
            </w:r>
            <w:proofErr w:type="spellEnd"/>
            <w:r>
              <w:rPr>
                <w:b/>
                <w:sz w:val="24"/>
              </w:rPr>
              <w:t xml:space="preserve"> </w:t>
            </w:r>
            <w:proofErr w:type="spellStart"/>
            <w:r>
              <w:rPr>
                <w:b/>
                <w:sz w:val="24"/>
              </w:rPr>
              <w:t>пользователя</w:t>
            </w:r>
            <w:proofErr w:type="spellEnd"/>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BEFE7DA" w14:textId="77777777" w:rsidR="001F4266" w:rsidRDefault="00DB650D">
            <w:pPr>
              <w:spacing w:line="240" w:lineRule="auto"/>
              <w:ind w:firstLine="0"/>
              <w:jc w:val="left"/>
            </w:pPr>
            <w:proofErr w:type="spellStart"/>
            <w:r>
              <w:rPr>
                <w:b/>
                <w:sz w:val="24"/>
              </w:rPr>
              <w:t>Реакция</w:t>
            </w:r>
            <w:proofErr w:type="spellEnd"/>
            <w:r>
              <w:rPr>
                <w:b/>
                <w:sz w:val="24"/>
              </w:rPr>
              <w:t xml:space="preserve"> </w:t>
            </w:r>
            <w:proofErr w:type="spellStart"/>
            <w:r>
              <w:rPr>
                <w:b/>
                <w:sz w:val="24"/>
              </w:rPr>
              <w:t>системы</w:t>
            </w:r>
            <w:proofErr w:type="spellEnd"/>
          </w:p>
        </w:tc>
      </w:tr>
      <w:tr w:rsidR="001F4266" w:rsidRPr="00564771" w14:paraId="63684F68"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66D0AB5" w14:textId="77777777" w:rsidR="001F4266" w:rsidRDefault="00DB650D">
            <w:pPr>
              <w:spacing w:line="240" w:lineRule="auto"/>
              <w:ind w:firstLine="0"/>
              <w:jc w:val="left"/>
            </w:pPr>
            <w:proofErr w:type="spellStart"/>
            <w:r>
              <w:rPr>
                <w:sz w:val="24"/>
              </w:rPr>
              <w:t>Пользователь</w:t>
            </w:r>
            <w:proofErr w:type="spellEnd"/>
            <w:r>
              <w:rPr>
                <w:sz w:val="24"/>
              </w:rPr>
              <w:t xml:space="preserve"> </w:t>
            </w:r>
            <w:proofErr w:type="spellStart"/>
            <w:r>
              <w:rPr>
                <w:sz w:val="24"/>
              </w:rPr>
              <w:t>открывает</w:t>
            </w:r>
            <w:proofErr w:type="spellEnd"/>
            <w:r>
              <w:rPr>
                <w:sz w:val="24"/>
              </w:rPr>
              <w:t xml:space="preserve"> </w:t>
            </w:r>
            <w:proofErr w:type="spellStart"/>
            <w:r>
              <w:rPr>
                <w:sz w:val="24"/>
              </w:rPr>
              <w:t>личный</w:t>
            </w:r>
            <w:proofErr w:type="spellEnd"/>
            <w:r>
              <w:rPr>
                <w:sz w:val="24"/>
              </w:rPr>
              <w:t xml:space="preserve"> </w:t>
            </w:r>
            <w:proofErr w:type="spellStart"/>
            <w:r>
              <w:rPr>
                <w:sz w:val="24"/>
              </w:rPr>
              <w:t>профиль</w:t>
            </w:r>
            <w:proofErr w:type="spellEnd"/>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0407229" w14:textId="77777777" w:rsidR="001F4266" w:rsidRPr="00812738" w:rsidRDefault="00DB650D">
            <w:pPr>
              <w:spacing w:line="240" w:lineRule="auto"/>
              <w:ind w:firstLine="0"/>
              <w:jc w:val="left"/>
              <w:rPr>
                <w:lang w:val="ru-RU"/>
              </w:rPr>
            </w:pPr>
            <w:r w:rsidRPr="00812738">
              <w:rPr>
                <w:sz w:val="24"/>
                <w:lang w:val="ru-RU"/>
              </w:rPr>
              <w:t>Система отображает аватар, статистику, уровень, вкладки активности и любимые объекты</w:t>
            </w:r>
          </w:p>
        </w:tc>
      </w:tr>
      <w:tr w:rsidR="001F4266" w:rsidRPr="00564771" w14:paraId="213C42BD"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3BB31AF" w14:textId="77777777" w:rsidR="001F4266" w:rsidRPr="00812738" w:rsidRDefault="00DB650D">
            <w:pPr>
              <w:spacing w:line="240" w:lineRule="auto"/>
              <w:ind w:firstLine="0"/>
              <w:jc w:val="left"/>
              <w:rPr>
                <w:lang w:val="ru-RU"/>
              </w:rPr>
            </w:pPr>
            <w:r w:rsidRPr="00812738">
              <w:rPr>
                <w:sz w:val="24"/>
                <w:lang w:val="ru-RU"/>
              </w:rPr>
              <w:t>Пользователь переходит к редактированию профиля</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F6DC571" w14:textId="77777777" w:rsidR="001F4266" w:rsidRPr="00812738" w:rsidRDefault="00DB650D">
            <w:pPr>
              <w:spacing w:line="240" w:lineRule="auto"/>
              <w:ind w:firstLine="0"/>
              <w:jc w:val="left"/>
              <w:rPr>
                <w:lang w:val="ru-RU"/>
              </w:rPr>
            </w:pPr>
            <w:r w:rsidRPr="00812738">
              <w:rPr>
                <w:sz w:val="24"/>
                <w:lang w:val="ru-RU"/>
              </w:rPr>
              <w:t>Система открывает форму изменения публичных данных и социальных ссылок</w:t>
            </w:r>
          </w:p>
        </w:tc>
      </w:tr>
      <w:tr w:rsidR="001F4266" w:rsidRPr="00564771" w14:paraId="6E644E65"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FD91977" w14:textId="77777777" w:rsidR="001F4266" w:rsidRPr="00812738" w:rsidRDefault="00DB650D">
            <w:pPr>
              <w:spacing w:line="240" w:lineRule="auto"/>
              <w:ind w:firstLine="0"/>
              <w:jc w:val="left"/>
              <w:rPr>
                <w:lang w:val="ru-RU"/>
              </w:rPr>
            </w:pPr>
            <w:r w:rsidRPr="00812738">
              <w:rPr>
                <w:sz w:val="24"/>
                <w:lang w:val="ru-RU"/>
              </w:rPr>
              <w:lastRenderedPageBreak/>
              <w:t>Пользователь выбирает любимых артистов, альбомы и треки</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6B2A4AC" w14:textId="77777777" w:rsidR="001F4266" w:rsidRPr="00812738" w:rsidRDefault="00DB650D">
            <w:pPr>
              <w:spacing w:line="240" w:lineRule="auto"/>
              <w:ind w:firstLine="0"/>
              <w:jc w:val="left"/>
              <w:rPr>
                <w:lang w:val="ru-RU"/>
              </w:rPr>
            </w:pPr>
            <w:r w:rsidRPr="00812738">
              <w:rPr>
                <w:sz w:val="24"/>
                <w:lang w:val="ru-RU"/>
              </w:rPr>
              <w:t>Система фиксирует выбранные объекты и их порядок в блоке предпочтений</w:t>
            </w:r>
          </w:p>
        </w:tc>
      </w:tr>
      <w:tr w:rsidR="001F4266" w:rsidRPr="00564771" w14:paraId="472EDF86"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92078D2" w14:textId="77777777" w:rsidR="001F4266" w:rsidRDefault="00DB650D">
            <w:pPr>
              <w:spacing w:line="240" w:lineRule="auto"/>
              <w:ind w:firstLine="0"/>
              <w:jc w:val="left"/>
            </w:pPr>
            <w:proofErr w:type="spellStart"/>
            <w:r>
              <w:rPr>
                <w:sz w:val="24"/>
              </w:rPr>
              <w:t>Пользователь</w:t>
            </w:r>
            <w:proofErr w:type="spellEnd"/>
            <w:r>
              <w:rPr>
                <w:sz w:val="24"/>
              </w:rPr>
              <w:t xml:space="preserve"> </w:t>
            </w:r>
            <w:proofErr w:type="spellStart"/>
            <w:r>
              <w:rPr>
                <w:sz w:val="24"/>
              </w:rPr>
              <w:t>сохраняет</w:t>
            </w:r>
            <w:proofErr w:type="spellEnd"/>
            <w:r>
              <w:rPr>
                <w:sz w:val="24"/>
              </w:rPr>
              <w:t xml:space="preserve"> </w:t>
            </w:r>
            <w:proofErr w:type="spellStart"/>
            <w:r>
              <w:rPr>
                <w:sz w:val="24"/>
              </w:rPr>
              <w:t>изменения</w:t>
            </w:r>
            <w:proofErr w:type="spellEnd"/>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DC7DB25" w14:textId="77777777" w:rsidR="001F4266" w:rsidRPr="00812738" w:rsidRDefault="00DB650D">
            <w:pPr>
              <w:spacing w:line="240" w:lineRule="auto"/>
              <w:ind w:firstLine="0"/>
              <w:jc w:val="left"/>
              <w:rPr>
                <w:lang w:val="ru-RU"/>
              </w:rPr>
            </w:pPr>
            <w:r w:rsidRPr="00812738">
              <w:rPr>
                <w:sz w:val="24"/>
                <w:lang w:val="ru-RU"/>
              </w:rPr>
              <w:t xml:space="preserve">Сервер обновляет профиль без системных </w:t>
            </w:r>
            <w:r>
              <w:rPr>
                <w:sz w:val="24"/>
              </w:rPr>
              <w:t>alert</w:t>
            </w:r>
            <w:r w:rsidRPr="00812738">
              <w:rPr>
                <w:sz w:val="24"/>
                <w:lang w:val="ru-RU"/>
              </w:rPr>
              <w:t>-окон, интерфейс показывает состояние сохранения средствами приложения</w:t>
            </w:r>
          </w:p>
        </w:tc>
      </w:tr>
      <w:tr w:rsidR="001F4266" w:rsidRPr="00564771" w14:paraId="0EB578D8"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C4203A6" w14:textId="77777777" w:rsidR="001F4266" w:rsidRDefault="00DB650D">
            <w:pPr>
              <w:spacing w:line="240" w:lineRule="auto"/>
              <w:ind w:firstLine="0"/>
              <w:jc w:val="left"/>
            </w:pPr>
            <w:proofErr w:type="spellStart"/>
            <w:r>
              <w:rPr>
                <w:sz w:val="24"/>
              </w:rPr>
              <w:t>Пользователь</w:t>
            </w:r>
            <w:proofErr w:type="spellEnd"/>
            <w:r>
              <w:rPr>
                <w:sz w:val="24"/>
              </w:rPr>
              <w:t xml:space="preserve"> </w:t>
            </w:r>
            <w:proofErr w:type="spellStart"/>
            <w:r>
              <w:rPr>
                <w:sz w:val="24"/>
              </w:rPr>
              <w:t>возвращается</w:t>
            </w:r>
            <w:proofErr w:type="spellEnd"/>
            <w:r>
              <w:rPr>
                <w:sz w:val="24"/>
              </w:rPr>
              <w:t xml:space="preserve"> в </w:t>
            </w:r>
            <w:proofErr w:type="spellStart"/>
            <w:r>
              <w:rPr>
                <w:sz w:val="24"/>
              </w:rPr>
              <w:t>профиль</w:t>
            </w:r>
            <w:proofErr w:type="spellEnd"/>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B92EDB1" w14:textId="77777777" w:rsidR="001F4266" w:rsidRPr="00812738" w:rsidRDefault="00DB650D">
            <w:pPr>
              <w:spacing w:line="240" w:lineRule="auto"/>
              <w:ind w:firstLine="0"/>
              <w:jc w:val="left"/>
              <w:rPr>
                <w:lang w:val="ru-RU"/>
              </w:rPr>
            </w:pPr>
            <w:r w:rsidRPr="00812738">
              <w:rPr>
                <w:sz w:val="24"/>
                <w:lang w:val="ru-RU"/>
              </w:rPr>
              <w:t>Система отображает обновленные данные и выбранные предпочтения</w:t>
            </w:r>
          </w:p>
        </w:tc>
      </w:tr>
    </w:tbl>
    <w:p w14:paraId="62E9AC44" w14:textId="77777777" w:rsidR="001F4266" w:rsidRPr="00812738" w:rsidRDefault="001F4266">
      <w:pPr>
        <w:spacing w:after="120" w:line="240" w:lineRule="auto"/>
        <w:ind w:firstLine="0"/>
        <w:rPr>
          <w:lang w:val="ru-RU"/>
        </w:rPr>
      </w:pPr>
    </w:p>
    <w:p w14:paraId="2236539D" w14:textId="0E5CCF7D" w:rsidR="001F4266" w:rsidRDefault="00DB650D" w:rsidP="009562A4">
      <w:pPr>
        <w:rPr>
          <w:lang w:val="ru-RU"/>
        </w:rPr>
      </w:pPr>
      <w:r w:rsidRPr="003323F5">
        <w:rPr>
          <w:lang w:val="ru-RU"/>
        </w:rPr>
        <w:t>Общий пользовательский сценарий работы с системой показан на рисунке 21.</w:t>
      </w:r>
    </w:p>
    <w:p w14:paraId="1990A303" w14:textId="530DFDBA" w:rsidR="009562A4" w:rsidRPr="009562A4" w:rsidRDefault="009562A4" w:rsidP="009562A4">
      <w:pPr>
        <w:pStyle w:val="a9"/>
        <w:rPr>
          <w:lang w:val="ru-RU"/>
        </w:rPr>
      </w:pPr>
      <w:r w:rsidRPr="009562A4">
        <w:rPr>
          <w:noProof/>
          <w:lang w:val="ru-RU"/>
        </w:rPr>
        <w:drawing>
          <wp:inline distT="0" distB="0" distL="0" distR="0" wp14:anchorId="5ACBB092" wp14:editId="6D4B2629">
            <wp:extent cx="6332220" cy="322707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332220" cy="3227070"/>
                    </a:xfrm>
                    <a:prstGeom prst="rect">
                      <a:avLst/>
                    </a:prstGeom>
                  </pic:spPr>
                </pic:pic>
              </a:graphicData>
            </a:graphic>
          </wp:inline>
        </w:drawing>
      </w:r>
    </w:p>
    <w:p w14:paraId="19327FB6" w14:textId="77777777" w:rsidR="001F4266" w:rsidRPr="00812738" w:rsidRDefault="00DB650D">
      <w:pPr>
        <w:spacing w:before="60" w:after="120"/>
        <w:ind w:firstLine="0"/>
        <w:jc w:val="center"/>
        <w:rPr>
          <w:lang w:val="ru-RU"/>
        </w:rPr>
      </w:pPr>
      <w:r w:rsidRPr="003323F5">
        <w:rPr>
          <w:lang w:val="ru-RU"/>
        </w:rPr>
        <w:t>Рисунок 21 - Пользовательский сценарий работы с системой</w:t>
      </w:r>
    </w:p>
    <w:p w14:paraId="415A1C25" w14:textId="7703D187" w:rsidR="001F4266" w:rsidRDefault="00DB650D">
      <w:pPr>
        <w:rPr>
          <w:lang w:val="ru-RU"/>
        </w:rPr>
      </w:pPr>
      <w:r w:rsidRPr="003323F5">
        <w:rPr>
          <w:lang w:val="ru-RU"/>
        </w:rPr>
        <w:t>Для демонстрации пользовательской части используются несколько экранов приложения: лента рецензий, страница музыкального объекта и профиль пользователя. Первым экраном выступает лента рецензий, где видны карточки материалов, блоки оценки, лайки и переходы к музыкальным объектам; пример такого представления приведен на рисунке 22.</w:t>
      </w:r>
    </w:p>
    <w:p w14:paraId="688A11C4" w14:textId="0639DC8C" w:rsidR="009562A4" w:rsidRPr="00812738" w:rsidRDefault="009562A4" w:rsidP="009562A4">
      <w:pPr>
        <w:pStyle w:val="a9"/>
        <w:rPr>
          <w:lang w:val="ru-RU"/>
        </w:rPr>
      </w:pPr>
      <w:r w:rsidRPr="009562A4">
        <w:rPr>
          <w:noProof/>
          <w:lang w:val="ru-RU"/>
        </w:rPr>
        <w:lastRenderedPageBreak/>
        <w:drawing>
          <wp:inline distT="0" distB="0" distL="0" distR="0" wp14:anchorId="74CE8FEB" wp14:editId="77CA6282">
            <wp:extent cx="6332220" cy="3858895"/>
            <wp:effectExtent l="0" t="0" r="0" b="825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332220" cy="3858895"/>
                    </a:xfrm>
                    <a:prstGeom prst="rect">
                      <a:avLst/>
                    </a:prstGeom>
                  </pic:spPr>
                </pic:pic>
              </a:graphicData>
            </a:graphic>
          </wp:inline>
        </w:drawing>
      </w:r>
    </w:p>
    <w:p w14:paraId="20C4A95B" w14:textId="77777777" w:rsidR="001F4266" w:rsidRPr="00812738" w:rsidRDefault="00DB650D">
      <w:pPr>
        <w:spacing w:before="60" w:after="120"/>
        <w:ind w:firstLine="0"/>
        <w:jc w:val="center"/>
        <w:rPr>
          <w:lang w:val="ru-RU"/>
        </w:rPr>
      </w:pPr>
      <w:r w:rsidRPr="003323F5">
        <w:rPr>
          <w:lang w:val="ru-RU"/>
        </w:rPr>
        <w:t>Рисунок 22 - Лента рецензий и карточка оценки</w:t>
      </w:r>
    </w:p>
    <w:p w14:paraId="33A1C294" w14:textId="5C00CBF5" w:rsidR="001F4266" w:rsidRDefault="00DB650D">
      <w:pPr>
        <w:rPr>
          <w:lang w:val="ru-RU"/>
        </w:rPr>
      </w:pPr>
      <w:r w:rsidRPr="003323F5">
        <w:rPr>
          <w:lang w:val="ru-RU"/>
        </w:rPr>
        <w:t>Следующий экран раскрывает работу музыкального каталога. На странице альбома отображаются сведения о релизе, средняя оценка и список треков, из которого пользователь может перейти к отдельной композиции; пример страницы приведен на рисунке 23.</w:t>
      </w:r>
    </w:p>
    <w:p w14:paraId="259D5697" w14:textId="4C190512" w:rsidR="009562A4" w:rsidRPr="00812738" w:rsidRDefault="009562A4" w:rsidP="009562A4">
      <w:pPr>
        <w:pStyle w:val="a9"/>
        <w:jc w:val="center"/>
        <w:rPr>
          <w:lang w:val="ru-RU"/>
        </w:rPr>
      </w:pPr>
      <w:r w:rsidRPr="009562A4">
        <w:rPr>
          <w:noProof/>
          <w:lang w:val="ru-RU"/>
        </w:rPr>
        <w:lastRenderedPageBreak/>
        <w:drawing>
          <wp:inline distT="0" distB="0" distL="0" distR="0" wp14:anchorId="76E473EE" wp14:editId="405A35D9">
            <wp:extent cx="6332220" cy="4144010"/>
            <wp:effectExtent l="0" t="0" r="0" b="889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332220" cy="4144010"/>
                    </a:xfrm>
                    <a:prstGeom prst="rect">
                      <a:avLst/>
                    </a:prstGeom>
                  </pic:spPr>
                </pic:pic>
              </a:graphicData>
            </a:graphic>
          </wp:inline>
        </w:drawing>
      </w:r>
    </w:p>
    <w:p w14:paraId="66C96055" w14:textId="77777777" w:rsidR="001F4266" w:rsidRPr="00812738" w:rsidRDefault="00DB650D">
      <w:pPr>
        <w:spacing w:before="60" w:after="120"/>
        <w:ind w:firstLine="0"/>
        <w:jc w:val="center"/>
        <w:rPr>
          <w:lang w:val="ru-RU"/>
        </w:rPr>
      </w:pPr>
      <w:r w:rsidRPr="003323F5">
        <w:rPr>
          <w:lang w:val="ru-RU"/>
        </w:rPr>
        <w:t>Рисунок 23 - Страница альбома со списком треков</w:t>
      </w:r>
    </w:p>
    <w:p w14:paraId="56819D3B" w14:textId="5FD0AA76" w:rsidR="001F4266" w:rsidRDefault="001F4266">
      <w:pPr>
        <w:rPr>
          <w:lang w:val="ru-RU"/>
        </w:rPr>
      </w:pPr>
    </w:p>
    <w:p w14:paraId="63284888" w14:textId="716A1086" w:rsidR="009562A4" w:rsidRPr="00812738" w:rsidRDefault="009562A4" w:rsidP="009562A4">
      <w:pPr>
        <w:pStyle w:val="a9"/>
        <w:rPr>
          <w:lang w:val="ru-RU"/>
        </w:rPr>
      </w:pPr>
      <w:r w:rsidRPr="009562A4">
        <w:rPr>
          <w:noProof/>
          <w:lang w:val="ru-RU"/>
        </w:rPr>
        <w:lastRenderedPageBreak/>
        <w:drawing>
          <wp:inline distT="0" distB="0" distL="0" distR="0" wp14:anchorId="0D08CC02" wp14:editId="00A31AE8">
            <wp:extent cx="6332220" cy="465455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332220" cy="4654550"/>
                    </a:xfrm>
                    <a:prstGeom prst="rect">
                      <a:avLst/>
                    </a:prstGeom>
                  </pic:spPr>
                </pic:pic>
              </a:graphicData>
            </a:graphic>
          </wp:inline>
        </w:drawing>
      </w:r>
    </w:p>
    <w:p w14:paraId="4455556A" w14:textId="77777777" w:rsidR="001F4266" w:rsidRPr="00812738" w:rsidRDefault="00DB650D">
      <w:pPr>
        <w:spacing w:before="60" w:after="120"/>
        <w:ind w:firstLine="0"/>
        <w:jc w:val="center"/>
        <w:rPr>
          <w:lang w:val="ru-RU"/>
        </w:rPr>
      </w:pPr>
      <w:r w:rsidRPr="003323F5">
        <w:rPr>
          <w:lang w:val="ru-RU"/>
        </w:rPr>
        <w:t>Рисунок 24 - Профиль пользователя с предпочтениями и статистикой</w:t>
      </w:r>
    </w:p>
    <w:p w14:paraId="18BAAEBC" w14:textId="77777777" w:rsidR="001F4266" w:rsidRPr="00812738" w:rsidRDefault="00DB650D">
      <w:pPr>
        <w:rPr>
          <w:lang w:val="ru-RU"/>
        </w:rPr>
      </w:pPr>
      <w:r w:rsidRPr="00812738">
        <w:rPr>
          <w:lang w:val="ru-RU"/>
        </w:rPr>
        <w:t>Профиль завершает пользовательский сценарий, поскольку показывает накопленный результат активности: рецензии, понравившиеся материалы, предпочтения, уровень и достижения.</w:t>
      </w:r>
    </w:p>
    <w:p w14:paraId="4CCE1300" w14:textId="77777777" w:rsidR="001F4266" w:rsidRPr="00812738" w:rsidRDefault="00DB650D">
      <w:pPr>
        <w:pStyle w:val="21"/>
        <w:rPr>
          <w:lang w:val="ru-RU"/>
        </w:rPr>
      </w:pPr>
      <w:r w:rsidRPr="00812738">
        <w:rPr>
          <w:rFonts w:ascii="Times New Roman" w:eastAsia="Times New Roman" w:hAnsi="Times New Roman"/>
          <w:lang w:val="ru-RU"/>
        </w:rPr>
        <w:t>3.3 Сценарий работы администратора</w:t>
      </w:r>
    </w:p>
    <w:p w14:paraId="18BBC364" w14:textId="77777777" w:rsidR="001F4266" w:rsidRPr="00812738" w:rsidRDefault="00DB650D">
      <w:pPr>
        <w:rPr>
          <w:lang w:val="ru-RU"/>
        </w:rPr>
      </w:pPr>
      <w:r w:rsidRPr="00812738">
        <w:rPr>
          <w:lang w:val="ru-RU"/>
        </w:rPr>
        <w:t>Администратор входит в панель управления, просматривает рецензии по статусам, одобряет или отклоняет материалы, а также может добавить новый альбом с треками и обложкой. Такой сценарий демонстрирует полный цикл обслуживания контента.</w:t>
      </w:r>
    </w:p>
    <w:p w14:paraId="76438561" w14:textId="77777777" w:rsidR="001F4266" w:rsidRPr="00812738" w:rsidRDefault="00DB650D">
      <w:pPr>
        <w:rPr>
          <w:lang w:val="ru-RU"/>
        </w:rPr>
      </w:pPr>
      <w:r w:rsidRPr="00812738">
        <w:rPr>
          <w:lang w:val="ru-RU"/>
        </w:rPr>
        <w:t xml:space="preserve">Проверка административного сценария начинается с авторизации под учетной записью администратора. После входа в интерфейсе появляется доступ к административной панели. Если пользователь не обладает соответствующей </w:t>
      </w:r>
      <w:r w:rsidRPr="00812738">
        <w:rPr>
          <w:lang w:val="ru-RU"/>
        </w:rPr>
        <w:lastRenderedPageBreak/>
        <w:t xml:space="preserve">ролью, переход к административным операциям должен быть запрещен серверной проверкой. Это подтверждает, что ограничение прав реализовано не только на уровне отображения кнопок, но и на уровне </w:t>
      </w:r>
      <w:r>
        <w:t>backend</w:t>
      </w:r>
      <w:r w:rsidRPr="00812738">
        <w:rPr>
          <w:lang w:val="ru-RU"/>
        </w:rPr>
        <w:t xml:space="preserve"> </w:t>
      </w:r>
      <w:r>
        <w:t>API</w:t>
      </w:r>
      <w:r w:rsidRPr="00812738">
        <w:rPr>
          <w:lang w:val="ru-RU"/>
        </w:rPr>
        <w:t>.</w:t>
      </w:r>
    </w:p>
    <w:p w14:paraId="1760C0F8" w14:textId="77777777" w:rsidR="001F4266" w:rsidRPr="00812738" w:rsidRDefault="00DB650D">
      <w:pPr>
        <w:rPr>
          <w:lang w:val="ru-RU"/>
        </w:rPr>
      </w:pPr>
      <w:r w:rsidRPr="003323F5">
        <w:rPr>
          <w:lang w:val="ru-RU"/>
        </w:rPr>
        <w:t>В разделе модерации администратор просматривает рецензии, сгруппированные по статусам. Для материалов на проверке доступны действия одобрения и отклонения. После одобрения запись появляется в общей ленте и на странице связанного альбома или трека. После отклонения рецензия не участвует в публичном отображении. Таким образом проверяется полный путь пользовательского материала от создания до публикации.</w:t>
      </w:r>
    </w:p>
    <w:p w14:paraId="75D79EC4" w14:textId="77777777" w:rsidR="001F4266" w:rsidRPr="00812738" w:rsidRDefault="00DB650D">
      <w:pPr>
        <w:rPr>
          <w:lang w:val="ru-RU"/>
        </w:rPr>
      </w:pPr>
      <w:r w:rsidRPr="003323F5">
        <w:rPr>
          <w:lang w:val="ru-RU"/>
        </w:rPr>
        <w:t>Второй сценарий связан с наполнением каталога. Администратор создает новый альбом, указывает основные поля, загружает обложку и добавляет список треков. При необходимости длительность треков может быть сгенерирована автоматически, что ускоряет подготовку демонстрационных данных. После сохранения новый релиз появляется в каталоге и быть доступен для просмотра, оценки и рецензирования.</w:t>
      </w:r>
    </w:p>
    <w:p w14:paraId="6BF2B9A4" w14:textId="77777777" w:rsidR="001F4266" w:rsidRPr="00812738" w:rsidRDefault="00DB650D">
      <w:pPr>
        <w:rPr>
          <w:lang w:val="ru-RU"/>
        </w:rPr>
      </w:pPr>
      <w:r w:rsidRPr="00812738">
        <w:rPr>
          <w:lang w:val="ru-RU"/>
        </w:rPr>
        <w:t>В административной панели также проверяется удобство переключения разделов. Сегментированный переключатель между страницами панели позволяет быстро перейти от модерации к добавлению релиза, не перегружая основное меню приложения. Такое решение соответствует общему подходу интерфейса, где связанные режимы работы объединяются внутри одного функционального блока.</w:t>
      </w:r>
    </w:p>
    <w:p w14:paraId="59C8ACE8" w14:textId="77777777" w:rsidR="001F4266" w:rsidRPr="00812738" w:rsidRDefault="00DB650D">
      <w:pPr>
        <w:rPr>
          <w:lang w:val="ru-RU"/>
        </w:rPr>
      </w:pPr>
      <w:r w:rsidRPr="00812738">
        <w:rPr>
          <w:rFonts w:ascii="Times New Roman" w:hAnsi="Times New Roman" w:eastAsia="Times New Roman"/>
          <w:sz w:val="28"/>
          <w:lang w:val="ru-RU"/>
        </w:rPr>
        <w:t>Сценарий модерации рецензии представлен в таблице 21.</w:t>
      </w:r>
    </w:p>
    <w:p w14:paraId="029E2284" w14:textId="77777777" w:rsidR="001F4266" w:rsidRDefault="00DB650D">
      <w:pPr>
        <w:keepNext/>
        <w:spacing w:before="120" w:after="120"/>
        <w:ind w:firstLine="0"/>
        <w:jc w:val="left"/>
      </w:pPr>
      <w:proofErr w:type="spellStart"/>
      <w:r>
        <w:rPr>
          <w:rFonts w:ascii="Times New Roman" w:hAnsi="Times New Roman" w:eastAsia="Times New Roman"/>
          <w:sz w:val="28"/>
        </w:rPr>
        <w:t>Таблица 21 - Сценарий модерации рецензии</w:t>
      </w:r>
      <w:proofErr w:type="spellEnd"/>
      <w:r>
        <w:rPr>
          <w:rFonts w:ascii="Times New Roman" w:hAnsi="Times New Roman" w:eastAsia="Times New Roman"/>
          <w:sz w:val="28"/>
        </w:rPr>
      </w:r>
      <w:proofErr w:type="spellStart"/>
      <w:r>
        <w:rPr>
          <w:rFonts w:ascii="Times New Roman" w:hAnsi="Times New Roman" w:eastAsia="Times New Roman"/>
          <w:sz w:val="28"/>
        </w:rPr>
      </w:r>
      <w:proofErr w:type="spellEnd"/>
      <w:r>
        <w:rPr>
          <w:rFonts w:ascii="Times New Roman" w:hAnsi="Times New Roman" w:eastAsia="Times New Roman"/>
          <w:sz w:val="28"/>
        </w:rPr>
      </w:r>
      <w:proofErr w:type="spellStart"/>
      <w:r>
        <w:rPr>
          <w:rFonts w:ascii="Times New Roman" w:hAnsi="Times New Roman" w:eastAsia="Times New Roman"/>
          <w:sz w:val="28"/>
        </w:rPr>
      </w:r>
      <w:proofErr w:type="spellEnd"/>
      <w:r>
        <w:rPr>
          <w:rFonts w:ascii="Times New Roman" w:hAnsi="Times New Roman" w:eastAsia="Times New Roman"/>
          <w:sz w:val="28"/>
        </w:rPr>
      </w:r>
      <w:proofErr w:type="spellStart"/>
      <w:r>
        <w:rPr>
          <w:rFonts w:ascii="Times New Roman" w:hAnsi="Times New Roman" w:eastAsia="Times New Roman"/>
          <w:sz w:val="28"/>
        </w:rPr>
      </w:r>
      <w:proofErr w:type="spellEnd"/>
    </w:p>
    <w:tbl>
      <w:tblPr>
        <w:tblStyle w:val="aff0"/>
        <w:tblW w:w="0" w:type="auto"/>
        <w:jc w:val="center"/>
        <w:tblLook w:val="04A0" w:firstRow="1" w:lastRow="0" w:firstColumn="1" w:lastColumn="0" w:noHBand="0" w:noVBand="1"/>
      </w:tblPr>
      <w:tblGrid>
        <w:gridCol w:w="4986"/>
        <w:gridCol w:w="4986"/>
      </w:tblGrid>
      <w:tr w:rsidR="001F4266" w14:paraId="549C23E8" w14:textId="77777777">
        <w:trPr>
          <w:tblHeade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79EDA74" w14:textId="77777777" w:rsidR="001F4266" w:rsidRDefault="00DB650D">
            <w:pPr>
              <w:spacing w:line="240" w:lineRule="auto"/>
              <w:ind w:firstLine="0"/>
              <w:jc w:val="left"/>
            </w:pPr>
            <w:proofErr w:type="spellStart"/>
            <w:r>
              <w:rPr>
                <w:b/>
                <w:sz w:val="24"/>
              </w:rPr>
              <w:t>Действие</w:t>
            </w:r>
            <w:proofErr w:type="spellEnd"/>
            <w:r>
              <w:rPr>
                <w:b/>
                <w:sz w:val="24"/>
              </w:rPr>
              <w:t xml:space="preserve"> </w:t>
            </w:r>
            <w:proofErr w:type="spellStart"/>
            <w:r>
              <w:rPr>
                <w:b/>
                <w:sz w:val="24"/>
              </w:rPr>
              <w:t>администратора</w:t>
            </w:r>
            <w:proofErr w:type="spellEnd"/>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42F45F8" w14:textId="77777777" w:rsidR="001F4266" w:rsidRDefault="00DB650D">
            <w:pPr>
              <w:spacing w:line="240" w:lineRule="auto"/>
              <w:ind w:firstLine="0"/>
              <w:jc w:val="left"/>
            </w:pPr>
            <w:proofErr w:type="spellStart"/>
            <w:r>
              <w:rPr>
                <w:b/>
                <w:sz w:val="24"/>
              </w:rPr>
              <w:t>Реакция</w:t>
            </w:r>
            <w:proofErr w:type="spellEnd"/>
            <w:r>
              <w:rPr>
                <w:b/>
                <w:sz w:val="24"/>
              </w:rPr>
              <w:t xml:space="preserve"> </w:t>
            </w:r>
            <w:proofErr w:type="spellStart"/>
            <w:r>
              <w:rPr>
                <w:b/>
                <w:sz w:val="24"/>
              </w:rPr>
              <w:t>системы</w:t>
            </w:r>
            <w:proofErr w:type="spellEnd"/>
          </w:p>
        </w:tc>
      </w:tr>
      <w:tr w:rsidR="001F4266" w:rsidRPr="00564771" w14:paraId="6AB27CFA"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51A70B3" w14:textId="77777777" w:rsidR="001F4266" w:rsidRDefault="00DB650D">
            <w:pPr>
              <w:spacing w:line="240" w:lineRule="auto"/>
              <w:ind w:firstLine="0"/>
              <w:jc w:val="left"/>
            </w:pPr>
            <w:proofErr w:type="spellStart"/>
            <w:r>
              <w:rPr>
                <w:sz w:val="24"/>
              </w:rPr>
              <w:t>Администратор</w:t>
            </w:r>
            <w:proofErr w:type="spellEnd"/>
            <w:r>
              <w:rPr>
                <w:sz w:val="24"/>
              </w:rPr>
              <w:t xml:space="preserve"> </w:t>
            </w:r>
            <w:proofErr w:type="spellStart"/>
            <w:r>
              <w:rPr>
                <w:sz w:val="24"/>
              </w:rPr>
              <w:t>открывает</w:t>
            </w:r>
            <w:proofErr w:type="spellEnd"/>
            <w:r>
              <w:rPr>
                <w:sz w:val="24"/>
              </w:rPr>
              <w:t xml:space="preserve"> </w:t>
            </w:r>
            <w:proofErr w:type="spellStart"/>
            <w:r>
              <w:rPr>
                <w:sz w:val="24"/>
              </w:rPr>
              <w:t>административную</w:t>
            </w:r>
            <w:proofErr w:type="spellEnd"/>
            <w:r>
              <w:rPr>
                <w:sz w:val="24"/>
              </w:rPr>
              <w:t xml:space="preserve"> </w:t>
            </w:r>
            <w:proofErr w:type="spellStart"/>
            <w:r>
              <w:rPr>
                <w:sz w:val="24"/>
              </w:rPr>
              <w:t>панель</w:t>
            </w:r>
            <w:proofErr w:type="spellEnd"/>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2622857" w14:textId="77777777" w:rsidR="001F4266" w:rsidRPr="00812738" w:rsidRDefault="00DB650D">
            <w:pPr>
              <w:spacing w:line="240" w:lineRule="auto"/>
              <w:ind w:firstLine="0"/>
              <w:jc w:val="left"/>
              <w:rPr>
                <w:lang w:val="ru-RU"/>
              </w:rPr>
            </w:pPr>
            <w:r w:rsidRPr="00812738">
              <w:rPr>
                <w:sz w:val="24"/>
                <w:lang w:val="ru-RU"/>
              </w:rPr>
              <w:t>Система проверяет роль пользователя и загружает доступные разделы панели</w:t>
            </w:r>
          </w:p>
        </w:tc>
      </w:tr>
      <w:tr w:rsidR="001F4266" w:rsidRPr="00564771" w14:paraId="3A51B446"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C7167D2" w14:textId="77777777" w:rsidR="001F4266" w:rsidRPr="00812738" w:rsidRDefault="00DB650D">
            <w:pPr>
              <w:spacing w:line="240" w:lineRule="auto"/>
              <w:ind w:firstLine="0"/>
              <w:jc w:val="left"/>
              <w:rPr>
                <w:lang w:val="ru-RU"/>
              </w:rPr>
            </w:pPr>
            <w:r w:rsidRPr="00812738">
              <w:rPr>
                <w:sz w:val="24"/>
                <w:lang w:val="ru-RU"/>
              </w:rPr>
              <w:t>Администратор выбирает вкладку рецензий на проверке</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5A8DDCD" w14:textId="77777777" w:rsidR="001F4266" w:rsidRPr="00812738" w:rsidRDefault="00DB650D">
            <w:pPr>
              <w:spacing w:line="240" w:lineRule="auto"/>
              <w:ind w:firstLine="0"/>
              <w:jc w:val="left"/>
              <w:rPr>
                <w:lang w:val="ru-RU"/>
              </w:rPr>
            </w:pPr>
            <w:r w:rsidRPr="00812738">
              <w:rPr>
                <w:sz w:val="24"/>
                <w:lang w:val="ru-RU"/>
              </w:rPr>
              <w:t>Система отображает список материалов со статусом ожидания модерации</w:t>
            </w:r>
          </w:p>
        </w:tc>
      </w:tr>
      <w:tr w:rsidR="001F4266" w:rsidRPr="00564771" w14:paraId="39BDCA86"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B7DC11C" w14:textId="77777777" w:rsidR="001F4266" w:rsidRPr="00812738" w:rsidRDefault="00DB650D">
            <w:pPr>
              <w:spacing w:line="240" w:lineRule="auto"/>
              <w:ind w:firstLine="0"/>
              <w:jc w:val="left"/>
              <w:rPr>
                <w:lang w:val="ru-RU"/>
              </w:rPr>
            </w:pPr>
            <w:r w:rsidRPr="00812738">
              <w:rPr>
                <w:sz w:val="24"/>
                <w:lang w:val="ru-RU"/>
              </w:rPr>
              <w:t xml:space="preserve">Администратор просматривает текст и оценки </w:t>
            </w:r>
            <w:r w:rsidRPr="00812738">
              <w:rPr>
                <w:sz w:val="24"/>
                <w:lang w:val="ru-RU"/>
              </w:rPr>
              <w:lastRenderedPageBreak/>
              <w:t>рецензии</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2664DA6" w14:textId="77777777" w:rsidR="001F4266" w:rsidRPr="00812738" w:rsidRDefault="00DB650D">
            <w:pPr>
              <w:spacing w:line="240" w:lineRule="auto"/>
              <w:ind w:firstLine="0"/>
              <w:jc w:val="left"/>
              <w:rPr>
                <w:lang w:val="ru-RU"/>
              </w:rPr>
            </w:pPr>
            <w:r w:rsidRPr="00812738">
              <w:rPr>
                <w:sz w:val="24"/>
                <w:lang w:val="ru-RU"/>
              </w:rPr>
              <w:lastRenderedPageBreak/>
              <w:t xml:space="preserve">Система показывает автора, музыкальный </w:t>
            </w:r>
            <w:r w:rsidRPr="00812738">
              <w:rPr>
                <w:sz w:val="24"/>
                <w:lang w:val="ru-RU"/>
              </w:rPr>
              <w:lastRenderedPageBreak/>
              <w:t>объект, критерии оценки и содержание рецензии</w:t>
            </w:r>
          </w:p>
        </w:tc>
      </w:tr>
      <w:tr w:rsidR="001F4266" w:rsidRPr="00564771" w14:paraId="13576297"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10F3BC4" w14:textId="77777777" w:rsidR="001F4266" w:rsidRDefault="00DB650D">
            <w:pPr>
              <w:spacing w:line="240" w:lineRule="auto"/>
              <w:ind w:firstLine="0"/>
              <w:jc w:val="left"/>
            </w:pPr>
            <w:proofErr w:type="spellStart"/>
            <w:r>
              <w:rPr>
                <w:sz w:val="24"/>
              </w:rPr>
              <w:lastRenderedPageBreak/>
              <w:t>Администратор</w:t>
            </w:r>
            <w:proofErr w:type="spellEnd"/>
            <w:r>
              <w:rPr>
                <w:sz w:val="24"/>
              </w:rPr>
              <w:t xml:space="preserve"> </w:t>
            </w:r>
            <w:proofErr w:type="spellStart"/>
            <w:r>
              <w:rPr>
                <w:sz w:val="24"/>
              </w:rPr>
              <w:t>одобряет</w:t>
            </w:r>
            <w:proofErr w:type="spellEnd"/>
            <w:r>
              <w:rPr>
                <w:sz w:val="24"/>
              </w:rPr>
              <w:t xml:space="preserve"> </w:t>
            </w:r>
            <w:proofErr w:type="spellStart"/>
            <w:r>
              <w:rPr>
                <w:sz w:val="24"/>
              </w:rPr>
              <w:t>материал</w:t>
            </w:r>
            <w:proofErr w:type="spellEnd"/>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07493D1" w14:textId="77777777" w:rsidR="001F4266" w:rsidRPr="00812738" w:rsidRDefault="00DB650D">
            <w:pPr>
              <w:spacing w:line="240" w:lineRule="auto"/>
              <w:ind w:firstLine="0"/>
              <w:jc w:val="left"/>
              <w:rPr>
                <w:lang w:val="ru-RU"/>
              </w:rPr>
            </w:pPr>
            <w:r w:rsidRPr="00812738">
              <w:rPr>
                <w:sz w:val="24"/>
                <w:lang w:val="ru-RU"/>
              </w:rPr>
              <w:t>Сервер изменяет статус рецензии, после чего она становится доступной в публичной ленте</w:t>
            </w:r>
          </w:p>
        </w:tc>
      </w:tr>
      <w:tr w:rsidR="001F4266" w:rsidRPr="00564771" w14:paraId="02240334"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A6DEE09" w14:textId="77777777" w:rsidR="001F4266" w:rsidRDefault="00DB650D">
            <w:pPr>
              <w:spacing w:line="240" w:lineRule="auto"/>
              <w:ind w:firstLine="0"/>
              <w:jc w:val="left"/>
            </w:pPr>
            <w:proofErr w:type="spellStart"/>
            <w:r>
              <w:rPr>
                <w:sz w:val="24"/>
              </w:rPr>
              <w:t>Администратор</w:t>
            </w:r>
            <w:proofErr w:type="spellEnd"/>
            <w:r>
              <w:rPr>
                <w:sz w:val="24"/>
              </w:rPr>
              <w:t xml:space="preserve"> </w:t>
            </w:r>
            <w:proofErr w:type="spellStart"/>
            <w:r>
              <w:rPr>
                <w:sz w:val="24"/>
              </w:rPr>
              <w:t>отклоняет</w:t>
            </w:r>
            <w:proofErr w:type="spellEnd"/>
            <w:r>
              <w:rPr>
                <w:sz w:val="24"/>
              </w:rPr>
              <w:t xml:space="preserve"> </w:t>
            </w:r>
            <w:proofErr w:type="spellStart"/>
            <w:r>
              <w:rPr>
                <w:sz w:val="24"/>
              </w:rPr>
              <w:t>материал</w:t>
            </w:r>
            <w:proofErr w:type="spellEnd"/>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6519093" w14:textId="77777777" w:rsidR="001F4266" w:rsidRPr="00812738" w:rsidRDefault="00DB650D">
            <w:pPr>
              <w:spacing w:line="240" w:lineRule="auto"/>
              <w:ind w:firstLine="0"/>
              <w:jc w:val="left"/>
              <w:rPr>
                <w:lang w:val="ru-RU"/>
              </w:rPr>
            </w:pPr>
            <w:r w:rsidRPr="00812738">
              <w:rPr>
                <w:sz w:val="24"/>
                <w:lang w:val="ru-RU"/>
              </w:rPr>
              <w:t>Сервер сохраняет статус отклонения, рецензия не участвует в публичном отображении и расчетах</w:t>
            </w:r>
          </w:p>
        </w:tc>
      </w:tr>
    </w:tbl>
    <w:p w14:paraId="3A9B88AB" w14:textId="77777777" w:rsidR="001F4266" w:rsidRPr="00812738" w:rsidRDefault="001F4266">
      <w:pPr>
        <w:spacing w:after="120" w:line="240" w:lineRule="auto"/>
        <w:ind w:firstLine="0"/>
        <w:rPr>
          <w:lang w:val="ru-RU"/>
        </w:rPr>
      </w:pPr>
    </w:p>
    <w:p w14:paraId="7BD6CEBD" w14:textId="77777777" w:rsidR="001F4266" w:rsidRPr="00812738" w:rsidRDefault="00DB650D">
      <w:pPr>
        <w:rPr>
          <w:lang w:val="ru-RU"/>
        </w:rPr>
      </w:pPr>
      <w:r w:rsidRPr="00812738">
        <w:rPr>
          <w:rFonts w:ascii="Times New Roman" w:hAnsi="Times New Roman" w:eastAsia="Times New Roman"/>
          <w:sz w:val="28"/>
          <w:lang w:val="ru-RU"/>
        </w:rPr>
        <w:t>Сценарий добавления альбома и треков приведен в таблице 22.</w:t>
      </w:r>
    </w:p>
    <w:p w14:paraId="7AC6342C" w14:textId="77777777" w:rsidR="001F4266" w:rsidRPr="00812738" w:rsidRDefault="00DB650D">
      <w:pPr>
        <w:keepNext/>
        <w:spacing w:before="120" w:after="120"/>
        <w:ind w:firstLine="0"/>
        <w:jc w:val="left"/>
        <w:rPr>
          <w:lang w:val="ru-RU"/>
        </w:rPr>
      </w:pPr>
      <w:r w:rsidRPr="00812738">
        <w:rPr>
          <w:rFonts w:ascii="Times New Roman" w:hAnsi="Times New Roman" w:eastAsia="Times New Roman"/>
          <w:sz w:val="28"/>
          <w:lang w:val="ru-RU"/>
        </w:rPr>
        <w:t>Таблица 22 - Сценарий добавления альбома и треков</w:t>
      </w:r>
    </w:p>
    <w:tbl>
      <w:tblPr>
        <w:tblStyle w:val="aff0"/>
        <w:tblW w:w="0" w:type="auto"/>
        <w:jc w:val="center"/>
        <w:tblLook w:val="04A0" w:firstRow="1" w:lastRow="0" w:firstColumn="1" w:lastColumn="0" w:noHBand="0" w:noVBand="1"/>
      </w:tblPr>
      <w:tblGrid>
        <w:gridCol w:w="4986"/>
        <w:gridCol w:w="4986"/>
      </w:tblGrid>
      <w:tr w:rsidR="001F4266" w14:paraId="64B2B22F" w14:textId="77777777">
        <w:trPr>
          <w:tblHeade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0CC8495" w14:textId="77777777" w:rsidR="001F4266" w:rsidRDefault="00DB650D">
            <w:pPr>
              <w:spacing w:line="240" w:lineRule="auto"/>
              <w:ind w:firstLine="0"/>
              <w:jc w:val="left"/>
            </w:pPr>
            <w:proofErr w:type="spellStart"/>
            <w:r>
              <w:rPr>
                <w:b/>
                <w:sz w:val="24"/>
              </w:rPr>
              <w:t>Действие</w:t>
            </w:r>
            <w:proofErr w:type="spellEnd"/>
            <w:r>
              <w:rPr>
                <w:b/>
                <w:sz w:val="24"/>
              </w:rPr>
              <w:t xml:space="preserve"> </w:t>
            </w:r>
            <w:proofErr w:type="spellStart"/>
            <w:r>
              <w:rPr>
                <w:b/>
                <w:sz w:val="24"/>
              </w:rPr>
              <w:t>администратора</w:t>
            </w:r>
            <w:proofErr w:type="spellEnd"/>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10700B3" w14:textId="77777777" w:rsidR="001F4266" w:rsidRDefault="00DB650D">
            <w:pPr>
              <w:spacing w:line="240" w:lineRule="auto"/>
              <w:ind w:firstLine="0"/>
              <w:jc w:val="left"/>
            </w:pPr>
            <w:proofErr w:type="spellStart"/>
            <w:r>
              <w:rPr>
                <w:b/>
                <w:sz w:val="24"/>
              </w:rPr>
              <w:t>Реакция</w:t>
            </w:r>
            <w:proofErr w:type="spellEnd"/>
            <w:r>
              <w:rPr>
                <w:b/>
                <w:sz w:val="24"/>
              </w:rPr>
              <w:t xml:space="preserve"> </w:t>
            </w:r>
            <w:proofErr w:type="spellStart"/>
            <w:r>
              <w:rPr>
                <w:b/>
                <w:sz w:val="24"/>
              </w:rPr>
              <w:t>системы</w:t>
            </w:r>
            <w:proofErr w:type="spellEnd"/>
          </w:p>
        </w:tc>
      </w:tr>
      <w:tr w:rsidR="001F4266" w:rsidRPr="00564771" w14:paraId="31DC4A55"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66AA924" w14:textId="77777777" w:rsidR="001F4266" w:rsidRPr="00812738" w:rsidRDefault="00DB650D">
            <w:pPr>
              <w:spacing w:line="240" w:lineRule="auto"/>
              <w:ind w:firstLine="0"/>
              <w:jc w:val="left"/>
              <w:rPr>
                <w:lang w:val="ru-RU"/>
              </w:rPr>
            </w:pPr>
            <w:r w:rsidRPr="00812738">
              <w:rPr>
                <w:sz w:val="24"/>
                <w:lang w:val="ru-RU"/>
              </w:rPr>
              <w:t>Администратор открывает раздел добавления релиза</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4E78B6B" w14:textId="77777777" w:rsidR="001F4266" w:rsidRPr="00812738" w:rsidRDefault="00DB650D">
            <w:pPr>
              <w:spacing w:line="240" w:lineRule="auto"/>
              <w:ind w:firstLine="0"/>
              <w:jc w:val="left"/>
              <w:rPr>
                <w:lang w:val="ru-RU"/>
              </w:rPr>
            </w:pPr>
            <w:r w:rsidRPr="00812738">
              <w:rPr>
                <w:sz w:val="24"/>
                <w:lang w:val="ru-RU"/>
              </w:rPr>
              <w:t>Система отображает форму альбома и блок управления списком треков</w:t>
            </w:r>
          </w:p>
        </w:tc>
      </w:tr>
      <w:tr w:rsidR="001F4266" w:rsidRPr="00564771" w14:paraId="07D194F8"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B1C7D23" w14:textId="77777777" w:rsidR="001F4266" w:rsidRPr="00812738" w:rsidRDefault="00DB650D">
            <w:pPr>
              <w:spacing w:line="240" w:lineRule="auto"/>
              <w:ind w:firstLine="0"/>
              <w:jc w:val="left"/>
              <w:rPr>
                <w:lang w:val="ru-RU"/>
              </w:rPr>
            </w:pPr>
            <w:r w:rsidRPr="00812738">
              <w:rPr>
                <w:sz w:val="24"/>
                <w:lang w:val="ru-RU"/>
              </w:rPr>
              <w:t>Администратор вводит название, артиста, жанр и описание</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EF994E3" w14:textId="77777777" w:rsidR="001F4266" w:rsidRPr="00812738" w:rsidRDefault="00DB650D">
            <w:pPr>
              <w:spacing w:line="240" w:lineRule="auto"/>
              <w:ind w:firstLine="0"/>
              <w:jc w:val="left"/>
              <w:rPr>
                <w:lang w:val="ru-RU"/>
              </w:rPr>
            </w:pPr>
            <w:r w:rsidRPr="00812738">
              <w:rPr>
                <w:sz w:val="24"/>
                <w:lang w:val="ru-RU"/>
              </w:rPr>
              <w:t>Система проверяет обязательные поля и подготавливает объект альбома</w:t>
            </w:r>
          </w:p>
        </w:tc>
      </w:tr>
      <w:tr w:rsidR="001F4266" w:rsidRPr="00564771" w14:paraId="674C9307"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E4CB308" w14:textId="77777777" w:rsidR="001F4266" w:rsidRDefault="00DB650D">
            <w:pPr>
              <w:spacing w:line="240" w:lineRule="auto"/>
              <w:ind w:firstLine="0"/>
              <w:jc w:val="left"/>
            </w:pPr>
            <w:proofErr w:type="spellStart"/>
            <w:r>
              <w:rPr>
                <w:sz w:val="24"/>
              </w:rPr>
              <w:t>Администратор</w:t>
            </w:r>
            <w:proofErr w:type="spellEnd"/>
            <w:r>
              <w:rPr>
                <w:sz w:val="24"/>
              </w:rPr>
              <w:t xml:space="preserve"> </w:t>
            </w:r>
            <w:proofErr w:type="spellStart"/>
            <w:r>
              <w:rPr>
                <w:sz w:val="24"/>
              </w:rPr>
              <w:t>загружает</w:t>
            </w:r>
            <w:proofErr w:type="spellEnd"/>
            <w:r>
              <w:rPr>
                <w:sz w:val="24"/>
              </w:rPr>
              <w:t xml:space="preserve"> </w:t>
            </w:r>
            <w:proofErr w:type="spellStart"/>
            <w:r>
              <w:rPr>
                <w:sz w:val="24"/>
              </w:rPr>
              <w:t>обложку</w:t>
            </w:r>
            <w:proofErr w:type="spellEnd"/>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F7CF194" w14:textId="77777777" w:rsidR="001F4266" w:rsidRPr="00812738" w:rsidRDefault="00DB650D">
            <w:pPr>
              <w:spacing w:line="240" w:lineRule="auto"/>
              <w:ind w:firstLine="0"/>
              <w:jc w:val="left"/>
              <w:rPr>
                <w:lang w:val="ru-RU"/>
              </w:rPr>
            </w:pPr>
            <w:r w:rsidRPr="00812738">
              <w:rPr>
                <w:sz w:val="24"/>
                <w:lang w:val="ru-RU"/>
              </w:rPr>
              <w:t>Сервер сохраняет файл и связывает путь к изображению с записью альбома</w:t>
            </w:r>
          </w:p>
        </w:tc>
      </w:tr>
      <w:tr w:rsidR="001F4266" w:rsidRPr="00564771" w14:paraId="2943A65F"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FB172B1" w14:textId="77777777" w:rsidR="001F4266" w:rsidRDefault="00DB650D">
            <w:pPr>
              <w:spacing w:line="240" w:lineRule="auto"/>
              <w:ind w:firstLine="0"/>
              <w:jc w:val="left"/>
            </w:pPr>
            <w:proofErr w:type="spellStart"/>
            <w:r>
              <w:rPr>
                <w:sz w:val="24"/>
              </w:rPr>
              <w:t>Администратор</w:t>
            </w:r>
            <w:proofErr w:type="spellEnd"/>
            <w:r>
              <w:rPr>
                <w:sz w:val="24"/>
              </w:rPr>
              <w:t xml:space="preserve"> </w:t>
            </w:r>
            <w:proofErr w:type="spellStart"/>
            <w:r>
              <w:rPr>
                <w:sz w:val="24"/>
              </w:rPr>
              <w:t>добавляет</w:t>
            </w:r>
            <w:proofErr w:type="spellEnd"/>
            <w:r>
              <w:rPr>
                <w:sz w:val="24"/>
              </w:rPr>
              <w:t xml:space="preserve"> </w:t>
            </w:r>
            <w:proofErr w:type="spellStart"/>
            <w:r>
              <w:rPr>
                <w:sz w:val="24"/>
              </w:rPr>
              <w:t>треки</w:t>
            </w:r>
            <w:proofErr w:type="spellEnd"/>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589F9DE" w14:textId="77777777" w:rsidR="001F4266" w:rsidRPr="00812738" w:rsidRDefault="00DB650D">
            <w:pPr>
              <w:spacing w:line="240" w:lineRule="auto"/>
              <w:ind w:firstLine="0"/>
              <w:jc w:val="left"/>
              <w:rPr>
                <w:lang w:val="ru-RU"/>
              </w:rPr>
            </w:pPr>
            <w:r w:rsidRPr="00812738">
              <w:rPr>
                <w:sz w:val="24"/>
                <w:lang w:val="ru-RU"/>
              </w:rPr>
              <w:t>Система сохраняет порядок треков и длительность, заданную вручную или сгенерированную автоматически</w:t>
            </w:r>
          </w:p>
        </w:tc>
      </w:tr>
      <w:tr w:rsidR="001F4266" w:rsidRPr="00564771" w14:paraId="1ADEB824"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352537E" w14:textId="77777777" w:rsidR="001F4266" w:rsidRDefault="00DB650D">
            <w:pPr>
              <w:spacing w:line="240" w:lineRule="auto"/>
              <w:ind w:firstLine="0"/>
              <w:jc w:val="left"/>
            </w:pPr>
            <w:proofErr w:type="spellStart"/>
            <w:r>
              <w:rPr>
                <w:sz w:val="24"/>
              </w:rPr>
              <w:t>Администратор</w:t>
            </w:r>
            <w:proofErr w:type="spellEnd"/>
            <w:r>
              <w:rPr>
                <w:sz w:val="24"/>
              </w:rPr>
              <w:t xml:space="preserve"> </w:t>
            </w:r>
            <w:proofErr w:type="spellStart"/>
            <w:r>
              <w:rPr>
                <w:sz w:val="24"/>
              </w:rPr>
              <w:t>сохраняет</w:t>
            </w:r>
            <w:proofErr w:type="spellEnd"/>
            <w:r>
              <w:rPr>
                <w:sz w:val="24"/>
              </w:rPr>
              <w:t xml:space="preserve"> </w:t>
            </w:r>
            <w:proofErr w:type="spellStart"/>
            <w:r>
              <w:rPr>
                <w:sz w:val="24"/>
              </w:rPr>
              <w:t>релиз</w:t>
            </w:r>
            <w:proofErr w:type="spellEnd"/>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859DF78" w14:textId="77777777" w:rsidR="001F4266" w:rsidRPr="00812738" w:rsidRDefault="00DB650D">
            <w:pPr>
              <w:spacing w:line="240" w:lineRule="auto"/>
              <w:ind w:firstLine="0"/>
              <w:jc w:val="left"/>
              <w:rPr>
                <w:lang w:val="ru-RU"/>
              </w:rPr>
            </w:pPr>
            <w:r w:rsidRPr="00812738">
              <w:rPr>
                <w:sz w:val="24"/>
                <w:lang w:val="ru-RU"/>
              </w:rPr>
              <w:t>Новый альбом и связанные треки становятся доступны на публичных страницах каталога</w:t>
            </w:r>
          </w:p>
        </w:tc>
      </w:tr>
    </w:tbl>
    <w:p w14:paraId="6D4B03BC" w14:textId="77777777" w:rsidR="001F4266" w:rsidRPr="00812738" w:rsidRDefault="001F4266">
      <w:pPr>
        <w:spacing w:after="120" w:line="240" w:lineRule="auto"/>
        <w:ind w:firstLine="0"/>
        <w:rPr>
          <w:lang w:val="ru-RU"/>
        </w:rPr>
      </w:pPr>
    </w:p>
    <w:p w14:paraId="71DB2826" w14:textId="77777777" w:rsidR="001F4266" w:rsidRPr="00812738" w:rsidRDefault="00DB650D">
      <w:pPr>
        <w:rPr>
          <w:lang w:val="ru-RU"/>
        </w:rPr>
      </w:pPr>
      <w:r w:rsidRPr="003323F5">
        <w:rPr>
          <w:lang w:val="ru-RU"/>
        </w:rPr>
        <w:t>Общий сценарий работы администратора показан на рисунке 25.</w:t>
      </w:r>
    </w:p>
    <w:p w14:paraId="7FA02686" w14:textId="77777777" w:rsidR="001F4266" w:rsidRPr="00812738" w:rsidRDefault="00DB650D">
      <w:pPr>
        <w:rPr>
          <w:lang w:val="ru-RU"/>
        </w:rPr>
      </w:pPr>
      <w:r w:rsidRPr="00812738">
        <w:rPr>
          <w:lang w:val="ru-RU"/>
        </w:rPr>
        <w:br w:type="page"/>
      </w:r>
    </w:p>
    <w:p w14:paraId="3DF2D219" w14:textId="71EDC657" w:rsidR="001F4266" w:rsidRDefault="009562A4">
      <w:pPr>
        <w:keepNext/>
        <w:spacing w:before="120" w:after="60"/>
        <w:ind w:firstLine="0"/>
        <w:jc w:val="center"/>
      </w:pPr>
      <w:r w:rsidRPr="009562A4">
        <w:rPr>
          <w:noProof/>
        </w:rPr>
        <w:lastRenderedPageBreak/>
        <w:drawing>
          <wp:inline distT="0" distB="0" distL="0" distR="0" wp14:anchorId="49DEE7D9" wp14:editId="71365680">
            <wp:extent cx="6332220" cy="3226435"/>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332220" cy="3226435"/>
                    </a:xfrm>
                    <a:prstGeom prst="rect">
                      <a:avLst/>
                    </a:prstGeom>
                  </pic:spPr>
                </pic:pic>
              </a:graphicData>
            </a:graphic>
          </wp:inline>
        </w:drawing>
      </w:r>
    </w:p>
    <w:p w14:paraId="2772E6D2" w14:textId="77777777" w:rsidR="001F4266" w:rsidRPr="00812738" w:rsidRDefault="00DB650D">
      <w:pPr>
        <w:spacing w:before="60" w:after="120"/>
        <w:ind w:firstLine="0"/>
        <w:jc w:val="center"/>
        <w:rPr>
          <w:lang w:val="ru-RU"/>
        </w:rPr>
      </w:pPr>
      <w:r w:rsidRPr="003323F5">
        <w:rPr>
          <w:lang w:val="ru-RU"/>
        </w:rPr>
        <w:t>Рисунок 25 - Сценарий работы администратора</w:t>
      </w:r>
    </w:p>
    <w:p w14:paraId="7E0DC2AE" w14:textId="4CA1674F" w:rsidR="001F4266" w:rsidRDefault="00DB650D">
      <w:pPr>
        <w:rPr>
          <w:lang w:val="ru-RU"/>
        </w:rPr>
      </w:pPr>
      <w:r w:rsidRPr="003323F5">
        <w:rPr>
          <w:lang w:val="ru-RU"/>
        </w:rPr>
        <w:t>Отдельно в приложении демонстрируются два административных экрана: модерация рецензий и добавление релиза в каталог. На рисунке 26 представлен экран модерации, где отображаются статусы рецензий и набор действий администратора по каждому материалу.</w:t>
      </w:r>
    </w:p>
    <w:p w14:paraId="67051072" w14:textId="3AC2AC23" w:rsidR="009562A4" w:rsidRPr="009562A4" w:rsidRDefault="009562A4" w:rsidP="009562A4">
      <w:pPr>
        <w:pStyle w:val="a9"/>
        <w:jc w:val="center"/>
        <w:rPr>
          <w:lang w:val="ru-RU"/>
        </w:rPr>
      </w:pPr>
      <w:r w:rsidRPr="009562A4">
        <w:rPr>
          <w:noProof/>
          <w:lang w:val="ru-RU"/>
        </w:rPr>
        <w:drawing>
          <wp:inline distT="0" distB="0" distL="0" distR="0" wp14:anchorId="59528F15" wp14:editId="0B674EB2">
            <wp:extent cx="6332220" cy="3166110"/>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332220" cy="3166110"/>
                    </a:xfrm>
                    <a:prstGeom prst="rect">
                      <a:avLst/>
                    </a:prstGeom>
                  </pic:spPr>
                </pic:pic>
              </a:graphicData>
            </a:graphic>
          </wp:inline>
        </w:drawing>
      </w:r>
    </w:p>
    <w:p w14:paraId="5A9B2480" w14:textId="77777777" w:rsidR="001F4266" w:rsidRPr="00812738" w:rsidRDefault="00DB650D">
      <w:pPr>
        <w:spacing w:before="60" w:after="120"/>
        <w:ind w:firstLine="0"/>
        <w:jc w:val="center"/>
        <w:rPr>
          <w:lang w:val="ru-RU"/>
        </w:rPr>
      </w:pPr>
      <w:r w:rsidRPr="003323F5">
        <w:rPr>
          <w:lang w:val="ru-RU"/>
        </w:rPr>
        <w:t>Рисунок 26 - Панель модерации рецензий</w:t>
      </w:r>
    </w:p>
    <w:p w14:paraId="0CD43A64" w14:textId="1542B04C" w:rsidR="001F4266" w:rsidRDefault="00DB650D">
      <w:pPr>
        <w:rPr>
          <w:lang w:val="ru-RU"/>
        </w:rPr>
      </w:pPr>
      <w:r w:rsidRPr="003323F5">
        <w:rPr>
          <w:lang w:val="ru-RU"/>
        </w:rPr>
        <w:lastRenderedPageBreak/>
        <w:t>Второй административный экран связан с наполнением музыкального каталога. Форма добавления релиза объединяет основные сведения об альбоме, загрузку обложки и список треков; пример формы приведен на рисунке 27.</w:t>
      </w:r>
    </w:p>
    <w:p w14:paraId="3A721ED7" w14:textId="1FB0C111" w:rsidR="009562A4" w:rsidRPr="00812738" w:rsidRDefault="009562A4" w:rsidP="009562A4">
      <w:pPr>
        <w:pStyle w:val="a9"/>
        <w:jc w:val="center"/>
        <w:rPr>
          <w:lang w:val="ru-RU"/>
        </w:rPr>
      </w:pPr>
      <w:r w:rsidRPr="009562A4">
        <w:rPr>
          <w:noProof/>
          <w:lang w:val="ru-RU"/>
        </w:rPr>
        <w:drawing>
          <wp:inline distT="0" distB="0" distL="0" distR="0" wp14:anchorId="5AEB5D53" wp14:editId="58C9B65C">
            <wp:extent cx="6332220" cy="453644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332220" cy="4536440"/>
                    </a:xfrm>
                    <a:prstGeom prst="rect">
                      <a:avLst/>
                    </a:prstGeom>
                  </pic:spPr>
                </pic:pic>
              </a:graphicData>
            </a:graphic>
          </wp:inline>
        </w:drawing>
      </w:r>
    </w:p>
    <w:p w14:paraId="66B4629B" w14:textId="77777777" w:rsidR="001F4266" w:rsidRPr="00812738" w:rsidRDefault="00DB650D">
      <w:pPr>
        <w:spacing w:before="60" w:after="120"/>
        <w:ind w:firstLine="0"/>
        <w:jc w:val="center"/>
        <w:rPr>
          <w:lang w:val="ru-RU"/>
        </w:rPr>
      </w:pPr>
      <w:r w:rsidRPr="003323F5">
        <w:rPr>
          <w:lang w:val="ru-RU"/>
        </w:rPr>
        <w:t>Рисунок 27 - Форма добавления альбома, обложки и треков</w:t>
      </w:r>
    </w:p>
    <w:p w14:paraId="3137CDB2" w14:textId="77777777" w:rsidR="001F4266" w:rsidRPr="00812738" w:rsidRDefault="00DB650D">
      <w:pPr>
        <w:rPr>
          <w:lang w:val="ru-RU"/>
        </w:rPr>
      </w:pPr>
      <w:r w:rsidRPr="003323F5">
        <w:rPr>
          <w:lang w:val="ru-RU"/>
        </w:rPr>
        <w:t>Такой экран переносит обслуживание каталога в интерфейс приложения и позволяет администратору формировать музыкальные релизы без прямого обращения к таблицам базы данных.</w:t>
      </w:r>
    </w:p>
    <w:p w14:paraId="44DAE308" w14:textId="77777777" w:rsidR="001F4266" w:rsidRPr="00812738" w:rsidRDefault="00DB650D">
      <w:pPr>
        <w:pStyle w:val="21"/>
        <w:rPr>
          <w:lang w:val="ru-RU"/>
        </w:rPr>
      </w:pPr>
      <w:r w:rsidRPr="00812738">
        <w:rPr>
          <w:rFonts w:ascii="Times New Roman" w:eastAsia="Times New Roman" w:hAnsi="Times New Roman"/>
          <w:lang w:val="ru-RU"/>
        </w:rPr>
        <w:t>3.4 Проверка качества интерфейса</w:t>
      </w:r>
    </w:p>
    <w:p w14:paraId="1C447AAE" w14:textId="77777777" w:rsidR="001F4266" w:rsidRPr="00812738" w:rsidRDefault="00DB650D">
      <w:pPr>
        <w:rPr>
          <w:lang w:val="ru-RU"/>
        </w:rPr>
      </w:pPr>
      <w:r w:rsidRPr="00812738">
        <w:rPr>
          <w:lang w:val="ru-RU"/>
        </w:rPr>
        <w:t xml:space="preserve">Интерфейс проверяется в светлой и темной темах, на страницах ленты, профиля, альбома, трека и административной панели. Отдельно контролируются читаемость блоков оценки, корректность всплывающих подсказок и отсутствие системных </w:t>
      </w:r>
      <w:r>
        <w:t>alert</w:t>
      </w:r>
      <w:r w:rsidRPr="00812738">
        <w:rPr>
          <w:lang w:val="ru-RU"/>
        </w:rPr>
        <w:t>-окон.</w:t>
      </w:r>
    </w:p>
    <w:p w14:paraId="0A2337B6" w14:textId="77777777" w:rsidR="001F4266" w:rsidRPr="00812738" w:rsidRDefault="00DB650D">
      <w:pPr>
        <w:rPr>
          <w:lang w:val="ru-RU"/>
        </w:rPr>
      </w:pPr>
      <w:r w:rsidRPr="00812738">
        <w:rPr>
          <w:lang w:val="ru-RU"/>
        </w:rPr>
        <w:lastRenderedPageBreak/>
        <w:t>Проверка светлой темы выполняется отдельно, поскольку именно она чаще выявляет недостатки визуальной иерархии. На светлом фоне особенно заметны однообразные оттенки, слабые границы карточек и недостаточное различие между основным блоком и вложенными элементами. Поэтому при доработке интерфейса были усилены различия между фоном страницы, контейнерами, карточками и управляющими элементами.</w:t>
      </w:r>
    </w:p>
    <w:p w14:paraId="041CF413" w14:textId="77777777" w:rsidR="001F4266" w:rsidRPr="00812738" w:rsidRDefault="00DB650D">
      <w:pPr>
        <w:rPr>
          <w:lang w:val="ru-RU"/>
        </w:rPr>
      </w:pPr>
      <w:r w:rsidRPr="00812738">
        <w:rPr>
          <w:lang w:val="ru-RU"/>
        </w:rPr>
        <w:t>Темная тема проверяется по другим критериям: достаточность контраста, отсутствие чрезмерно ярких акцентов, читаемость текста и аккуратность подсказок. Для всплывающих подсказок важно, чтобы они не перекрывали соседние оценки и не уходили под другие элементы интерфейса. Это особенно существенно для блока рейтинга, который часто расположен рядом с краем карточки.</w:t>
      </w:r>
    </w:p>
    <w:p w14:paraId="65CC1DCB" w14:textId="77777777" w:rsidR="001F4266" w:rsidRPr="00812738" w:rsidRDefault="00DB650D">
      <w:pPr>
        <w:rPr>
          <w:lang w:val="ru-RU"/>
        </w:rPr>
      </w:pPr>
      <w:r w:rsidRPr="003323F5">
        <w:rPr>
          <w:lang w:val="ru-RU"/>
        </w:rPr>
        <w:t>Отдельно анализируется профиль пользователя. Левая колонка содержит ключевую информацию, уровень и статистику, а правая область используется для вкладок с предпочтениями, рецензиями, понравившимися материалами и достижениями. Такое построение делает профиль наполненным даже при небольшом количестве пользовательских данных и при этом не перегружает основной сценарий.</w:t>
      </w:r>
    </w:p>
    <w:p w14:paraId="629FEAFB" w14:textId="77777777" w:rsidR="001F4266" w:rsidRPr="00812738" w:rsidRDefault="00DB650D">
      <w:pPr>
        <w:rPr>
          <w:lang w:val="ru-RU"/>
        </w:rPr>
      </w:pPr>
      <w:r w:rsidRPr="00812738">
        <w:rPr>
          <w:lang w:val="ru-RU"/>
        </w:rPr>
        <w:t>При проверке адаптивного представления основное внимание уделяется сохранению функциональности на разных устройствах. Пользователь должен иметь доступ к основным сценариям независимо от ширины экрана: просматривать ленту, переходить к альбомам и трекам, читать рецензии, работать с профилем и выполнять доступные действия. Поэтому основные страницы проверяются на корректный перенос элементов, сохранение читаемости и отсутствие наложения текста.</w:t>
      </w:r>
    </w:p>
    <w:p w14:paraId="2C069127" w14:textId="77777777" w:rsidR="001F4266" w:rsidRPr="00812738" w:rsidRDefault="00DB650D">
      <w:pPr>
        <w:pStyle w:val="21"/>
        <w:rPr>
          <w:lang w:val="ru-RU"/>
        </w:rPr>
      </w:pPr>
      <w:r w:rsidRPr="00812738">
        <w:rPr>
          <w:rFonts w:ascii="Times New Roman" w:eastAsia="Times New Roman" w:hAnsi="Times New Roman"/>
          <w:lang w:val="ru-RU"/>
        </w:rPr>
        <w:t>3.5 Проверка сборки и развертывания</w:t>
      </w:r>
    </w:p>
    <w:p w14:paraId="12FB4336" w14:textId="77777777" w:rsidR="001F4266" w:rsidRPr="00812738" w:rsidRDefault="00DB650D">
      <w:pPr>
        <w:rPr>
          <w:lang w:val="ru-RU"/>
        </w:rPr>
      </w:pPr>
      <w:r w:rsidRPr="00812738">
        <w:rPr>
          <w:lang w:val="ru-RU"/>
        </w:rPr>
        <w:t xml:space="preserve">Для проверки технической готовности используются команды сборки </w:t>
      </w:r>
      <w:r>
        <w:t>frontend</w:t>
      </w:r>
      <w:r w:rsidRPr="00812738">
        <w:rPr>
          <w:lang w:val="ru-RU"/>
        </w:rPr>
        <w:t xml:space="preserve">, проверки </w:t>
      </w:r>
      <w:r>
        <w:t>backend</w:t>
      </w:r>
      <w:r w:rsidRPr="00812738">
        <w:rPr>
          <w:lang w:val="ru-RU"/>
        </w:rPr>
        <w:t xml:space="preserve"> и запуска контейнерного окружения. Данные проверки </w:t>
      </w:r>
      <w:r w:rsidRPr="00812738">
        <w:rPr>
          <w:lang w:val="ru-RU"/>
        </w:rPr>
        <w:lastRenderedPageBreak/>
        <w:t xml:space="preserve">позволяют убедиться, что приложение может быть запущено не только в режиме разработки, но и в более приближенном к эксплуатации </w:t>
      </w:r>
      <w:r>
        <w:t>production</w:t>
      </w:r>
      <w:r w:rsidRPr="00812738">
        <w:rPr>
          <w:lang w:val="ru-RU"/>
        </w:rPr>
        <w:t>-</w:t>
      </w:r>
      <w:r>
        <w:t>like</w:t>
      </w:r>
      <w:r w:rsidRPr="00812738">
        <w:rPr>
          <w:lang w:val="ru-RU"/>
        </w:rPr>
        <w:t xml:space="preserve"> окружении.</w:t>
      </w:r>
    </w:p>
    <w:p w14:paraId="4C4E3161" w14:textId="77777777" w:rsidR="001F4266" w:rsidRPr="00812738" w:rsidRDefault="00DB650D">
      <w:pPr>
        <w:rPr>
          <w:lang w:val="ru-RU"/>
        </w:rPr>
      </w:pPr>
      <w:r w:rsidRPr="00812738">
        <w:rPr>
          <w:lang w:val="ru-RU"/>
        </w:rPr>
        <w:t xml:space="preserve">Проверка </w:t>
      </w:r>
      <w:r>
        <w:t>frontend</w:t>
      </w:r>
      <w:r w:rsidRPr="00812738">
        <w:rPr>
          <w:lang w:val="ru-RU"/>
        </w:rPr>
        <w:t xml:space="preserve"> включает установку зависимостей и выполнение </w:t>
      </w:r>
      <w:r>
        <w:t>production</w:t>
      </w:r>
      <w:r w:rsidRPr="00812738">
        <w:rPr>
          <w:lang w:val="ru-RU"/>
        </w:rPr>
        <w:t>-сборки. Данный этап подтверждает, что клиентская часть не содержит ошибок, препятствующих сборке статических файлов. Для дипломного проекта это важно, поскольку визуально корректная работа в режиме разработки не всегда гарантирует успешную финальную сборку приложения.</w:t>
      </w:r>
    </w:p>
    <w:p w14:paraId="6EC92A01" w14:textId="77777777" w:rsidR="001F4266" w:rsidRPr="00812738" w:rsidRDefault="00DB650D">
      <w:pPr>
        <w:rPr>
          <w:lang w:val="ru-RU"/>
        </w:rPr>
      </w:pPr>
      <w:r w:rsidRPr="00812738">
        <w:rPr>
          <w:lang w:val="ru-RU"/>
        </w:rPr>
        <w:t xml:space="preserve">Проверка </w:t>
      </w:r>
      <w:r>
        <w:t>backend</w:t>
      </w:r>
      <w:r w:rsidRPr="00812738">
        <w:rPr>
          <w:lang w:val="ru-RU"/>
        </w:rPr>
        <w:t xml:space="preserve"> включает статический анализ, запуск тестов и сборку </w:t>
      </w:r>
      <w:r>
        <w:t>Go</w:t>
      </w:r>
      <w:r w:rsidRPr="00812738">
        <w:rPr>
          <w:lang w:val="ru-RU"/>
        </w:rPr>
        <w:t>-приложения. Статический анализ позволяет обнаружить часть ошибок до запуска приложения, тесты подтверждают корректность отдельных функций, а сборка показывает отсутствие критических проблем компиляции. Такой набор проверок является минимально достаточным для учебного проекта, но уже демонстрирует инженерный подход к качеству кода.</w:t>
      </w:r>
    </w:p>
    <w:p w14:paraId="365D6B6A" w14:textId="77777777" w:rsidR="001F4266" w:rsidRPr="00812738" w:rsidRDefault="00DB650D">
      <w:pPr>
        <w:rPr>
          <w:lang w:val="ru-RU"/>
        </w:rPr>
      </w:pPr>
      <w:r w:rsidRPr="00812738">
        <w:rPr>
          <w:lang w:val="ru-RU"/>
        </w:rPr>
        <w:t xml:space="preserve">Контейнерная проверка выполняется через </w:t>
      </w:r>
      <w:r>
        <w:t>Docker</w:t>
      </w:r>
      <w:r w:rsidRPr="00812738">
        <w:rPr>
          <w:lang w:val="ru-RU"/>
        </w:rPr>
        <w:t xml:space="preserve"> </w:t>
      </w:r>
      <w:r>
        <w:t>Compose</w:t>
      </w:r>
      <w:r w:rsidRPr="00812738">
        <w:rPr>
          <w:lang w:val="ru-RU"/>
        </w:rPr>
        <w:t xml:space="preserve">. На этом этапе поднимаются база данных, </w:t>
      </w:r>
      <w:r>
        <w:t>backend</w:t>
      </w:r>
      <w:r w:rsidRPr="00812738">
        <w:rPr>
          <w:lang w:val="ru-RU"/>
        </w:rPr>
        <w:t xml:space="preserve"> и </w:t>
      </w:r>
      <w:r>
        <w:t>frontend</w:t>
      </w:r>
      <w:r w:rsidRPr="00812738">
        <w:rPr>
          <w:lang w:val="ru-RU"/>
        </w:rPr>
        <w:t xml:space="preserve">, после чего проверяется доступность сервисов и корректность </w:t>
      </w:r>
      <w:proofErr w:type="spellStart"/>
      <w:r>
        <w:t>healthcheck</w:t>
      </w:r>
      <w:proofErr w:type="spellEnd"/>
      <w:r w:rsidRPr="00812738">
        <w:rPr>
          <w:lang w:val="ru-RU"/>
        </w:rPr>
        <w:t xml:space="preserve">-состояний. Если один из контейнеров не запускается или сервис не отвечает, </w:t>
      </w:r>
      <w:r>
        <w:t>smoke</w:t>
      </w:r>
      <w:r w:rsidRPr="00812738">
        <w:rPr>
          <w:lang w:val="ru-RU"/>
        </w:rPr>
        <w:t xml:space="preserve"> </w:t>
      </w:r>
      <w:r>
        <w:t>test</w:t>
      </w:r>
      <w:r w:rsidRPr="00812738">
        <w:rPr>
          <w:lang w:val="ru-RU"/>
        </w:rPr>
        <w:t xml:space="preserve"> завершается ошибкой. Это позволяет обнаружить проблемы конфигурации окружения, которые невозможно выявить только локальной сборкой отдельных частей.</w:t>
      </w:r>
    </w:p>
    <w:p w14:paraId="38EE8F82" w14:textId="77777777" w:rsidR="001F4266" w:rsidRPr="00812738" w:rsidRDefault="00DB650D">
      <w:pPr>
        <w:rPr>
          <w:lang w:val="ru-RU"/>
        </w:rPr>
      </w:pPr>
      <w:r w:rsidRPr="00812738">
        <w:rPr>
          <w:lang w:val="ru-RU"/>
        </w:rPr>
        <w:t xml:space="preserve">В ходе проверки также анализируется работа </w:t>
      </w:r>
      <w:r>
        <w:t>CI</w:t>
      </w:r>
      <w:r w:rsidRPr="00812738">
        <w:rPr>
          <w:lang w:val="ru-RU"/>
        </w:rPr>
        <w:t>/</w:t>
      </w:r>
      <w:r>
        <w:t>CD</w:t>
      </w:r>
      <w:r w:rsidRPr="00812738">
        <w:rPr>
          <w:lang w:val="ru-RU"/>
        </w:rPr>
        <w:t xml:space="preserve"> </w:t>
      </w:r>
      <w:r>
        <w:t>pipeline</w:t>
      </w:r>
      <w:r w:rsidRPr="00812738">
        <w:rPr>
          <w:lang w:val="ru-RU"/>
        </w:rPr>
        <w:t xml:space="preserve">. Автоматизированный сценарий выполняет последовательную проверку серверной и клиентской частей, после чего запускает контейнерное окружение и контролирует готовность сервисов. Успешное прохождение </w:t>
      </w:r>
      <w:r>
        <w:t>pipeline</w:t>
      </w:r>
      <w:r w:rsidRPr="00812738">
        <w:rPr>
          <w:lang w:val="ru-RU"/>
        </w:rPr>
        <w:t xml:space="preserve"> подтверждает, что исходный код, конфигурационные файлы и контейнерная сборка находятся в согласованном состоянии.</w:t>
      </w:r>
    </w:p>
    <w:p w14:paraId="33044B70" w14:textId="77777777" w:rsidR="001F4266" w:rsidRPr="00812738" w:rsidRDefault="00DB650D">
      <w:pPr>
        <w:rPr>
          <w:lang w:val="ru-RU"/>
        </w:rPr>
      </w:pPr>
      <w:r w:rsidRPr="00812738">
        <w:rPr>
          <w:lang w:val="ru-RU"/>
        </w:rPr>
        <w:t xml:space="preserve">Наличие такого контура проверки повышает надежность сопровождения проекта. При внесении изменений в интерфейс, серверную часть или конфигурацию окружения ошибка может быть обнаружена до демонстрации </w:t>
      </w:r>
      <w:r w:rsidRPr="00812738">
        <w:rPr>
          <w:lang w:val="ru-RU"/>
        </w:rPr>
        <w:lastRenderedPageBreak/>
        <w:t>приложения. Это особенно важно для системы, состоящей из нескольких взаимодействующих сервисов, поскольку локальная работоспособность отдельного компонента не гарантирует корректную работу всего комплекса.</w:t>
      </w:r>
    </w:p>
    <w:p w14:paraId="46CEE007" w14:textId="77777777" w:rsidR="001F4266" w:rsidRDefault="00DB650D">
      <w:pPr>
        <w:keepNext/>
        <w:spacing w:before="120" w:after="120"/>
        <w:ind w:firstLine="0"/>
        <w:jc w:val="left"/>
      </w:pPr>
      <w:proofErr w:type="spellStart"/>
      <w:r>
        <w:rPr>
          <w:rFonts w:ascii="Times New Roman" w:hAnsi="Times New Roman" w:eastAsia="Times New Roman"/>
          <w:sz w:val="28"/>
        </w:rPr>
        <w:t>Таблица 23 - Результаты проверки основных сценариев</w:t>
      </w:r>
      <w:proofErr w:type="spellEnd"/>
      <w:r>
        <w:rPr>
          <w:rFonts w:ascii="Times New Roman" w:hAnsi="Times New Roman" w:eastAsia="Times New Roman"/>
          <w:sz w:val="28"/>
        </w:rPr>
      </w:r>
      <w:proofErr w:type="spellStart"/>
      <w:r>
        <w:rPr>
          <w:rFonts w:ascii="Times New Roman" w:hAnsi="Times New Roman" w:eastAsia="Times New Roman"/>
          <w:sz w:val="28"/>
        </w:rPr>
      </w:r>
      <w:proofErr w:type="spellEnd"/>
      <w:r>
        <w:rPr>
          <w:rFonts w:ascii="Times New Roman" w:hAnsi="Times New Roman" w:eastAsia="Times New Roman"/>
          <w:sz w:val="28"/>
        </w:rPr>
      </w:r>
      <w:proofErr w:type="spellStart"/>
      <w:r>
        <w:rPr>
          <w:rFonts w:ascii="Times New Roman" w:hAnsi="Times New Roman" w:eastAsia="Times New Roman"/>
          <w:sz w:val="28"/>
        </w:rPr>
      </w:r>
      <w:proofErr w:type="spellEnd"/>
      <w:r>
        <w:rPr>
          <w:rFonts w:ascii="Times New Roman" w:hAnsi="Times New Roman" w:eastAsia="Times New Roman"/>
          <w:sz w:val="28"/>
        </w:rPr>
      </w:r>
      <w:proofErr w:type="spellStart"/>
      <w:r>
        <w:rPr>
          <w:rFonts w:ascii="Times New Roman" w:hAnsi="Times New Roman" w:eastAsia="Times New Roman"/>
          <w:sz w:val="28"/>
        </w:rPr>
      </w:r>
      <w:proofErr w:type="spellEnd"/>
      <w:r>
        <w:rPr>
          <w:rFonts w:ascii="Times New Roman" w:hAnsi="Times New Roman" w:eastAsia="Times New Roman"/>
          <w:sz w:val="28"/>
        </w:rPr>
      </w:r>
      <w:proofErr w:type="spellStart"/>
      <w:r>
        <w:rPr>
          <w:rFonts w:ascii="Times New Roman" w:hAnsi="Times New Roman" w:eastAsia="Times New Roman"/>
          <w:sz w:val="28"/>
        </w:rPr>
      </w:r>
      <w:proofErr w:type="spellEnd"/>
    </w:p>
    <w:tbl>
      <w:tblPr>
        <w:tblStyle w:val="aff0"/>
        <w:tblW w:w="0" w:type="auto"/>
        <w:jc w:val="center"/>
        <w:tblLook w:val="04A0" w:firstRow="1" w:lastRow="0" w:firstColumn="1" w:lastColumn="0" w:noHBand="0" w:noVBand="1"/>
      </w:tblPr>
      <w:tblGrid>
        <w:gridCol w:w="3324"/>
        <w:gridCol w:w="3324"/>
        <w:gridCol w:w="3324"/>
      </w:tblGrid>
      <w:tr w:rsidR="001F4266" w14:paraId="43C6EB88" w14:textId="77777777">
        <w:trPr>
          <w:tblHeade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9754C4E" w14:textId="77777777" w:rsidR="001F4266" w:rsidRDefault="00DB650D">
            <w:pPr>
              <w:spacing w:line="240" w:lineRule="auto"/>
              <w:ind w:firstLine="0"/>
              <w:jc w:val="left"/>
            </w:pPr>
            <w:proofErr w:type="spellStart"/>
            <w:r>
              <w:rPr>
                <w:b/>
                <w:sz w:val="24"/>
              </w:rPr>
              <w:t>Проверяемый</w:t>
            </w:r>
            <w:proofErr w:type="spellEnd"/>
            <w:r>
              <w:rPr>
                <w:b/>
                <w:sz w:val="24"/>
              </w:rPr>
              <w:t xml:space="preserve"> </w:t>
            </w:r>
            <w:proofErr w:type="spellStart"/>
            <w:r>
              <w:rPr>
                <w:b/>
                <w:sz w:val="24"/>
              </w:rPr>
              <w:t>сценарий</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3FD050E" w14:textId="77777777" w:rsidR="001F4266" w:rsidRDefault="00DB650D">
            <w:pPr>
              <w:spacing w:line="240" w:lineRule="auto"/>
              <w:ind w:firstLine="0"/>
              <w:jc w:val="left"/>
            </w:pPr>
            <w:proofErr w:type="spellStart"/>
            <w:r>
              <w:rPr>
                <w:b/>
                <w:sz w:val="24"/>
              </w:rPr>
              <w:t>Ожидаемый</w:t>
            </w:r>
            <w:proofErr w:type="spellEnd"/>
            <w:r>
              <w:rPr>
                <w:b/>
                <w:sz w:val="24"/>
              </w:rPr>
              <w:t xml:space="preserve"> </w:t>
            </w:r>
            <w:proofErr w:type="spellStart"/>
            <w:r>
              <w:rPr>
                <w:b/>
                <w:sz w:val="24"/>
              </w:rPr>
              <w:t>результат</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CB7D72E" w14:textId="77777777" w:rsidR="001F4266" w:rsidRDefault="00DB650D">
            <w:pPr>
              <w:spacing w:line="240" w:lineRule="auto"/>
              <w:ind w:firstLine="0"/>
              <w:jc w:val="left"/>
            </w:pPr>
            <w:proofErr w:type="spellStart"/>
            <w:r>
              <w:rPr>
                <w:b/>
                <w:sz w:val="24"/>
              </w:rPr>
              <w:t>Статус</w:t>
            </w:r>
            <w:proofErr w:type="spellEnd"/>
            <w:r>
              <w:rPr>
                <w:b/>
                <w:sz w:val="24"/>
              </w:rPr>
              <w:t xml:space="preserve"> </w:t>
            </w:r>
            <w:proofErr w:type="spellStart"/>
            <w:r>
              <w:rPr>
                <w:b/>
                <w:sz w:val="24"/>
              </w:rPr>
              <w:t>проверки</w:t>
            </w:r>
            <w:proofErr w:type="spellEnd"/>
          </w:p>
        </w:tc>
      </w:tr>
      <w:tr w:rsidR="001F4266" w14:paraId="5E1D8E5E"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146A8DB" w14:textId="77777777" w:rsidR="001F4266" w:rsidRDefault="00DB650D">
            <w:pPr>
              <w:spacing w:line="240" w:lineRule="auto"/>
              <w:ind w:firstLine="0"/>
              <w:jc w:val="left"/>
            </w:pPr>
            <w:proofErr w:type="spellStart"/>
            <w:r>
              <w:rPr>
                <w:sz w:val="24"/>
              </w:rPr>
              <w:t>Просмотр</w:t>
            </w:r>
            <w:proofErr w:type="spellEnd"/>
            <w:r>
              <w:rPr>
                <w:sz w:val="24"/>
              </w:rPr>
              <w:t xml:space="preserve"> </w:t>
            </w:r>
            <w:proofErr w:type="spellStart"/>
            <w:r>
              <w:rPr>
                <w:sz w:val="24"/>
              </w:rPr>
              <w:t>ленты</w:t>
            </w:r>
            <w:proofErr w:type="spellEnd"/>
            <w:r>
              <w:rPr>
                <w:sz w:val="24"/>
              </w:rPr>
              <w:t xml:space="preserve"> </w:t>
            </w:r>
            <w:proofErr w:type="spellStart"/>
            <w:r>
              <w:rPr>
                <w:sz w:val="24"/>
              </w:rPr>
              <w:t>рецензий</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EC8BB57" w14:textId="77777777" w:rsidR="001F4266" w:rsidRPr="00812738" w:rsidRDefault="00DB650D">
            <w:pPr>
              <w:spacing w:line="240" w:lineRule="auto"/>
              <w:ind w:firstLine="0"/>
              <w:jc w:val="left"/>
              <w:rPr>
                <w:lang w:val="ru-RU"/>
              </w:rPr>
            </w:pPr>
            <w:r w:rsidRPr="00812738">
              <w:rPr>
                <w:sz w:val="24"/>
                <w:lang w:val="ru-RU"/>
              </w:rPr>
              <w:t>Отображаются одобренные материалы, оценки, лайки и переходы к объектам</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5C7D406" w14:textId="77777777" w:rsidR="001F4266" w:rsidRDefault="00DB650D">
            <w:pPr>
              <w:spacing w:line="240" w:lineRule="auto"/>
              <w:ind w:firstLine="0"/>
              <w:jc w:val="left"/>
            </w:pPr>
            <w:proofErr w:type="spellStart"/>
            <w:r>
              <w:rPr>
                <w:sz w:val="24"/>
              </w:rPr>
              <w:t>Выполнено</w:t>
            </w:r>
            <w:proofErr w:type="spellEnd"/>
          </w:p>
        </w:tc>
      </w:tr>
      <w:tr w:rsidR="001F4266" w14:paraId="61C4FD94"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EEBA216" w14:textId="77777777" w:rsidR="001F4266" w:rsidRPr="00812738" w:rsidRDefault="00DB650D">
            <w:pPr>
              <w:spacing w:line="240" w:lineRule="auto"/>
              <w:ind w:firstLine="0"/>
              <w:jc w:val="left"/>
              <w:rPr>
                <w:lang w:val="ru-RU"/>
              </w:rPr>
            </w:pPr>
            <w:r w:rsidRPr="00812738">
              <w:rPr>
                <w:sz w:val="24"/>
                <w:lang w:val="ru-RU"/>
              </w:rPr>
              <w:t>Переход со страницы альбома к треку</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0B5FC16" w14:textId="77777777" w:rsidR="001F4266" w:rsidRPr="00812738" w:rsidRDefault="00DB650D">
            <w:pPr>
              <w:spacing w:line="240" w:lineRule="auto"/>
              <w:ind w:firstLine="0"/>
              <w:jc w:val="left"/>
              <w:rPr>
                <w:lang w:val="ru-RU"/>
              </w:rPr>
            </w:pPr>
            <w:r w:rsidRPr="00812738">
              <w:rPr>
                <w:sz w:val="24"/>
                <w:lang w:val="ru-RU"/>
              </w:rPr>
              <w:t>Нажатие на строку трека открывает страницу выбранного трека</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094A685" w14:textId="77777777" w:rsidR="001F4266" w:rsidRDefault="00DB650D">
            <w:pPr>
              <w:spacing w:line="240" w:lineRule="auto"/>
              <w:ind w:firstLine="0"/>
              <w:jc w:val="left"/>
            </w:pPr>
            <w:proofErr w:type="spellStart"/>
            <w:r>
              <w:rPr>
                <w:sz w:val="24"/>
              </w:rPr>
              <w:t>Выполнено</w:t>
            </w:r>
            <w:proofErr w:type="spellEnd"/>
          </w:p>
        </w:tc>
      </w:tr>
      <w:tr w:rsidR="001F4266" w14:paraId="4126D598"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D40F89F" w14:textId="77777777" w:rsidR="001F4266" w:rsidRDefault="00DB650D">
            <w:pPr>
              <w:spacing w:line="240" w:lineRule="auto"/>
              <w:ind w:firstLine="0"/>
              <w:jc w:val="left"/>
            </w:pPr>
            <w:proofErr w:type="spellStart"/>
            <w:r>
              <w:rPr>
                <w:sz w:val="24"/>
              </w:rPr>
              <w:t>Создание</w:t>
            </w:r>
            <w:proofErr w:type="spellEnd"/>
            <w:r>
              <w:rPr>
                <w:sz w:val="24"/>
              </w:rPr>
              <w:t xml:space="preserve"> </w:t>
            </w:r>
            <w:proofErr w:type="spellStart"/>
            <w:r>
              <w:rPr>
                <w:sz w:val="24"/>
              </w:rPr>
              <w:t>рецензии</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08ED99C" w14:textId="77777777" w:rsidR="001F4266" w:rsidRPr="00812738" w:rsidRDefault="00DB650D">
            <w:pPr>
              <w:spacing w:line="240" w:lineRule="auto"/>
              <w:ind w:firstLine="0"/>
              <w:jc w:val="left"/>
              <w:rPr>
                <w:lang w:val="ru-RU"/>
              </w:rPr>
            </w:pPr>
            <w:r w:rsidRPr="00812738">
              <w:rPr>
                <w:sz w:val="24"/>
                <w:lang w:val="ru-RU"/>
              </w:rPr>
              <w:t>Рецензия сохраняется, получает статус и отображается в профиле пользователя</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33EF417" w14:textId="77777777" w:rsidR="001F4266" w:rsidRDefault="00DB650D">
            <w:pPr>
              <w:spacing w:line="240" w:lineRule="auto"/>
              <w:ind w:firstLine="0"/>
              <w:jc w:val="left"/>
            </w:pPr>
            <w:proofErr w:type="spellStart"/>
            <w:r>
              <w:rPr>
                <w:sz w:val="24"/>
              </w:rPr>
              <w:t>Выполнено</w:t>
            </w:r>
            <w:proofErr w:type="spellEnd"/>
          </w:p>
        </w:tc>
      </w:tr>
      <w:tr w:rsidR="001F4266" w14:paraId="19F7DD87"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9DD0DC0" w14:textId="77777777" w:rsidR="001F4266" w:rsidRDefault="00DB650D">
            <w:pPr>
              <w:spacing w:line="240" w:lineRule="auto"/>
              <w:ind w:firstLine="0"/>
              <w:jc w:val="left"/>
            </w:pPr>
            <w:proofErr w:type="spellStart"/>
            <w:r>
              <w:rPr>
                <w:sz w:val="24"/>
              </w:rPr>
              <w:t>Модерация</w:t>
            </w:r>
            <w:proofErr w:type="spellEnd"/>
            <w:r>
              <w:rPr>
                <w:sz w:val="24"/>
              </w:rPr>
              <w:t xml:space="preserve"> </w:t>
            </w:r>
            <w:proofErr w:type="spellStart"/>
            <w:r>
              <w:rPr>
                <w:sz w:val="24"/>
              </w:rPr>
              <w:t>рецензии</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06536F3" w14:textId="77777777" w:rsidR="001F4266" w:rsidRPr="00812738" w:rsidRDefault="00DB650D">
            <w:pPr>
              <w:spacing w:line="240" w:lineRule="auto"/>
              <w:ind w:firstLine="0"/>
              <w:jc w:val="left"/>
              <w:rPr>
                <w:lang w:val="ru-RU"/>
              </w:rPr>
            </w:pPr>
            <w:r w:rsidRPr="00812738">
              <w:rPr>
                <w:sz w:val="24"/>
                <w:lang w:val="ru-RU"/>
              </w:rPr>
              <w:t>Администратор может одобрить или отклонить пользовательский материал</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5F9C498" w14:textId="77777777" w:rsidR="001F4266" w:rsidRDefault="00DB650D">
            <w:pPr>
              <w:spacing w:line="240" w:lineRule="auto"/>
              <w:ind w:firstLine="0"/>
              <w:jc w:val="left"/>
            </w:pPr>
            <w:proofErr w:type="spellStart"/>
            <w:r>
              <w:rPr>
                <w:sz w:val="24"/>
              </w:rPr>
              <w:t>Выполнено</w:t>
            </w:r>
            <w:proofErr w:type="spellEnd"/>
          </w:p>
        </w:tc>
      </w:tr>
      <w:tr w:rsidR="001F4266" w14:paraId="01FD8093"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4FA51E4" w14:textId="77777777" w:rsidR="001F4266" w:rsidRDefault="00DB650D">
            <w:pPr>
              <w:spacing w:line="240" w:lineRule="auto"/>
              <w:ind w:firstLine="0"/>
              <w:jc w:val="left"/>
            </w:pPr>
            <w:proofErr w:type="spellStart"/>
            <w:r>
              <w:rPr>
                <w:sz w:val="24"/>
              </w:rPr>
              <w:t>Добавление</w:t>
            </w:r>
            <w:proofErr w:type="spellEnd"/>
            <w:r>
              <w:rPr>
                <w:sz w:val="24"/>
              </w:rPr>
              <w:t xml:space="preserve"> </w:t>
            </w:r>
            <w:proofErr w:type="spellStart"/>
            <w:r>
              <w:rPr>
                <w:sz w:val="24"/>
              </w:rPr>
              <w:t>альбома</w:t>
            </w:r>
            <w:proofErr w:type="spellEnd"/>
            <w:r>
              <w:rPr>
                <w:sz w:val="24"/>
              </w:rPr>
              <w:t xml:space="preserve"> и </w:t>
            </w:r>
            <w:proofErr w:type="spellStart"/>
            <w:r>
              <w:rPr>
                <w:sz w:val="24"/>
              </w:rPr>
              <w:t>треков</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2248D78" w14:textId="77777777" w:rsidR="001F4266" w:rsidRPr="00812738" w:rsidRDefault="00DB650D">
            <w:pPr>
              <w:spacing w:line="240" w:lineRule="auto"/>
              <w:ind w:firstLine="0"/>
              <w:jc w:val="left"/>
              <w:rPr>
                <w:lang w:val="ru-RU"/>
              </w:rPr>
            </w:pPr>
            <w:r w:rsidRPr="00812738">
              <w:rPr>
                <w:sz w:val="24"/>
                <w:lang w:val="ru-RU"/>
              </w:rPr>
              <w:t>Новый релиз появляется в каталоге и доступен для рецензирования</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F53EECF" w14:textId="77777777" w:rsidR="001F4266" w:rsidRDefault="00DB650D">
            <w:pPr>
              <w:spacing w:line="240" w:lineRule="auto"/>
              <w:ind w:firstLine="0"/>
              <w:jc w:val="left"/>
            </w:pPr>
            <w:proofErr w:type="spellStart"/>
            <w:r>
              <w:rPr>
                <w:sz w:val="24"/>
              </w:rPr>
              <w:t>Выполнено</w:t>
            </w:r>
            <w:proofErr w:type="spellEnd"/>
          </w:p>
        </w:tc>
      </w:tr>
      <w:tr w:rsidR="001F4266" w14:paraId="521BE36A"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53A472A" w14:textId="77777777" w:rsidR="001F4266" w:rsidRDefault="00DB650D">
            <w:pPr>
              <w:spacing w:line="240" w:lineRule="auto"/>
              <w:ind w:firstLine="0"/>
              <w:jc w:val="left"/>
            </w:pPr>
            <w:proofErr w:type="spellStart"/>
            <w:r>
              <w:rPr>
                <w:sz w:val="24"/>
              </w:rPr>
              <w:t>Редактирование</w:t>
            </w:r>
            <w:proofErr w:type="spellEnd"/>
            <w:r>
              <w:rPr>
                <w:sz w:val="24"/>
              </w:rPr>
              <w:t xml:space="preserve"> </w:t>
            </w:r>
            <w:proofErr w:type="spellStart"/>
            <w:r>
              <w:rPr>
                <w:sz w:val="24"/>
              </w:rPr>
              <w:t>профиля</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7C90634" w14:textId="77777777" w:rsidR="001F4266" w:rsidRPr="00812738" w:rsidRDefault="00DB650D">
            <w:pPr>
              <w:spacing w:line="240" w:lineRule="auto"/>
              <w:ind w:firstLine="0"/>
              <w:jc w:val="left"/>
              <w:rPr>
                <w:lang w:val="ru-RU"/>
              </w:rPr>
            </w:pPr>
            <w:r w:rsidRPr="00812738">
              <w:rPr>
                <w:sz w:val="24"/>
                <w:lang w:val="ru-RU"/>
              </w:rPr>
              <w:t>Обновляются публичные данные, социальные ссылки и предпочтения пользователя</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5FFD1AE" w14:textId="77777777" w:rsidR="001F4266" w:rsidRDefault="00DB650D">
            <w:pPr>
              <w:spacing w:line="240" w:lineRule="auto"/>
              <w:ind w:firstLine="0"/>
              <w:jc w:val="left"/>
            </w:pPr>
            <w:proofErr w:type="spellStart"/>
            <w:r>
              <w:rPr>
                <w:sz w:val="24"/>
              </w:rPr>
              <w:t>Выполнено</w:t>
            </w:r>
            <w:proofErr w:type="spellEnd"/>
          </w:p>
        </w:tc>
      </w:tr>
      <w:tr w:rsidR="001F4266" w14:paraId="1A75B770"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2F0463B" w14:textId="77777777" w:rsidR="001F4266" w:rsidRDefault="00DB650D">
            <w:pPr>
              <w:spacing w:line="240" w:lineRule="auto"/>
              <w:ind w:firstLine="0"/>
              <w:jc w:val="left"/>
            </w:pPr>
            <w:r>
              <w:rPr>
                <w:sz w:val="24"/>
              </w:rPr>
              <w:t>Production-</w:t>
            </w:r>
            <w:proofErr w:type="spellStart"/>
            <w:r>
              <w:rPr>
                <w:sz w:val="24"/>
              </w:rPr>
              <w:t>сборка</w:t>
            </w:r>
            <w:proofErr w:type="spellEnd"/>
            <w:r>
              <w:rPr>
                <w:sz w:val="24"/>
              </w:rPr>
              <w:t xml:space="preserve"> frontend</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6C30E6A" w14:textId="77777777" w:rsidR="001F4266" w:rsidRPr="00812738" w:rsidRDefault="00DB650D">
            <w:pPr>
              <w:spacing w:line="240" w:lineRule="auto"/>
              <w:ind w:firstLine="0"/>
              <w:jc w:val="left"/>
              <w:rPr>
                <w:lang w:val="ru-RU"/>
              </w:rPr>
            </w:pPr>
            <w:r w:rsidRPr="00812738">
              <w:rPr>
                <w:sz w:val="24"/>
                <w:lang w:val="ru-RU"/>
              </w:rPr>
              <w:t>Клиентская часть собирается без ошибок компиляции</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40CCF34" w14:textId="77777777" w:rsidR="001F4266" w:rsidRDefault="00DB650D">
            <w:pPr>
              <w:spacing w:line="240" w:lineRule="auto"/>
              <w:ind w:firstLine="0"/>
              <w:jc w:val="left"/>
            </w:pPr>
            <w:proofErr w:type="spellStart"/>
            <w:r>
              <w:rPr>
                <w:sz w:val="24"/>
              </w:rPr>
              <w:t>Выполнено</w:t>
            </w:r>
            <w:proofErr w:type="spellEnd"/>
          </w:p>
        </w:tc>
      </w:tr>
      <w:tr w:rsidR="001F4266" w14:paraId="586B1354"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10B0A59" w14:textId="77777777" w:rsidR="001F4266" w:rsidRDefault="00DB650D">
            <w:pPr>
              <w:spacing w:line="240" w:lineRule="auto"/>
              <w:ind w:firstLine="0"/>
              <w:jc w:val="left"/>
            </w:pPr>
            <w:proofErr w:type="spellStart"/>
            <w:r>
              <w:rPr>
                <w:sz w:val="24"/>
              </w:rPr>
              <w:t>Контейнерный</w:t>
            </w:r>
            <w:proofErr w:type="spellEnd"/>
            <w:r>
              <w:rPr>
                <w:sz w:val="24"/>
              </w:rPr>
              <w:t xml:space="preserve"> </w:t>
            </w:r>
            <w:proofErr w:type="spellStart"/>
            <w:r>
              <w:rPr>
                <w:sz w:val="24"/>
              </w:rPr>
              <w:t>запуск</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F98B6D3" w14:textId="77777777" w:rsidR="001F4266" w:rsidRDefault="00DB650D">
            <w:pPr>
              <w:spacing w:line="240" w:lineRule="auto"/>
              <w:ind w:firstLine="0"/>
              <w:jc w:val="left"/>
            </w:pPr>
            <w:r>
              <w:rPr>
                <w:sz w:val="24"/>
              </w:rPr>
              <w:t xml:space="preserve">Backend, frontend и PostgreSQL </w:t>
            </w:r>
            <w:proofErr w:type="spellStart"/>
            <w:r>
              <w:rPr>
                <w:sz w:val="24"/>
              </w:rPr>
              <w:t>запускаются</w:t>
            </w:r>
            <w:proofErr w:type="spellEnd"/>
            <w:r>
              <w:rPr>
                <w:sz w:val="24"/>
              </w:rPr>
              <w:t xml:space="preserve"> в </w:t>
            </w:r>
            <w:proofErr w:type="spellStart"/>
            <w:r>
              <w:rPr>
                <w:sz w:val="24"/>
              </w:rPr>
              <w:t>едином</w:t>
            </w:r>
            <w:proofErr w:type="spellEnd"/>
            <w:r>
              <w:rPr>
                <w:sz w:val="24"/>
              </w:rPr>
              <w:t xml:space="preserve"> compose-</w:t>
            </w:r>
            <w:proofErr w:type="spellStart"/>
            <w:r>
              <w:rPr>
                <w:sz w:val="24"/>
              </w:rPr>
              <w:t>окружении</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0AA82DC" w14:textId="77777777" w:rsidR="001F4266" w:rsidRDefault="00DB650D">
            <w:pPr>
              <w:spacing w:line="240" w:lineRule="auto"/>
              <w:ind w:firstLine="0"/>
              <w:jc w:val="left"/>
            </w:pPr>
            <w:proofErr w:type="spellStart"/>
            <w:r>
              <w:rPr>
                <w:sz w:val="24"/>
              </w:rPr>
              <w:t>Выполнено</w:t>
            </w:r>
            <w:proofErr w:type="spellEnd"/>
          </w:p>
        </w:tc>
      </w:tr>
    </w:tbl>
    <w:p w14:paraId="1ED15C74" w14:textId="77777777" w:rsidR="001F4266" w:rsidRDefault="001F4266">
      <w:pPr>
        <w:spacing w:after="120" w:line="240" w:lineRule="auto"/>
        <w:ind w:firstLine="0"/>
      </w:pPr>
    </w:p>
    <w:p w14:paraId="60D486EF" w14:textId="77777777" w:rsidR="001F4266" w:rsidRDefault="00DB650D">
      <w:pPr>
        <w:pStyle w:val="21"/>
      </w:pPr>
      <w:r>
        <w:rPr>
          <w:rFonts w:ascii="Times New Roman" w:eastAsia="Times New Roman" w:hAnsi="Times New Roman"/>
        </w:rPr>
        <w:t xml:space="preserve">3.6 </w:t>
      </w:r>
      <w:proofErr w:type="spellStart"/>
      <w:r>
        <w:rPr>
          <w:rFonts w:ascii="Times New Roman" w:eastAsia="Times New Roman" w:hAnsi="Times New Roman"/>
        </w:rPr>
        <w:t>Анализ</w:t>
      </w:r>
      <w:proofErr w:type="spellEnd"/>
      <w:r>
        <w:rPr>
          <w:rFonts w:ascii="Times New Roman" w:eastAsia="Times New Roman" w:hAnsi="Times New Roman"/>
        </w:rPr>
        <w:t xml:space="preserve"> </w:t>
      </w:r>
      <w:proofErr w:type="spellStart"/>
      <w:r>
        <w:rPr>
          <w:rFonts w:ascii="Times New Roman" w:eastAsia="Times New Roman" w:hAnsi="Times New Roman"/>
        </w:rPr>
        <w:t>результатов</w:t>
      </w:r>
      <w:proofErr w:type="spellEnd"/>
      <w:r>
        <w:rPr>
          <w:rFonts w:ascii="Times New Roman" w:eastAsia="Times New Roman" w:hAnsi="Times New Roman"/>
        </w:rPr>
        <w:t xml:space="preserve"> и </w:t>
      </w:r>
      <w:proofErr w:type="spellStart"/>
      <w:r>
        <w:rPr>
          <w:rFonts w:ascii="Times New Roman" w:eastAsia="Times New Roman" w:hAnsi="Times New Roman"/>
        </w:rPr>
        <w:t>ограничения</w:t>
      </w:r>
      <w:proofErr w:type="spellEnd"/>
    </w:p>
    <w:p w14:paraId="544972E3" w14:textId="77777777" w:rsidR="001F4266" w:rsidRPr="00812738" w:rsidRDefault="00DB650D">
      <w:pPr>
        <w:rPr>
          <w:lang w:val="ru-RU"/>
        </w:rPr>
      </w:pPr>
      <w:r w:rsidRPr="00812738">
        <w:rPr>
          <w:lang w:val="ru-RU"/>
        </w:rPr>
        <w:t xml:space="preserve">Разработанная система решает основные задачи рецензирования музыкального контента, но может быть расширена. Перспективными направлениями являются бесконечная лента, рекомендательные алгоритмы, </w:t>
      </w:r>
      <w:r w:rsidRPr="00812738">
        <w:rPr>
          <w:lang w:val="ru-RU"/>
        </w:rPr>
        <w:lastRenderedPageBreak/>
        <w:t>расширенная аналитика пользовательских предпочтений, объектное хранилище для файлов и более детальная модель ролей.</w:t>
      </w:r>
    </w:p>
    <w:p w14:paraId="20C9562B" w14:textId="77777777" w:rsidR="001F4266" w:rsidRPr="00812738" w:rsidRDefault="00DB650D">
      <w:pPr>
        <w:rPr>
          <w:lang w:val="ru-RU"/>
        </w:rPr>
      </w:pPr>
      <w:r w:rsidRPr="00812738">
        <w:rPr>
          <w:lang w:val="ru-RU"/>
        </w:rPr>
        <w:t>По результатам опытной эксплуатации можно сделать вывод, что разработанная система обеспечивает основные процессы, заявленные в цели работы. Пользователь может просматривать музыкальный каталог, создавать рецензии, выставлять многокритериальные оценки, получать реакции на материалы и видеть собственную активность в профиле. Администратор может модерировать пользовательский контент и пополнять каталог релизов без прямого доступа к базе данных.</w:t>
      </w:r>
    </w:p>
    <w:p w14:paraId="66FB7215" w14:textId="77777777" w:rsidR="001F4266" w:rsidRPr="00812738" w:rsidRDefault="00DB650D">
      <w:pPr>
        <w:rPr>
          <w:lang w:val="ru-RU"/>
        </w:rPr>
      </w:pPr>
      <w:r w:rsidRPr="00812738">
        <w:rPr>
          <w:lang w:val="ru-RU"/>
        </w:rPr>
        <w:t xml:space="preserve">Сильной стороной системы является сочетание предметной логики и инженерной инфраструктуры. Многокритериальная модель оценки делает рецензии более информативными, чем простая числовая шкала. Профиль, уровни и достижения повышают вовлеченность пользователя. Контейнеризация и </w:t>
      </w:r>
      <w:r>
        <w:t>CI</w:t>
      </w:r>
      <w:r w:rsidRPr="00812738">
        <w:rPr>
          <w:lang w:val="ru-RU"/>
        </w:rPr>
        <w:t>/</w:t>
      </w:r>
      <w:r>
        <w:t>CD</w:t>
      </w:r>
      <w:r w:rsidRPr="00812738">
        <w:rPr>
          <w:lang w:val="ru-RU"/>
        </w:rPr>
        <w:t xml:space="preserve"> </w:t>
      </w:r>
      <w:r>
        <w:t>pipeline</w:t>
      </w:r>
      <w:r w:rsidRPr="00812738">
        <w:rPr>
          <w:lang w:val="ru-RU"/>
        </w:rPr>
        <w:t xml:space="preserve"> повышают воспроизводимость запуска и упрощают контроль качества при изменениях.</w:t>
      </w:r>
    </w:p>
    <w:p w14:paraId="57546DE3" w14:textId="77777777" w:rsidR="001F4266" w:rsidRPr="00812738" w:rsidRDefault="00DB650D">
      <w:pPr>
        <w:rPr>
          <w:lang w:val="ru-RU"/>
        </w:rPr>
      </w:pPr>
      <w:r w:rsidRPr="00812738">
        <w:rPr>
          <w:lang w:val="ru-RU"/>
        </w:rPr>
        <w:t xml:space="preserve">Вместе с тем система имеет ограничения, характерные для учебного проекта. Хранение файлов в публичном каталоге </w:t>
      </w:r>
      <w:r>
        <w:t>frontend</w:t>
      </w:r>
      <w:r w:rsidRPr="00812738">
        <w:rPr>
          <w:lang w:val="ru-RU"/>
        </w:rPr>
        <w:t xml:space="preserve">-приложения удобно для локальной демонстрации, но в промышленной эксплуатации предпочтительнее использовать отдельное объектное хранилище. Авторизация реализует базовую модель сессии, однако в дальнейшем ее можно расширить за счет </w:t>
      </w:r>
      <w:r>
        <w:t>refresh</w:t>
      </w:r>
      <w:r w:rsidRPr="00812738">
        <w:rPr>
          <w:lang w:val="ru-RU"/>
        </w:rPr>
        <w:t>-токенов, более строгой политики хранения токенов и расширенного управления ролями.</w:t>
      </w:r>
    </w:p>
    <w:p w14:paraId="5D088AA2" w14:textId="77777777" w:rsidR="001F4266" w:rsidRPr="00812738" w:rsidRDefault="00DB650D">
      <w:pPr>
        <w:rPr>
          <w:lang w:val="ru-RU"/>
        </w:rPr>
      </w:pPr>
      <w:r w:rsidRPr="00812738">
        <w:rPr>
          <w:lang w:val="ru-RU"/>
        </w:rPr>
        <w:t xml:space="preserve">Также перспективным направлением является развитие ленты. На текущем этапе она отображает подготовленный набор рецензий и может быть дополнена бесконечной </w:t>
      </w:r>
      <w:proofErr w:type="spellStart"/>
      <w:r w:rsidRPr="00812738">
        <w:rPr>
          <w:lang w:val="ru-RU"/>
        </w:rPr>
        <w:t>подгрузкой</w:t>
      </w:r>
      <w:proofErr w:type="spellEnd"/>
      <w:r w:rsidRPr="00812738">
        <w:rPr>
          <w:lang w:val="ru-RU"/>
        </w:rPr>
        <w:t xml:space="preserve"> при прокрутке. Такое решение улучшит восприятие большого количества материалов, но требует аккуратной реализации пагинации на сервере, сохранения состояния фильтров и контроля производительности клиентской части.</w:t>
      </w:r>
    </w:p>
    <w:p w14:paraId="2BBB5BA5" w14:textId="77777777" w:rsidR="001F4266" w:rsidRPr="00812738" w:rsidRDefault="00DB650D">
      <w:pPr>
        <w:rPr>
          <w:lang w:val="ru-RU"/>
        </w:rPr>
      </w:pPr>
      <w:r w:rsidRPr="00812738">
        <w:rPr>
          <w:lang w:val="ru-RU"/>
        </w:rPr>
        <w:lastRenderedPageBreak/>
        <w:t>Дополнительное развитие может быть связано с аналитикой предпочтений. На основе оценок, жанров, лайков и избранных объектов можно формировать персональные рекомендации, подборки любимых артистов и динамику активности пользователя. Эти функции не являются обязательными для базовой версии, но логично продолжают выбранную предметную область и могут быть использованы при дальнейшем развитии проекта.</w:t>
      </w:r>
    </w:p>
    <w:p w14:paraId="4DB786E8" w14:textId="77777777" w:rsidR="001F4266" w:rsidRPr="00812738" w:rsidRDefault="00DB650D">
      <w:pPr>
        <w:pStyle w:val="21"/>
        <w:rPr>
          <w:lang w:val="ru-RU"/>
        </w:rPr>
      </w:pPr>
      <w:r w:rsidRPr="00812738">
        <w:rPr>
          <w:rFonts w:ascii="Times New Roman" w:eastAsia="Times New Roman" w:hAnsi="Times New Roman"/>
          <w:lang w:val="ru-RU"/>
        </w:rPr>
        <w:t>3.7 Выводы по третьей главе</w:t>
      </w:r>
    </w:p>
    <w:p w14:paraId="14BF5471" w14:textId="77777777" w:rsidR="001F4266" w:rsidRPr="00812738" w:rsidRDefault="00DB650D">
      <w:pPr>
        <w:rPr>
          <w:lang w:val="ru-RU"/>
        </w:rPr>
      </w:pPr>
      <w:r w:rsidRPr="00812738">
        <w:rPr>
          <w:lang w:val="ru-RU"/>
        </w:rPr>
        <w:t>В третьей главе описана опытная эксплуатация системы, рассмотрены пользовательские и административные сценарии, а также зафиксированы направления дальнейшего развития приложения.</w:t>
      </w:r>
    </w:p>
    <w:p w14:paraId="0B172495" w14:textId="77777777" w:rsidR="001F4266" w:rsidRPr="00812738" w:rsidRDefault="00DB650D">
      <w:pPr>
        <w:rPr>
          <w:lang w:val="ru-RU"/>
        </w:rPr>
      </w:pPr>
      <w:r w:rsidRPr="00812738">
        <w:rPr>
          <w:lang w:val="ru-RU"/>
        </w:rPr>
        <w:t>Подготовка демонстрационных данных позволила проверить работу приложения в условиях, близких к реальному использованию. Наличие нескольких пользователей, артистов, рецензий, лайков, подписок и музыкальных релизов делает возможной проверку не только отдельных экранов, но и связей между ними. Благодаря этому были проверены лента рецензий, страницы альбомов и треков, профиль пользователя, статистика активности и административная модерация.</w:t>
      </w:r>
    </w:p>
    <w:p w14:paraId="11E31E15" w14:textId="77777777" w:rsidR="001F4266" w:rsidRPr="00812738" w:rsidRDefault="00DB650D">
      <w:pPr>
        <w:rPr>
          <w:lang w:val="ru-RU"/>
        </w:rPr>
      </w:pPr>
      <w:r w:rsidRPr="00812738">
        <w:rPr>
          <w:lang w:val="ru-RU"/>
        </w:rPr>
        <w:t>Пользовательский сценарий подтвердил, что система поддерживает полный путь работы с музыкальным объектом: просмотр ленты, переход к альбому или треку, изучение оценки, создание рецензии и получение реакции сообщества. Такой сценарий соответствует поставленной цели, поскольку приложение не ограничивается хранением каталога, а обеспечивает процесс содержательного рецензирования музыкального творчества.</w:t>
      </w:r>
    </w:p>
    <w:p w14:paraId="5105B6B6" w14:textId="77777777" w:rsidR="001F4266" w:rsidRPr="00812738" w:rsidRDefault="00DB650D">
      <w:pPr>
        <w:rPr>
          <w:lang w:val="ru-RU"/>
        </w:rPr>
      </w:pPr>
      <w:r w:rsidRPr="00812738">
        <w:rPr>
          <w:lang w:val="ru-RU"/>
        </w:rPr>
        <w:t xml:space="preserve">Административный сценарий показал возможность управления качеством пользовательского контента. Администратор может просматривать материалы по статусам, принимать решение об одобрении или отклонении рецензии, а также пополнять музыкальный каталог. Это позволяет поддерживать работоспособность </w:t>
      </w:r>
      <w:r w:rsidRPr="00812738">
        <w:rPr>
          <w:lang w:val="ru-RU"/>
        </w:rPr>
        <w:lastRenderedPageBreak/>
        <w:t>системы без прямого вмешательства в базу данных и делает приложение более пригодным для дальнейшей эксплуатации.</w:t>
      </w:r>
    </w:p>
    <w:p w14:paraId="633F4EF7" w14:textId="77777777" w:rsidR="001F4266" w:rsidRPr="00812738" w:rsidRDefault="00DB650D">
      <w:pPr>
        <w:rPr>
          <w:lang w:val="ru-RU"/>
        </w:rPr>
      </w:pPr>
      <w:r w:rsidRPr="00812738">
        <w:rPr>
          <w:lang w:val="ru-RU"/>
        </w:rPr>
        <w:t>Проверка интерфейса в светлой и темной темах показала, что основные элементы приложения сохраняют читаемость и визуальную целостность. Особое внимание было уделено блокам рейтинга, подсказкам, профилю пользователя, вкладкам и административной панели. Такие элементы важны для восприятия системы, поскольку пользовательская ценность проекта во многом определяется удобством работы с рецензиями и оценками.</w:t>
      </w:r>
    </w:p>
    <w:p w14:paraId="0EC53452" w14:textId="77777777" w:rsidR="001F4266" w:rsidRPr="00812738" w:rsidRDefault="00DB650D">
      <w:pPr>
        <w:rPr>
          <w:lang w:val="ru-RU"/>
        </w:rPr>
      </w:pPr>
      <w:r w:rsidRPr="00812738">
        <w:rPr>
          <w:lang w:val="ru-RU"/>
        </w:rPr>
        <w:t xml:space="preserve">Проверка сборки и контейнерного запуска подтвердила, что проект может быть воспроизведен в контейнерной среде. Это снижает зависимость от локальной конфигурации компьютера разработчика и упрощает демонстрацию проекта. Автоматизированный </w:t>
      </w:r>
      <w:r>
        <w:t>pipeline</w:t>
      </w:r>
      <w:r w:rsidRPr="00812738">
        <w:rPr>
          <w:lang w:val="ru-RU"/>
        </w:rPr>
        <w:t xml:space="preserve"> дополнительно подтверждает согласованность исходного кода, сборки и конфигурации запуска.</w:t>
      </w:r>
    </w:p>
    <w:p w14:paraId="3E74F86B" w14:textId="77777777" w:rsidR="001F4266" w:rsidRPr="00812738" w:rsidRDefault="00DB650D">
      <w:pPr>
        <w:rPr>
          <w:lang w:val="ru-RU"/>
        </w:rPr>
      </w:pPr>
      <w:r w:rsidRPr="00812738">
        <w:rPr>
          <w:lang w:val="ru-RU"/>
        </w:rPr>
        <w:t>Таким образом, опытная эксплуатация показала работоспособность основных функциональных возможностей информационной системы. При этом выявлены направления дальнейшего развития: расширение механизма рекомендаций, развитие бесконечной ленты, улучшение хранения пользовательских файлов, усложнение модели ролей и добавление более подробной аналитики пользовательских предпочтений.</w:t>
      </w:r>
    </w:p>
    <w:p w14:paraId="286AF76A" w14:textId="77777777" w:rsidR="001F4266" w:rsidRPr="00812738" w:rsidRDefault="00DB650D">
      <w:pPr>
        <w:rPr>
          <w:lang w:val="ru-RU"/>
        </w:rPr>
      </w:pPr>
      <w:r w:rsidRPr="00812738">
        <w:rPr>
          <w:lang w:val="ru-RU"/>
        </w:rPr>
        <w:br w:type="page"/>
      </w:r>
    </w:p>
    <w:p w14:paraId="2AA26F7B" w14:textId="77777777" w:rsidR="001F4266" w:rsidRPr="00812738" w:rsidRDefault="00DB650D" w:rsidP="00564771">
      <w:pPr>
        <w:pStyle w:val="1"/>
        <w:ind w:firstLine="0"/>
        <w:jc w:val="center"/>
        <w:rPr>
          <w:lang w:val="ru-RU"/>
        </w:rPr>
      </w:pPr>
      <w:r w:rsidRPr="00812738">
        <w:rPr>
          <w:rFonts w:ascii="Times New Roman" w:eastAsia="Times New Roman" w:hAnsi="Times New Roman"/>
          <w:lang w:val="ru-RU"/>
        </w:rPr>
        <w:lastRenderedPageBreak/>
        <w:t>ЗАКЛЮЧЕНИЕ</w:t>
      </w:r>
    </w:p>
    <w:p w14:paraId="349B9096" w14:textId="77777777" w:rsidR="001F4266" w:rsidRPr="00812738" w:rsidRDefault="00DB650D">
      <w:pPr>
        <w:rPr>
          <w:lang w:val="ru-RU"/>
        </w:rPr>
      </w:pPr>
      <w:r w:rsidRPr="00812738">
        <w:rPr>
          <w:lang w:val="ru-RU"/>
        </w:rPr>
        <w:t xml:space="preserve">В результате выполнения выпускной квалификационной работы была разработана информационная система рецензирования музыкального творчества, включающая клиентскую часть, серверное </w:t>
      </w:r>
      <w:r>
        <w:t>API</w:t>
      </w:r>
      <w:r w:rsidRPr="00812738">
        <w:rPr>
          <w:lang w:val="ru-RU"/>
        </w:rPr>
        <w:t>, базу данных, механизмы пользовательской активности, модерации и администрирования каталога.</w:t>
      </w:r>
    </w:p>
    <w:p w14:paraId="4F06883C" w14:textId="77777777" w:rsidR="001F4266" w:rsidRPr="00812738" w:rsidRDefault="00DB650D">
      <w:pPr>
        <w:rPr>
          <w:lang w:val="ru-RU"/>
        </w:rPr>
      </w:pPr>
      <w:r w:rsidRPr="00812738">
        <w:rPr>
          <w:lang w:val="ru-RU"/>
        </w:rPr>
        <w:t xml:space="preserve">Практическая значимость работы заключается в создании готового учебного веб-сервиса, который демонстрирует полный цикл работы с пользовательским контентом: от публикации рецензии и расчета рейтинга до модерации и отображения результатов в пользовательском интерфейсе. Дополнительную ценность представляет настройка </w:t>
      </w:r>
      <w:r>
        <w:t>Docker</w:t>
      </w:r>
      <w:r w:rsidRPr="00812738">
        <w:rPr>
          <w:lang w:val="ru-RU"/>
        </w:rPr>
        <w:t xml:space="preserve"> </w:t>
      </w:r>
      <w:r>
        <w:t>Compose</w:t>
      </w:r>
      <w:r w:rsidRPr="00812738">
        <w:rPr>
          <w:lang w:val="ru-RU"/>
        </w:rPr>
        <w:t xml:space="preserve"> и </w:t>
      </w:r>
      <w:r>
        <w:t>CI</w:t>
      </w:r>
      <w:r w:rsidRPr="00812738">
        <w:rPr>
          <w:lang w:val="ru-RU"/>
        </w:rPr>
        <w:t>/</w:t>
      </w:r>
      <w:r>
        <w:t>CD</w:t>
      </w:r>
      <w:r w:rsidRPr="00812738">
        <w:rPr>
          <w:lang w:val="ru-RU"/>
        </w:rPr>
        <w:t xml:space="preserve"> </w:t>
      </w:r>
      <w:r>
        <w:t>pipeline</w:t>
      </w:r>
      <w:r w:rsidRPr="00812738">
        <w:rPr>
          <w:lang w:val="ru-RU"/>
        </w:rPr>
        <w:t>, обеспечивающих воспроизводимый запуск и автоматизированную проверку проекта.</w:t>
      </w:r>
    </w:p>
    <w:p w14:paraId="48A5330C" w14:textId="77777777" w:rsidR="001F4266" w:rsidRPr="00812738" w:rsidRDefault="00DB650D">
      <w:pPr>
        <w:rPr>
          <w:lang w:val="ru-RU"/>
        </w:rPr>
      </w:pPr>
      <w:r w:rsidRPr="00812738">
        <w:rPr>
          <w:lang w:val="ru-RU"/>
        </w:rPr>
        <w:t>В первой главе были рассмотрены теоретические основы и существующие решения в области рецензирования музыкального творчества. Анализ показал, что многие действующие платформы ориентированы преимущественно на потоковое прослушивание, краткие пользовательские отзывы или простые количественные рейтинги. При этом потребность в специализированной русскоязычной среде для структурированного анализа современной музыки остается актуальной.</w:t>
      </w:r>
    </w:p>
    <w:p w14:paraId="04A4379E" w14:textId="77777777" w:rsidR="001F4266" w:rsidRPr="00812738" w:rsidRDefault="00DB650D">
      <w:pPr>
        <w:rPr>
          <w:lang w:val="ru-RU"/>
        </w:rPr>
      </w:pPr>
      <w:r w:rsidRPr="00812738">
        <w:rPr>
          <w:lang w:val="ru-RU"/>
        </w:rPr>
        <w:t xml:space="preserve">Во второй главе были выполнены проектирование и разработка информационной системы. Определены роли пользователей и функциональные требования, разработана структура базы данных, описаны механизмы многокритериальной оценки, геймификации, модерации и управления музыкальным каталогом. Реализация клиентской части на </w:t>
      </w:r>
      <w:r>
        <w:t>React</w:t>
      </w:r>
      <w:r w:rsidRPr="00812738">
        <w:rPr>
          <w:lang w:val="ru-RU"/>
        </w:rPr>
        <w:t xml:space="preserve"> и серверной части на </w:t>
      </w:r>
      <w:r>
        <w:t>Go</w:t>
      </w:r>
      <w:r w:rsidRPr="00812738">
        <w:rPr>
          <w:lang w:val="ru-RU"/>
        </w:rPr>
        <w:t xml:space="preserve"> позволила разделить ответственность между интерфейсом, бизнес-логикой и хранением данных.</w:t>
      </w:r>
    </w:p>
    <w:p w14:paraId="2AF65D39" w14:textId="77777777" w:rsidR="001F4266" w:rsidRPr="00812738" w:rsidRDefault="00DB650D">
      <w:pPr>
        <w:rPr>
          <w:lang w:val="ru-RU"/>
        </w:rPr>
      </w:pPr>
      <w:r w:rsidRPr="00812738">
        <w:rPr>
          <w:lang w:val="ru-RU"/>
        </w:rPr>
        <w:t xml:space="preserve">В третьей главе была проведена проверка работоспособности разработанной системы. Для этого подготовлены демонстрационные данные, рассмотрены пользовательские и административные сценарии, выполнена проверка </w:t>
      </w:r>
      <w:r w:rsidRPr="00812738">
        <w:rPr>
          <w:lang w:val="ru-RU"/>
        </w:rPr>
        <w:lastRenderedPageBreak/>
        <w:t>интерфейса, сборки и контейнерного запуска. Полученные результаты подтверждают, что приложение реализует основные функции, необходимые для публикации, оценки, модерации и отображения рецензий.</w:t>
      </w:r>
    </w:p>
    <w:p w14:paraId="48632FB8" w14:textId="77777777" w:rsidR="001F4266" w:rsidRPr="00812738" w:rsidRDefault="00DB650D">
      <w:pPr>
        <w:rPr>
          <w:lang w:val="ru-RU"/>
        </w:rPr>
      </w:pPr>
      <w:r w:rsidRPr="00812738">
        <w:rPr>
          <w:lang w:val="ru-RU"/>
        </w:rPr>
        <w:t xml:space="preserve">Особенностью разработанного проекта является наличие инфраструктурных средств, повышающих воспроизводимость и качество разработки. Использование </w:t>
      </w:r>
      <w:r>
        <w:t>Docker</w:t>
      </w:r>
      <w:r w:rsidRPr="00812738">
        <w:rPr>
          <w:lang w:val="ru-RU"/>
        </w:rPr>
        <w:t xml:space="preserve"> </w:t>
      </w:r>
      <w:r>
        <w:t>Compose</w:t>
      </w:r>
      <w:r w:rsidRPr="00812738">
        <w:rPr>
          <w:lang w:val="ru-RU"/>
        </w:rPr>
        <w:t xml:space="preserve"> позволяет развернуть приложение вместе с базой данных в едином окружении, а </w:t>
      </w:r>
      <w:r>
        <w:t>CI</w:t>
      </w:r>
      <w:r w:rsidRPr="00812738">
        <w:rPr>
          <w:lang w:val="ru-RU"/>
        </w:rPr>
        <w:t>/</w:t>
      </w:r>
      <w:r>
        <w:t>CD</w:t>
      </w:r>
      <w:r w:rsidRPr="00812738">
        <w:rPr>
          <w:lang w:val="ru-RU"/>
        </w:rPr>
        <w:t xml:space="preserve"> </w:t>
      </w:r>
      <w:r>
        <w:t>pipeline</w:t>
      </w:r>
      <w:r w:rsidRPr="00812738">
        <w:rPr>
          <w:lang w:val="ru-RU"/>
        </w:rPr>
        <w:t xml:space="preserve"> обеспечивает автоматизированную проверку </w:t>
      </w:r>
      <w:r>
        <w:t>frontend</w:t>
      </w:r>
      <w:r w:rsidRPr="00812738">
        <w:rPr>
          <w:lang w:val="ru-RU"/>
        </w:rPr>
        <w:t xml:space="preserve">, </w:t>
      </w:r>
      <w:r>
        <w:t>backend</w:t>
      </w:r>
      <w:r w:rsidRPr="00812738">
        <w:rPr>
          <w:lang w:val="ru-RU"/>
        </w:rPr>
        <w:t xml:space="preserve"> и </w:t>
      </w:r>
      <w:r>
        <w:t>production</w:t>
      </w:r>
      <w:r w:rsidRPr="00812738">
        <w:rPr>
          <w:lang w:val="ru-RU"/>
        </w:rPr>
        <w:t>-</w:t>
      </w:r>
      <w:r>
        <w:t>like</w:t>
      </w:r>
      <w:r w:rsidRPr="00812738">
        <w:rPr>
          <w:lang w:val="ru-RU"/>
        </w:rPr>
        <w:t xml:space="preserve"> конфигурации. Для выпускной квалификационной работы это подтверждает не только реализацию пользовательских функций, но и готовность проекта к дальнейшему сопровождению.</w:t>
      </w:r>
    </w:p>
    <w:p w14:paraId="202A81C8" w14:textId="77777777" w:rsidR="001F4266" w:rsidRPr="00812738" w:rsidRDefault="00DB650D">
      <w:pPr>
        <w:rPr>
          <w:lang w:val="ru-RU"/>
        </w:rPr>
      </w:pPr>
      <w:r w:rsidRPr="00812738">
        <w:rPr>
          <w:lang w:val="ru-RU"/>
        </w:rPr>
        <w:t>Разработанная система имеет перспективы развития. В дальнейшем возможно добавить рекомендательные механизмы, расширенную аналитику предпочтений, бесконечную ленту рецензий, более гибкую модель ролей, интеграцию с объектным хранилищем для файлов и дополнительные инструменты взаимодействия артистов с аудиторией. Эти направления логично продолжают предметную область и могут быть реализованы на базе уже созданной архитектуры.</w:t>
      </w:r>
    </w:p>
    <w:p w14:paraId="19C1AAA1" w14:textId="77777777" w:rsidR="001F4266" w:rsidRPr="00812738" w:rsidRDefault="00DB650D">
      <w:pPr>
        <w:rPr>
          <w:lang w:val="ru-RU"/>
        </w:rPr>
      </w:pPr>
      <w:r w:rsidRPr="00812738">
        <w:rPr>
          <w:lang w:val="ru-RU"/>
        </w:rPr>
        <w:t>Таким образом, цель выпускной квалификационной работы достигнута. Разработана информационная система, которая обеспечивает структурированное рецензирование музыкального творчества, поддерживает пользовательскую активность, модерацию, элементы геймификации и воспроизводимое развертывание. Полученный результат может использоваться как основа для дальнейшего развития веб-платформы, ориентированной на осмысленное обсуждение современной музыки.</w:t>
      </w:r>
    </w:p>
    <w:p w14:paraId="35BB9537" w14:textId="77777777" w:rsidR="001F4266" w:rsidRPr="00812738" w:rsidRDefault="00DB650D">
      <w:pPr>
        <w:rPr>
          <w:lang w:val="ru-RU"/>
        </w:rPr>
      </w:pPr>
      <w:r w:rsidRPr="00812738">
        <w:rPr>
          <w:lang w:val="ru-RU"/>
        </w:rPr>
        <w:br w:type="page"/>
      </w:r>
    </w:p>
    <w:p w14:paraId="785837B1" w14:textId="77777777" w:rsidR="001F4266" w:rsidRPr="00812738" w:rsidRDefault="00DB650D" w:rsidP="00564771">
      <w:pPr>
        <w:pStyle w:val="1"/>
        <w:ind w:firstLine="0"/>
        <w:jc w:val="center"/>
        <w:rPr>
          <w:lang w:val="ru-RU"/>
        </w:rPr>
      </w:pPr>
      <w:r w:rsidRPr="00812738">
        <w:rPr>
          <w:rFonts w:ascii="Times New Roman" w:eastAsia="Times New Roman" w:hAnsi="Times New Roman"/>
          <w:lang w:val="ru-RU"/>
        </w:rPr>
        <w:lastRenderedPageBreak/>
        <w:t>СПИСОК ИСПОЛЬЗОВАННЫХ ИСТОЧНИКОВ</w:t>
      </w:r>
    </w:p>
    <w:p w14:paraId="6B5D83E6" w14:textId="77777777" w:rsidR="001F4266" w:rsidRPr="00812738" w:rsidRDefault="00DB650D">
      <w:pPr>
        <w:rPr>
          <w:lang w:val="ru-RU"/>
        </w:rPr>
      </w:pPr>
      <w:r w:rsidRPr="00812738">
        <w:rPr>
          <w:lang w:val="ru-RU"/>
        </w:rPr>
        <w:t>1. ГОСТ 7.32-2017. Система стандартов по информации, библиотечному и издательскому делу. Отчет о научно-исследовательской работе. Структура и правила оформления.</w:t>
      </w:r>
    </w:p>
    <w:p w14:paraId="7D99FF78" w14:textId="77777777" w:rsidR="001F4266" w:rsidRPr="00812738" w:rsidRDefault="00DB650D">
      <w:pPr>
        <w:rPr>
          <w:lang w:val="ru-RU"/>
        </w:rPr>
      </w:pPr>
      <w:r w:rsidRPr="00812738">
        <w:rPr>
          <w:lang w:val="ru-RU"/>
        </w:rPr>
        <w:t>2. СМК-О-СМГТУ-36-20. Выпускная квалификационная работа: структура, содержание, общие правила выполнения и оформления.</w:t>
      </w:r>
    </w:p>
    <w:p w14:paraId="17EA949C" w14:textId="77777777" w:rsidR="001F4266" w:rsidRDefault="00DB650D">
      <w:r>
        <w:t>3. React Documentation. URL: https://react.dev/.</w:t>
      </w:r>
    </w:p>
    <w:p w14:paraId="1D53DB72" w14:textId="77777777" w:rsidR="001F4266" w:rsidRDefault="00DB650D">
      <w:r>
        <w:t>4. Gin Web Framework Documentation. URL: https://gin-gonic.com/docs/.</w:t>
      </w:r>
    </w:p>
    <w:p w14:paraId="351675CA" w14:textId="77777777" w:rsidR="001F4266" w:rsidRDefault="00DB650D">
      <w:r>
        <w:t>5. GORM Documentation. URL: https://gorm.io/docs/.</w:t>
      </w:r>
    </w:p>
    <w:p w14:paraId="39B183E6" w14:textId="77777777" w:rsidR="001F4266" w:rsidRDefault="00DB650D">
      <w:r>
        <w:t>6. PostgreSQL Documentation. URL: https://www.postgresql.org/docs/.</w:t>
      </w:r>
    </w:p>
    <w:p w14:paraId="6A1DED43" w14:textId="77777777" w:rsidR="001F4266" w:rsidRDefault="00DB650D">
      <w:r>
        <w:t>7. Docker Documentation. URL: https://docs.docker.com/.</w:t>
      </w:r>
    </w:p>
    <w:p w14:paraId="192413F6" w14:textId="77777777" w:rsidR="001F4266" w:rsidRDefault="00DB650D">
      <w:r>
        <w:t>8. GitHub Actions Documentation. URL: https://docs.github.com/actions.</w:t>
      </w:r>
    </w:p>
    <w:p w14:paraId="181E7812" w14:textId="77777777" w:rsidR="001F4266" w:rsidRDefault="00DB650D">
      <w:r>
        <w:br w:type="page"/>
      </w:r>
    </w:p>
    <w:p w14:paraId="63F10AC0" w14:textId="7155CC77" w:rsidR="001F4266" w:rsidRPr="00812738" w:rsidRDefault="00DB650D" w:rsidP="00564771">
      <w:pPr>
        <w:pStyle w:val="1"/>
        <w:ind w:firstLine="0"/>
        <w:jc w:val="center"/>
        <w:rPr>
          <w:lang w:val="ru-RU"/>
        </w:rPr>
      </w:pPr>
      <w:r w:rsidRPr="00812738">
        <w:rPr>
          <w:rFonts w:ascii="Times New Roman" w:eastAsia="Times New Roman" w:hAnsi="Times New Roman"/>
          <w:lang w:val="ru-RU"/>
        </w:rPr>
        <w:lastRenderedPageBreak/>
        <w:t xml:space="preserve">ПРИЛОЖЕНИЕ А СТРУКТУРА </w:t>
      </w:r>
      <w:r>
        <w:rPr>
          <w:rFonts w:ascii="Times New Roman" w:eastAsia="Times New Roman" w:hAnsi="Times New Roman"/>
        </w:rPr>
        <w:t>API</w:t>
      </w:r>
      <w:r w:rsidRPr="00812738">
        <w:rPr>
          <w:rFonts w:ascii="Times New Roman" w:eastAsia="Times New Roman" w:hAnsi="Times New Roman"/>
          <w:lang w:val="ru-RU"/>
        </w:rPr>
        <w:t xml:space="preserve"> ИНФОРМАЦИОННОЙ СИСТЕМЫ</w:t>
      </w:r>
    </w:p>
    <w:p w14:paraId="31365B24" w14:textId="77777777" w:rsidR="001F4266" w:rsidRPr="00812738" w:rsidRDefault="00DB650D">
      <w:pPr>
        <w:rPr>
          <w:lang w:val="ru-RU"/>
        </w:rPr>
      </w:pPr>
      <w:r w:rsidRPr="00812738">
        <w:rPr>
          <w:lang w:val="ru-RU"/>
        </w:rPr>
        <w:t xml:space="preserve">Здесь будет размещена таблица маршрутов </w:t>
      </w:r>
      <w:r>
        <w:t>REST</w:t>
      </w:r>
      <w:r w:rsidRPr="00812738">
        <w:rPr>
          <w:lang w:val="ru-RU"/>
        </w:rPr>
        <w:t xml:space="preserve"> </w:t>
      </w:r>
      <w:r>
        <w:t>API</w:t>
      </w:r>
      <w:r w:rsidRPr="00812738">
        <w:rPr>
          <w:lang w:val="ru-RU"/>
        </w:rPr>
        <w:t>.</w:t>
      </w:r>
    </w:p>
    <w:p w14:paraId="0D53436E" w14:textId="77777777" w:rsidR="001F4266" w:rsidRPr="00812738" w:rsidRDefault="00DB650D">
      <w:pPr>
        <w:rPr>
          <w:lang w:val="ru-RU"/>
        </w:rPr>
      </w:pPr>
      <w:r w:rsidRPr="00812738">
        <w:rPr>
          <w:lang w:val="ru-RU"/>
        </w:rPr>
        <w:br w:type="page"/>
      </w:r>
    </w:p>
    <w:p w14:paraId="4E4E9426" w14:textId="7171D0CD" w:rsidR="001F4266" w:rsidRPr="00812738" w:rsidRDefault="00DB650D" w:rsidP="00564771">
      <w:pPr>
        <w:pStyle w:val="1"/>
        <w:ind w:firstLine="0"/>
        <w:jc w:val="center"/>
        <w:rPr>
          <w:lang w:val="ru-RU"/>
        </w:rPr>
      </w:pPr>
      <w:r w:rsidRPr="00812738">
        <w:rPr>
          <w:rFonts w:ascii="Times New Roman" w:eastAsia="Times New Roman" w:hAnsi="Times New Roman"/>
          <w:lang w:val="ru-RU"/>
        </w:rPr>
        <w:lastRenderedPageBreak/>
        <w:t>ПРИЛОЖЕНИЕ Б ЛИСТИНГ МОДЕЛЕЙ БАЗЫ ДАННЫХ</w:t>
      </w:r>
    </w:p>
    <w:p w14:paraId="379650B2" w14:textId="77777777" w:rsidR="001F4266" w:rsidRPr="00812738" w:rsidRDefault="00DB650D">
      <w:pPr>
        <w:rPr>
          <w:lang w:val="ru-RU"/>
        </w:rPr>
      </w:pPr>
      <w:r w:rsidRPr="00812738">
        <w:rPr>
          <w:lang w:val="ru-RU"/>
        </w:rPr>
        <w:t xml:space="preserve">Здесь будут размещены ключевые фрагменты моделей </w:t>
      </w:r>
      <w:r>
        <w:t>User</w:t>
      </w:r>
      <w:r w:rsidRPr="00812738">
        <w:rPr>
          <w:lang w:val="ru-RU"/>
        </w:rPr>
        <w:t xml:space="preserve">, </w:t>
      </w:r>
      <w:r>
        <w:t>Album</w:t>
      </w:r>
      <w:r w:rsidRPr="00812738">
        <w:rPr>
          <w:lang w:val="ru-RU"/>
        </w:rPr>
        <w:t xml:space="preserve">, </w:t>
      </w:r>
      <w:r>
        <w:t>Track</w:t>
      </w:r>
      <w:r w:rsidRPr="00812738">
        <w:rPr>
          <w:lang w:val="ru-RU"/>
        </w:rPr>
        <w:t xml:space="preserve">, </w:t>
      </w:r>
      <w:r>
        <w:t>Review</w:t>
      </w:r>
      <w:r w:rsidRPr="00812738">
        <w:rPr>
          <w:lang w:val="ru-RU"/>
        </w:rPr>
        <w:t>.</w:t>
      </w:r>
    </w:p>
    <w:p w14:paraId="1CA27CCE" w14:textId="77777777" w:rsidR="001F4266" w:rsidRPr="00812738" w:rsidRDefault="00DB650D">
      <w:pPr>
        <w:rPr>
          <w:lang w:val="ru-RU"/>
        </w:rPr>
      </w:pPr>
      <w:r w:rsidRPr="00812738">
        <w:rPr>
          <w:lang w:val="ru-RU"/>
        </w:rPr>
        <w:br w:type="page"/>
      </w:r>
    </w:p>
    <w:p w14:paraId="209AB0E5" w14:textId="36644B60" w:rsidR="001F4266" w:rsidRPr="00812738" w:rsidRDefault="00DB650D" w:rsidP="00564771">
      <w:pPr>
        <w:pStyle w:val="1"/>
        <w:ind w:firstLine="0"/>
        <w:jc w:val="center"/>
        <w:rPr>
          <w:lang w:val="ru-RU"/>
        </w:rPr>
      </w:pPr>
      <w:r w:rsidRPr="00812738">
        <w:rPr>
          <w:rFonts w:ascii="Times New Roman" w:eastAsia="Times New Roman" w:hAnsi="Times New Roman"/>
          <w:lang w:val="ru-RU"/>
        </w:rPr>
        <w:lastRenderedPageBreak/>
        <w:t xml:space="preserve">ПРИЛОЖЕНИЕ В КОНФИГУРАЦИЯ </w:t>
      </w:r>
      <w:r>
        <w:rPr>
          <w:rFonts w:ascii="Times New Roman" w:eastAsia="Times New Roman" w:hAnsi="Times New Roman"/>
        </w:rPr>
        <w:t>DOCKER</w:t>
      </w:r>
      <w:r w:rsidRPr="00812738">
        <w:rPr>
          <w:rFonts w:ascii="Times New Roman" w:eastAsia="Times New Roman" w:hAnsi="Times New Roman"/>
          <w:lang w:val="ru-RU"/>
        </w:rPr>
        <w:t xml:space="preserve"> </w:t>
      </w:r>
      <w:r>
        <w:rPr>
          <w:rFonts w:ascii="Times New Roman" w:eastAsia="Times New Roman" w:hAnsi="Times New Roman"/>
        </w:rPr>
        <w:t>COMPOSE</w:t>
      </w:r>
    </w:p>
    <w:p w14:paraId="698114A9" w14:textId="77777777" w:rsidR="001F4266" w:rsidRPr="00812738" w:rsidRDefault="00DB650D">
      <w:pPr>
        <w:rPr>
          <w:lang w:val="ru-RU"/>
        </w:rPr>
      </w:pPr>
      <w:r w:rsidRPr="00812738">
        <w:rPr>
          <w:lang w:val="ru-RU"/>
        </w:rPr>
        <w:t xml:space="preserve">Здесь будет размещен листинг </w:t>
      </w:r>
      <w:r>
        <w:t>docker</w:t>
      </w:r>
      <w:r w:rsidRPr="00812738">
        <w:rPr>
          <w:lang w:val="ru-RU"/>
        </w:rPr>
        <w:t>-</w:t>
      </w:r>
      <w:r>
        <w:t>compose</w:t>
      </w:r>
      <w:r w:rsidRPr="00812738">
        <w:rPr>
          <w:lang w:val="ru-RU"/>
        </w:rPr>
        <w:t>.</w:t>
      </w:r>
      <w:proofErr w:type="spellStart"/>
      <w:r>
        <w:t>yml</w:t>
      </w:r>
      <w:proofErr w:type="spellEnd"/>
      <w:r w:rsidRPr="00812738">
        <w:rPr>
          <w:lang w:val="ru-RU"/>
        </w:rPr>
        <w:t xml:space="preserve"> и </w:t>
      </w:r>
      <w:r>
        <w:t>compose</w:t>
      </w:r>
      <w:r w:rsidRPr="00812738">
        <w:rPr>
          <w:lang w:val="ru-RU"/>
        </w:rPr>
        <w:t>.</w:t>
      </w:r>
      <w:r>
        <w:t>prod</w:t>
      </w:r>
      <w:r w:rsidRPr="00812738">
        <w:rPr>
          <w:lang w:val="ru-RU"/>
        </w:rPr>
        <w:t>.</w:t>
      </w:r>
      <w:proofErr w:type="spellStart"/>
      <w:r>
        <w:t>yml</w:t>
      </w:r>
      <w:proofErr w:type="spellEnd"/>
      <w:r w:rsidRPr="00812738">
        <w:rPr>
          <w:lang w:val="ru-RU"/>
        </w:rPr>
        <w:t>.</w:t>
      </w:r>
    </w:p>
    <w:p w14:paraId="18027E93" w14:textId="77777777" w:rsidR="001F4266" w:rsidRPr="00812738" w:rsidRDefault="00DB650D">
      <w:pPr>
        <w:rPr>
          <w:lang w:val="ru-RU"/>
        </w:rPr>
      </w:pPr>
      <w:r w:rsidRPr="00812738">
        <w:rPr>
          <w:lang w:val="ru-RU"/>
        </w:rPr>
        <w:br w:type="page"/>
      </w:r>
    </w:p>
    <w:p w14:paraId="32BE8573" w14:textId="652A892A" w:rsidR="001F4266" w:rsidRPr="00812738" w:rsidRDefault="00DB650D" w:rsidP="00564771">
      <w:pPr>
        <w:pStyle w:val="1"/>
        <w:ind w:firstLine="0"/>
        <w:jc w:val="center"/>
        <w:rPr>
          <w:lang w:val="ru-RU"/>
        </w:rPr>
      </w:pPr>
      <w:r w:rsidRPr="00812738">
        <w:rPr>
          <w:rFonts w:ascii="Times New Roman" w:eastAsia="Times New Roman" w:hAnsi="Times New Roman"/>
          <w:lang w:val="ru-RU"/>
        </w:rPr>
        <w:lastRenderedPageBreak/>
        <w:t xml:space="preserve">ПРИЛОЖЕНИЕ Г КОНФИГУРАЦИЯ </w:t>
      </w:r>
      <w:r>
        <w:rPr>
          <w:rFonts w:ascii="Times New Roman" w:eastAsia="Times New Roman" w:hAnsi="Times New Roman"/>
        </w:rPr>
        <w:t>GITHUB</w:t>
      </w:r>
      <w:r w:rsidRPr="00812738">
        <w:rPr>
          <w:rFonts w:ascii="Times New Roman" w:eastAsia="Times New Roman" w:hAnsi="Times New Roman"/>
          <w:lang w:val="ru-RU"/>
        </w:rPr>
        <w:t xml:space="preserve"> </w:t>
      </w:r>
      <w:r>
        <w:rPr>
          <w:rFonts w:ascii="Times New Roman" w:eastAsia="Times New Roman" w:hAnsi="Times New Roman"/>
        </w:rPr>
        <w:t>ACTIONS</w:t>
      </w:r>
    </w:p>
    <w:p w14:paraId="52126185" w14:textId="77777777" w:rsidR="001F4266" w:rsidRPr="00812738" w:rsidRDefault="00DB650D">
      <w:pPr>
        <w:rPr>
          <w:lang w:val="ru-RU"/>
        </w:rPr>
      </w:pPr>
      <w:r w:rsidRPr="00812738">
        <w:rPr>
          <w:lang w:val="ru-RU"/>
        </w:rPr>
        <w:t xml:space="preserve">Здесь будет размещен листинг </w:t>
      </w:r>
      <w:r>
        <w:t>CI</w:t>
      </w:r>
      <w:r w:rsidRPr="00812738">
        <w:rPr>
          <w:lang w:val="ru-RU"/>
        </w:rPr>
        <w:t>/</w:t>
      </w:r>
      <w:r>
        <w:t>CD</w:t>
      </w:r>
      <w:r w:rsidRPr="00812738">
        <w:rPr>
          <w:lang w:val="ru-RU"/>
        </w:rPr>
        <w:t xml:space="preserve"> </w:t>
      </w:r>
      <w:r>
        <w:t>pipeline</w:t>
      </w:r>
      <w:r w:rsidRPr="00812738">
        <w:rPr>
          <w:lang w:val="ru-RU"/>
        </w:rPr>
        <w:t>.</w:t>
      </w:r>
    </w:p>
    <w:sectPr w:rsidR="001F4266" w:rsidRPr="00812738" w:rsidSect="00034616">
      <w:footerReference w:type="default" r:id="rId35"/>
      <w:pgSz w:w="12240" w:h="15840"/>
      <w:pgMar w:top="1134" w:right="567"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1A4249" w14:textId="77777777" w:rsidR="00912306" w:rsidRDefault="00912306">
      <w:pPr>
        <w:spacing w:line="240" w:lineRule="auto"/>
      </w:pPr>
      <w:r>
        <w:separator/>
      </w:r>
    </w:p>
  </w:endnote>
  <w:endnote w:type="continuationSeparator" w:id="0">
    <w:p w14:paraId="3B1F7F26" w14:textId="77777777" w:rsidR="00912306" w:rsidRDefault="009123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0737F" w14:textId="77777777" w:rsidR="001F4266" w:rsidRDefault="00DB650D">
    <w:pPr>
      <w:pStyle w:val="a7"/>
      <w:jc w:val="center"/>
    </w:pPr>
    <w:r>
      <w:fldChar w:fldCharType="begin"/>
    </w:r>
    <w:r>
      <w:instrText>PAGE</w:instrText>
    </w:r>
    <w:r>
      <w:fldChar w:fldCharType="separate"/>
    </w:r>
    <w:r w:rsidR="0081273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DC45E3" w14:textId="77777777" w:rsidR="00912306" w:rsidRDefault="00912306">
      <w:pPr>
        <w:spacing w:line="240" w:lineRule="auto"/>
      </w:pPr>
      <w:r>
        <w:separator/>
      </w:r>
    </w:p>
  </w:footnote>
  <w:footnote w:type="continuationSeparator" w:id="0">
    <w:p w14:paraId="07692454" w14:textId="77777777" w:rsidR="00912306" w:rsidRDefault="0091230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4266"/>
    <w:rsid w:val="0029639D"/>
    <w:rsid w:val="00326F90"/>
    <w:rsid w:val="003323F5"/>
    <w:rsid w:val="00345514"/>
    <w:rsid w:val="003A5F27"/>
    <w:rsid w:val="003F620E"/>
    <w:rsid w:val="004C4EC4"/>
    <w:rsid w:val="00554434"/>
    <w:rsid w:val="00564771"/>
    <w:rsid w:val="005B1320"/>
    <w:rsid w:val="006A4AB8"/>
    <w:rsid w:val="006B218F"/>
    <w:rsid w:val="007109D0"/>
    <w:rsid w:val="007D7993"/>
    <w:rsid w:val="00812738"/>
    <w:rsid w:val="00912306"/>
    <w:rsid w:val="009562A4"/>
    <w:rsid w:val="009B7084"/>
    <w:rsid w:val="00AA1D8D"/>
    <w:rsid w:val="00B47730"/>
    <w:rsid w:val="00C80615"/>
    <w:rsid w:val="00CB0664"/>
    <w:rsid w:val="00DB650D"/>
    <w:rsid w:val="00DE1017"/>
    <w:rsid w:val="00E341CA"/>
    <w:rsid w:val="00F95A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3B5A2E"/>
  <w14:defaultImageDpi w14:val="300"/>
  <w15:docId w15:val="{DA6B3F5D-0DAE-4F2A-8041-21A126E84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eastAsia="Times New Roman" w:hAnsi="Times New Roman"/>
      <w:color w:val="000000"/>
      <w:sz w:val="28"/>
    </w:rPr>
  </w:style>
  <w:style w:type="paragraph" w:styleId="1">
    <w:name w:val="heading 1"/>
    <w:basedOn w:val="a1"/>
    <w:next w:val="a1"/>
    <w:link w:val="10"/>
    <w:uiPriority w:val="9"/>
    <w:qFormat/>
    <w:rsid w:val="00FC693F"/>
    <w:pPr>
      <w:keepNext/>
      <w:keepLines/>
      <w:jc w:val="left"/>
      <w:outlineLvl w:val="0"/>
    </w:pPr>
    <w:rPr>
      <w:rFonts w:asciiTheme="majorHAnsi" w:eastAsiaTheme="majorEastAsia" w:hAnsiTheme="majorHAnsi" w:cstheme="majorBidi"/>
      <w:b/>
      <w:bCs/>
      <w:szCs w:val="28"/>
    </w:rPr>
  </w:style>
  <w:style w:type="paragraph" w:styleId="21">
    <w:name w:val="heading 2"/>
    <w:basedOn w:val="a1"/>
    <w:next w:val="a1"/>
    <w:link w:val="22"/>
    <w:uiPriority w:val="9"/>
    <w:unhideWhenUsed/>
    <w:qFormat/>
    <w:rsid w:val="00FC693F"/>
    <w:pPr>
      <w:keepNext/>
      <w:keepLines/>
      <w:jc w:val="left"/>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jc w:val="left"/>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73</Pages>
  <Words>12529</Words>
  <Characters>71421</Characters>
  <Application>Microsoft Office Word</Application>
  <DocSecurity>0</DocSecurity>
  <Lines>595</Lines>
  <Paragraphs>167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83783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Максим Афонькин</cp:lastModifiedBy>
  <cp:revision>13</cp:revision>
  <dcterms:created xsi:type="dcterms:W3CDTF">2013-12-23T23:15:00Z</dcterms:created>
  <dcterms:modified xsi:type="dcterms:W3CDTF">2026-05-04T16:02:00Z</dcterms:modified>
  <cp:category/>
</cp:coreProperties>
</file>