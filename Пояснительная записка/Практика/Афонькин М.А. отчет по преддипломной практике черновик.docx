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«Магнитогорский государственный технический университет им. Г.И. Носова»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(ФГБОУ ВО «МГТУ им. Г.И. Носова»)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вычислительной техники и программирования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преддипломной практике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Исполнитель: Афонькин Максим Артемович, студент 4 курса группы АВб-22-2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 практики от МГТУ им. Г.И. Носова: Егорова Л.Г., доцент кафедры ВТиП, к.т.н.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 практики от профильной организации: ________________________________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Отчет защищен «_____» ____________ 2026 г. с оценкой _____________ 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Магнитогорск, 2026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ФГБОУ ВО «МГТУ им. Г.И. Носова»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вычислительной техники и программирования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ИНДИВИДУАЛЬНОЕ ЗАДАНИЕ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преддипломную практику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Обучающемуся Афонькину Максиму Артемовичу группы АВб-22-2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подготовки: 09.03.01 - Информатика и вычислительная техника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Период практики: с 22.04.2026 г. по 22.05.2026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Место прохождения практики: ________________________________________________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Содержание индивидуального задания представлено в таблице 1.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1 - Индивидуальное задание на практику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4"/>
        <w:gridCol w:w="4844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№ п/п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Содержание индивидуального задания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Ознакомление с целью, программой и планом-графиком преддипломной практики.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Анализ предметной области рецензирования музыкального творчества и уточнение требований к разрабатываемому web-приложению.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Проектирование структуры web-приложения, пользовательских сценариев, модели рейтинговой оценки и структуры базы данных.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Реализация и доработка основных модулей приложения: ленты рецензий, музыкального каталога, профиля пользователя, административной панели и формы добавления рецензии.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Проверка работоспособности приложения, подготовка демонстрационных данных, описание средств сборки, контейнеризации и CI/CD.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Подготовка отчета по преддипломной практике и материалов, используемых в выпускной квалификационной работе.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МГТУ им. Г.И. Носова __________________ / Л.Г. Егорова /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__________________ / М.А. Афонькин /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СОГЛАСОВАНО: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профильной организации __________________ / _____________ /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РАБОЧИЙ ПЛАН-ГРАФИК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преддипломной практики в период с 22.04.2026 г. по 22.05.2026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Обучающемуся Афонькину Максиму Артемовичу группы АВб-22-2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План-график прохождения практики представлен в таблице 2.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2 - План-график прохождения преддипломной практики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Этапы практики по выполнению программы практики и индивидуального задания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Срок исполнения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Получение задания, согласование целей практики, изучение исходных материалов и требований к отчету.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22.04.2026-24.04.2026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Анализ предметной области, существующих решений и требований к системе рецензирования музыкального творчества.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25.04.2026-28.04.2026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Проектирование архитектуры приложения, структуры базы данных и пользовательских сценариев.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29.04.2026-03.05.2026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Разработка и доработка клиентской и серверной частей web-приложения.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04.05.2026-10.05.2026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Настройка административных функций, демонстрационных данных, контейнерного запуска и CI/CD-процессов.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11.05.2026-15.05.2026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Проверка основных пользовательских и административных сценариев, исправление замечаний по интерфейсу.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16.05.2026-18.05.2026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Подготовка отчета по практике, систематизация материалов для выпускной квалификационной работы.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19.05.2026-21.05.2026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Согласование отчета, оформление приложений и подготовка к защите результатов практики.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22.05.2026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МГТУ им. Г.И. Носова __________________ / Л.Г. Егорова /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профильной организации __________________ / _____________ /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ДНЕВНИК ПРАКТИКИ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Дневник Афонькина М.А. о прохождении преддипломной практики с 22.04.2026 г. по 22.05.2026 г.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события и выполненные работы приведены в таблице 3.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3 - Дневник прохождения практики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4"/>
        <w:gridCol w:w="4844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Дата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Событие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22.04.2026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Получено индивидуальное задание, уточнены цели и ожидаемые результаты преддипломной практики.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24.04.2026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Выполнен анализ предметной области и определены ключевые пользовательские сценарии системы рецензирования музыкального творчества.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28.04.2026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Сформированы требования к web-приложению, уточнен состав ролей пользователей и административных функций.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03.05.2026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Подготовлены проектные решения по архитектуре, базе данных и взаимодействию клиентской и серверной частей.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10.05.2026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Выполнены основные доработки интерфейса, профиля пользователя, ленты рецензий, формы создания рецензии и панели модерации.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15.05.2026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Настроены демонстрационные данные, контейнерный запуск приложения и описание CI/CD-процессов.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20.05.2026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Проведена проверка основных сценариев, подготовлены материалы и иллюстрации для отчета.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22.05.2026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Завершено оформление отчета по практике, результаты переданы руководителю для проверки.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преддипломной практики от МГТУ им. Г.И. Носова: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Доцент кафедры ВТиП, к.т.н. __________________ / Л.Г. Егорова /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ОТЗЫВ РУКОВОДИТЕЛЯ ПРАКТИКИ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 работе студента-практиканта Афонькина Максима Артемовича по преддипломной практике.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ФГБОУ ВО «МГТУ им. Г.И. Носова»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Курс 4, группа АВб-22-2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 период с 22.04.2026 г. по 22.05.2026 г.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 время прохождения преддипломной практики Афонькин Максим Артемович проявил себя как ответственный и самостоятельный студент. В ходе практики он выполнил анализ предметной области, систематизировал требования к web-приложению для рецензирования музыкального творчества, доработал основные пользовательские и административные сценарии, а также подготовил материалы для выпускной квалификационной работы.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Практикант продемонстрировал уверенные навыки проектирования и разработки web-приложений, работы с базой данных, контейнеризации и средствами автоматизированной сборки. Индивидуальное задание выполнено в полном объеме, отчет подготовлен в установленный срок.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«_____» ____________ 2026 г.                         Оценка за практику 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__________________ / Л.Г. Егорова /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 ТЕОРЕТИЧЕСКАЯ ЧАСТЬ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1.1 Характеристика предметной области практики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к рецензированию музыкального творчества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информационной системе рецензирования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 ПРАКТИЧЕСКАЯ ЧАСТЬ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2.1 Общая характеристика разработанного web-приложения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2.2 Проектирование архитектуры и структуры данных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2.3 Реализация пользовательских сценариев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2.4 Реализация административных функций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2.5 Контейнеризация, сборка и проверка приложения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 ........................................................................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 ........................................................................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Преддипломная практика является завершающим этапом практической подготовки обучающегося перед защитой выпускной квалификационной работы. Ее назначение заключается в систематизации материалов, проверке проектных решений и доведении разработанного программного продукта до состояния, пригодного для демонстрации и описания в выпускной работе.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практики рассматривалась разработка web-приложения «Мьюзик Рейтинг», предназначенного для рецензирования музыкального творчества. Система ориентирована на пользователей, которые хотят публиковать аргументированные отзывы о русскоязычных музыкальных произведениях, выставлять оценки по нескольким критериям, просматривать средние рейтинги альбомов и треков, а также участвовать в пользовательской активности через лайки, подписки, профиль и достижения.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выбранной темы связана с тем, что обсуждение музыкальных произведений в цифровой среде часто остается фрагментарным. Комментарии в социальных сетях и на музыкальных площадках не всегда позволяют отделить эмоциональную реакцию от развернутой рецензии, а числовые оценки без пояснения не дают достаточной информации о сильных и слабых сторонах произведения. Поэтому специализированная система многокритериального оценивания позволяет сделать процесс рецензирования более структурированным и информативным.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Целью преддипломной практики является закрепление профессиональных навыков проектирования и разработки web-приложения, а также подготовка материалов, необходимых для завершения выпускной квалификационной работы на тему «Проектирование и разработка WEB-приложения для рецензирования музыкального творчества».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указанной цели в ходе практики были решены следующие задачи: проанализирована предметная область, уточнены требования к системе, описана архитектура приложения, доработаны пользовательские и административные функции, подготовлены демонстрационные данные, проверены основные сценарии работы и оформлены материалы отчета.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 ТЕОРЕТИЧЕСКАЯ ЧАСТЬ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Характеристика предметной области практики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практики связана с организацией рецензирования музыкального творчества в web-среде. Под рецензированием в рамках данной работы понимается публикация пользователем структурированного отзыва о музыкальном объекте, включающего текстовое мнение и числовые оценки по нескольким критериям.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Музыкальный объект в системе представлен альбомом или отдельным треком. Для каждого объекта важно хранить базовые сведения: название, исполнителя, жанровую принадлежность, обложку, описание и дополнительные данные, необходимые для отображения в интерфейсе. На основе пользовательских оценок формируется средний рейтинг, который помогает сравнивать релизы и быстро оценивать восприятие произведения аудиторией.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Особенностью рассматриваемой предметной области является сочетание субъективного пользовательского впечатления и необходимости структурировать это впечатление в понятном формате. Если обычный комментарий отражает только общую реакцию, то многокритериальная оценка позволяет отдельно учитывать текстовую составляющую, структуру, стиль, индивидуальность исполнителя и атмосферу произведения.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Анализ существующих подходов к рецензированию музыкального творчества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существующих цифровых сервисах используются разные способы оценки музыкального контента: лайки, числовые рейтинги, пользовательские комментарии, редакционные обзоры и подборки. Каждый из этих подходов решает отдельную задачу, однако не всегда обеспечивает полноценное рецензирование.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Лайки удобны для быстрой реакции, но не раскрывают причины оценки. Комментарии дают пользователю свободу выражения, но плохо структурируются и затрудняют сравнение материалов между собой. Числовая оценка позволяет ранжировать объекты, однако без пояснения критериев она остается недостаточно информативной.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разрабатываемой системы выбран комбинированный подход: пользователь может поставить оценку по нескольким критериям и при необходимости дополнить ее текстовой рецензией. Такой формат сохраняет простоту взаимодействия, но одновременно повышает содержательность результата.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Требования к информационной системе рецензирования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Информационная система рецензирования музыкального творчества должна обеспечивать работу нескольких групп пользователей: гостей, зарегистрированных пользователей, администраторов и отмеченных аккаунтов артистов. Для каждой группы требуется определить доступные функции и ограничения.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 основным требованиям относятся: просмотр ленты рецензий и музыкального каталога, создание рецензий и оценок, расчет итогового балла, отображение средних оценок альбомов и треков, модерация текстовых материалов, настройка пользовательского профиля и работа с демонстрационными данными.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значение имеют требования к удобству интерфейса. Поскольку приложение демонстрируется как web-система, оно должно корректно работать в браузере, поддерживать современный внешний вид, понятную навигацию и визуально единые элементы управления.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роли пользователей системы представлены в таблице 4.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4 - Роли пользователей web-приложения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Роль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Основные функции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Ограничения доступа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Гость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Просмотр ленты, топов, страниц альбомов, треков и публичных профилей.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Не может создавать рецензии, ставить лайки и редактировать данные.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Зарегистрированный пользователь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Создание рецензий, выставление оценок, лайки, подписки, настройка профиля и предпочтений.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Не имеет доступа к модерации и управлению каталогом.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Модерация рецензий, добавление альбомов и треков, управление демонстрационным каталогом.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Должен быть авторизован и иметь административные права.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теоретический этап практики позволил определить назначение системы, основные роли пользователей и набор функций, которые должны быть реализованы в web-приложении.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 ПРАКТИЧЕСКАЯ ЧАСТЬ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Общая характеристика разработанного web-приложения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часть преддипломной практики была связана с доработкой web-приложения «Мьюзик Рейтинг». Приложение реализует пользовательские сценарии просмотра музыкальных объектов, создания рецензий, выставления оценок, работы с профилем и администрирования пользовательского контента.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приложения построена как одностраничное web-приложение. Пользователь взаимодействует с лентой рецензий, страницами альбомов и треков, формой создания рецензии, личным профилем и разделом топов. Серверная часть предоставляет API для авторизации, работы с каталогом, рецензиями, лайками, профилем и административными действиями.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практики особое внимание уделялось тому, чтобы приложение выглядело завершенным для демонстрации: были доработаны карточки оценок, подсказки к критериям, профиль пользователя, блоки предпочтений, административная панель и форма добавления рецензии.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1 - Главная лента web-приложения «Мьюзик Рейтинг»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1 - Главная лента web-приложения «Мьюзик Рейтинг»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Проектирование архитектуры и структуры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приложения разделена на клиентскую часть, серверное API и базу данных. Такое разделение упрощает сопровождение проекта: интерфейс отвечает за отображение и взаимодействие с пользователем, серверная часть обрабатывает бизнес-логику, а база данных хранит пользователей, музыкальный каталог, рецензии и реакции.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хранения данных используется реляционная модель. Основными сущностями выступают пользователи, жанры, альбомы, треки, рецензии и реакции на рецензии. Пользователь создает рецензии и лайки, альбом объединяет треки, а рецензия связывает автора с конкретным музыкальным объектом.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Состав основных сущностей базы данных приведен в таблице 5.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5 - Основные сущности базы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Сущность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Основные связи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users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Хранение учетных данных, публичного профиля, роли и социальных ссылок пользователя.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Связана с рецензиями, лайками, подписками и предпочтениями.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genres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Хранение музыкальных жанров, используемых для классификации релизов.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Связана с альбомами.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albums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Хранение музыкальных релизов, обложек, описаний и основного жанра.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Связана с жанром, треками и рецензиями.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tracks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Хранение треков внутри альбома, их порядка и длительности.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Связана с альбомом и рецензиями.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reviews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Хранение текста рецензии, статуса модерации и критериев рейтинговой оценки.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Связана с пользователем, альбомом или треком.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review_likes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Хранение пользовательских реакций на рецензии.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Связана с пользователем и рецензией.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2 - Архитектура web-приложения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2 - Архитектура web-приложения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3 - Логическая модель базы данных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3 - Логическая модель базы данных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Реализация пользовательских сценариев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пользовательский сценарий начинается с просмотра ленты рецензий. В ленте пользователь видит автора, музыкальный объект, краткий текст, количество лайков и итоговую оценку. Карточка оценки содержит общий балл и отдельные значения критериев, а при наведении показывает пояснение структуры оценки.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страницах альбомов и треков пользователь получает подробную информацию о музыкальном объекте, видит среднюю оценку и может перейти к созданию рецензии. Если пользователь добавляет только оценку без текста, система сохраняет числовой результат. Если пользователь добавляет текстовую рецензию, материал передается на модерацию.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личном профиле отображаются статистика активности, уровень пользователя, вкладки с рецензиями, понравившимися материалами, достижениями и предпочтениями. Пользователь может вручную выбрать любимых артистов, альбомы и треки, а также настроить публичные данные профиля.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4 - Страница профиля пользователя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4 - Страница профиля пользователя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5 - Форма создания рецензии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5 - Форма создания рецензии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создания рецензии представлена в таблице 6.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6 - Сценарий создания рецензии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Действие пользователя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Реакция системы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 нажимает кнопку создания рецензии.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Система проверяет авторизацию и открывает форму или сообщает о необходимости входа.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 вводит текст и критерии оценки.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Система выполняет первичную проверку заполнения формы на клиентской стороне.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 отправляет данные.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Сервер рассчитывает итоговую оценку и формирует запись оценки или рецензии.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 добавил текст рецензии.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Материал получает статус ожидания модерации.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 оставил только оценку.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Сохраняется оценка без текстовой рецензии.</w:t>
            </w:r>
          </w:p>
        </w:tc>
      </w:tr>
    </w:tbl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 Реализация административных функций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Административные функции необходимы для контроля качества пользовательского контента и управления музыкальным каталогом. В рамках практики была доработана панель модерации, позволяющая просматривать рецензии на проверке, одобрять или отклонять материалы, а также переходить к созданию нового релиза.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Отдельный сценарий администратора связан с добавлением альбома и треков. В форме указываются название релиза, исполнитель, жанр, дата выпуска, описание, обложка и список треков. Длительность треков может быть задана вручную или сгенерирована автоматически для демонстрационного наполнения каталога.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6 - Панель модерации рецензий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6 - Панель модерации рецензий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7 - Форма добавления альбома и треков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7 - Форма добавления альбома и треков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административные сценарии приведены в таблице 7.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7 - Административные сценарии web-приложения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Действие администратора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Реакция системы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 открывает панель модерации.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Система проверяет роль пользователя и загружает материалы на проверке.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 одобряет рецензию.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Рецензия становится доступной в публичной ленте и участвует в расчете рейтингов.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 отклоняет рецензию.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Материал сохраняется со статусом отклонения и не отображается публично.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 добавляет альбом и треки.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Система создает записи музыкального каталога и связывает треки с альбомом.</w:t>
            </w:r>
          </w:p>
        </w:tc>
      </w:tr>
    </w:tbl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 Контейнеризация, сборка и проверка приложения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повышения воспроизводимости проекта использованы средства контейнеризации и автоматизированной проверки. Контейнерный запуск позволяет развернуть frontend, backend и базу данных в едином окружении, что снижает зависимость от локальных настроек рабочего компьютера.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также предусмотрены элементы CI/CD. Автоматизированный pipeline выполняет проверку серверной части, сборку клиентского приложения, валидацию compose-конфигурации и smoke-проверку production-like окружения. Это подтверждает, что основные части приложения собираются и могут быть запущены повторяемым способом.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Этапы автоматизированной проверки представлены в таблице 8.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8 - Этапы автоматизированной проверки проекта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Выполняемые действия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Ожидаемый 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Backend lint and test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Статическая проверка Go-кода, запуск тестов и сборка backend-приложения.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Подтверждение корректности серверной части.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Frontend build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Установка зависимостей и production-сборка React-приложения.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Получение клиентской сборки без ошибок компиляции.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Compose validation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Проверка compose-файлов и переменных окружения.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Подтверждение корректности контейнерной конфигурации.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Production smoke test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Запуск production-like окружения и проверка готовности сервисов.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Подтверждение работоспособности связки frontend, backend и PostgreSQL.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i/>
              </w:rPr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Место для рисунка: Рисунок 8 - Результат выполнения CI/CD pipeline</w:t>
            </w:r>
          </w:p>
          <w:p/>
          <w:p/>
          <w:p/>
          <w:p/>
        </w:tc>
      </w:tr>
    </w:tbl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8 - Результат выполнения CI/CD pipeline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результатам практики были проверены основные пользовательские и административные сценарии: просмотр ленты, переходы к музыкальным объектам, создание рецензии, модерация, добавление релиза, редактирование профиля и запуск приложения в контейнерном окружении.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Выполненные работы позволили привести проект к состоянию, пригодному для дальнейшего использования в выпускной квалификационной работе и демонстрации на защите.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преддипломной практики были закреплены навыки анализа предметной области, проектирования web-приложения, реализации пользовательских сценариев и подготовки материалов для выпускной квалификационной работы.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практики уточнены требования к системе «Мьюзик Рейтинг», описана структура приложения, доработаны основные интерфейсные и административные функции, подготовлены демонстрационные данные, а также рассмотрены средства контейнеризации и автоматизированной проверки проекта.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результаты имеют практическую значимость, поскольку позволяют представить разработанное приложение не только как локальный прототип, но и как воспроизводимую информационную систему с понятной структурой, пользовательскими ролями, базой данных, модерацией контента и средствами развертывания.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Индивидуальное задание на преддипломную практику выполнено в полном объеме. Материалы отчета могут быть использованы при завершении пояснительной записки выпускной квалификационной работы и подготовке к защите.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 Ермаков, С. Р. Веб-разработка : учебно-методическое пособие / С. Р. Ермаков. - Москва : РТУ МИРЭА, 2025. - 95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 Разработка серверной части веб-ресурса / В. В. Никулин, А. А. Олейников, А. А. Сорокин, А. В. Олейникова. - Санкт-Петербург : Лань, 2023. - 132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3. Баланов, А. Н. Бэкенд-разработка веб-приложений: архитектура, проектирование и управление проектами : учебное пособие для вузов / А. Н. Баланов. - Санкт-Петербург : Лань, 2025. - 312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4. Булгакова, И. А. Разработка и прототипирование веб-сайтов и интерфейсов онлайн: технологии создания интерфейсов : учебное пособие для вузов / И. А. Булгакова. - Санкт-Петербург : Лань, 2025. - 224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5. Астахова, И. Ф. Проектирование баз данных : учебное пособие / И. Ф. Астахова, В. А. Чулюков, И. П. Половинкин. - Воронеж : ВГУ, 2017. - 74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6. Диков, А. В. Web-программирование на JavaScript : учебное пособие для вузов / А. В. Диков. - Санкт-Петербург : Лань, 2026. - 436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7. Сейерс, Э. Х. Docker на практике / Э. Х. Сейерс, А. Милл. - Москва : ДМК Пресс, 2020. - 516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8. Игнатьев, А. В. Тестирование программного обеспечения : учебное пособие для вузов / А. В. Игнатьев. - Санкт-Петербург : Лань, 2025. - 56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9. Баланов, А. Н. DevOps: интеграция и автоматизация : учебное пособие для вузов / А. Н. Баланов. - Санкт-Петербург : Лань, 2026. - 240 с.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10. Зубкова, Т. М. Технология разработки программного обеспечения : учебное пособие / Т. М. Зубкова. - Санкт-Петербург : Лань, 2022. - 324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